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8A04" w14:textId="77777777" w:rsidR="00E454B4" w:rsidRPr="00E454B4" w:rsidRDefault="00E454B4" w:rsidP="00E454B4">
      <w:pPr>
        <w:pStyle w:val="Heading1"/>
        <w:spacing w:line="240" w:lineRule="auto"/>
        <w:rPr>
          <w:rFonts w:ascii="Avenir Next" w:hAnsi="Avenir Next"/>
        </w:rPr>
      </w:pPr>
      <w:r w:rsidRPr="00E454B4">
        <w:rPr>
          <w:rFonts w:ascii="Avenir Next" w:hAnsi="Avenir Next"/>
        </w:rPr>
        <w:t>MANUAL OPERATIVO DE TIENDA</w:t>
      </w:r>
    </w:p>
    <w:p w14:paraId="05A3ABD9" w14:textId="77777777" w:rsidR="00E454B4" w:rsidRPr="00E454B4" w:rsidRDefault="00E454B4" w:rsidP="00E454B4">
      <w:pPr>
        <w:pStyle w:val="p2"/>
        <w:rPr>
          <w:rFonts w:ascii="Avenir Next" w:hAnsi="Avenir Next"/>
        </w:rPr>
      </w:pPr>
    </w:p>
    <w:p w14:paraId="730468FD" w14:textId="77777777" w:rsidR="00E454B4" w:rsidRPr="00E454B4" w:rsidRDefault="00E454B4" w:rsidP="00E454B4">
      <w:pPr>
        <w:pStyle w:val="Heading2"/>
        <w:spacing w:line="240" w:lineRule="auto"/>
        <w:rPr>
          <w:rFonts w:ascii="Avenir Next" w:hAnsi="Avenir Next"/>
        </w:rPr>
      </w:pPr>
      <w:r w:rsidRPr="00E454B4">
        <w:rPr>
          <w:rFonts w:ascii="Avenir Next" w:hAnsi="Avenir Next"/>
        </w:rPr>
        <w:t>FULLNESS &amp; STORE OPERATIONS</w:t>
      </w:r>
    </w:p>
    <w:p w14:paraId="0B3CA4DB" w14:textId="77777777" w:rsidR="00E454B4" w:rsidRPr="00E454B4" w:rsidRDefault="00184C6D" w:rsidP="00E454B4">
      <w:pPr>
        <w:spacing w:line="240" w:lineRule="auto"/>
        <w:rPr>
          <w:rStyle w:val="s1"/>
          <w:rFonts w:ascii="Avenir Next" w:hAnsi="Avenir Next"/>
        </w:rPr>
      </w:pPr>
      <w:r w:rsidRPr="00E454B4">
        <w:rPr>
          <w:rStyle w:val="s1"/>
          <w:rFonts w:ascii="Avenir Next" w:hAnsi="Avenir Next"/>
          <w:noProof/>
        </w:rPr>
        <w:pict w14:anchorId="3F6D5BC6">
          <v:rect id="_x0000_i1025" alt="" style="width:398.75pt;height:.05pt;mso-width-percent:0;mso-height-percent:0;mso-width-percent:0;mso-height-percent:0" o:hrpct="852" o:hralign="center" o:hrstd="t" o:hr="t" fillcolor="#a0a0a0" stroked="f"/>
        </w:pict>
      </w:r>
    </w:p>
    <w:p w14:paraId="2DEF97FF" w14:textId="692B8457" w:rsidR="00E454B4" w:rsidRPr="00E454B4" w:rsidRDefault="00E454B4" w:rsidP="00E454B4">
      <w:pPr>
        <w:pStyle w:val="Heading1"/>
        <w:spacing w:line="240" w:lineRule="auto"/>
        <w:rPr>
          <w:rFonts w:ascii="Avenir Next" w:hAnsi="Avenir Next"/>
          <w:lang w:val="es-ES"/>
        </w:rPr>
      </w:pPr>
      <w:r w:rsidRPr="00E454B4">
        <w:rPr>
          <w:rFonts w:ascii="Avenir Next" w:hAnsi="Avenir Next"/>
          <w:lang w:val="es-ES"/>
        </w:rPr>
        <w:t>1. Introducción y propósito del manual</w:t>
      </w:r>
    </w:p>
    <w:p w14:paraId="2D767B10" w14:textId="00DE57E1"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1.1 Contexto operativo</w:t>
      </w:r>
    </w:p>
    <w:p w14:paraId="213021BE" w14:textId="1B035047" w:rsidR="00E454B4" w:rsidRPr="00E454B4" w:rsidRDefault="00E454B4" w:rsidP="00E454B4">
      <w:pPr>
        <w:pStyle w:val="p3"/>
        <w:rPr>
          <w:rFonts w:ascii="Avenir Next" w:hAnsi="Avenir Next"/>
        </w:rPr>
      </w:pPr>
      <w:r w:rsidRPr="00E454B4">
        <w:rPr>
          <w:rFonts w:ascii="Avenir Next" w:hAnsi="Avenir Next"/>
        </w:rPr>
        <w:t>Las tiendas LC Waikiki operan en un entorno de retail de alto volumen y rotación rápida, donde la disponibilidad constante de producto en el piso de ventas es un factor crítico para el éxito comercial</w:t>
      </w:r>
    </w:p>
    <w:p w14:paraId="4E8B2D65" w14:textId="77777777" w:rsidR="00E454B4" w:rsidRPr="00E454B4" w:rsidRDefault="00E454B4" w:rsidP="00E454B4">
      <w:pPr>
        <w:pStyle w:val="p3"/>
        <w:rPr>
          <w:rFonts w:ascii="Avenir Next" w:hAnsi="Avenir Next"/>
        </w:rPr>
      </w:pPr>
      <w:r w:rsidRPr="00E454B4">
        <w:rPr>
          <w:rFonts w:ascii="Avenir Next" w:hAnsi="Avenir Next"/>
        </w:rPr>
        <w:t>En este tipo de operación el cliente espera:</w:t>
      </w:r>
    </w:p>
    <w:p w14:paraId="4C595E72" w14:textId="77777777" w:rsidR="00E454B4" w:rsidRPr="00E454B4" w:rsidRDefault="00E454B4">
      <w:pPr>
        <w:pStyle w:val="p1"/>
        <w:numPr>
          <w:ilvl w:val="0"/>
          <w:numId w:val="80"/>
        </w:numPr>
        <w:rPr>
          <w:rFonts w:ascii="Avenir Next" w:hAnsi="Avenir Next"/>
        </w:rPr>
      </w:pPr>
      <w:r w:rsidRPr="00E454B4">
        <w:rPr>
          <w:rFonts w:ascii="Avenir Next" w:hAnsi="Avenir Next"/>
        </w:rPr>
        <w:t>encontrar fácilmente el producto</w:t>
      </w:r>
    </w:p>
    <w:p w14:paraId="1B8924B1" w14:textId="77777777" w:rsidR="00E454B4" w:rsidRPr="00E454B4" w:rsidRDefault="00E454B4">
      <w:pPr>
        <w:pStyle w:val="p1"/>
        <w:numPr>
          <w:ilvl w:val="0"/>
          <w:numId w:val="80"/>
        </w:numPr>
        <w:rPr>
          <w:rFonts w:ascii="Avenir Next" w:hAnsi="Avenir Next"/>
        </w:rPr>
      </w:pPr>
      <w:r w:rsidRPr="00E454B4">
        <w:rPr>
          <w:rFonts w:ascii="Avenir Next" w:hAnsi="Avenir Next"/>
        </w:rPr>
        <w:t>acceder a todas las tallas disponibles</w:t>
      </w:r>
    </w:p>
    <w:p w14:paraId="064F6F64" w14:textId="78FCF52D" w:rsidR="00E454B4" w:rsidRPr="00E454B4" w:rsidRDefault="00E454B4">
      <w:pPr>
        <w:pStyle w:val="p1"/>
        <w:numPr>
          <w:ilvl w:val="0"/>
          <w:numId w:val="80"/>
        </w:numPr>
        <w:rPr>
          <w:rFonts w:ascii="Avenir Next" w:hAnsi="Avenir Next"/>
        </w:rPr>
      </w:pPr>
      <w:r w:rsidRPr="00E454B4">
        <w:rPr>
          <w:rFonts w:ascii="Avenir Next" w:hAnsi="Avenir Next"/>
        </w:rPr>
        <w:t>ver una tienda visualmente llena y organizada</w:t>
      </w:r>
    </w:p>
    <w:p w14:paraId="78DBFDA5" w14:textId="1B56AF38" w:rsidR="00E454B4" w:rsidRPr="00E454B4" w:rsidRDefault="00E454B4" w:rsidP="00E454B4">
      <w:pPr>
        <w:pStyle w:val="p3"/>
        <w:rPr>
          <w:rFonts w:ascii="Avenir Next" w:hAnsi="Avenir Next"/>
        </w:rPr>
      </w:pPr>
      <w:r w:rsidRPr="00E454B4">
        <w:rPr>
          <w:rFonts w:ascii="Avenir Next" w:hAnsi="Avenir Next"/>
        </w:rPr>
        <w:t>Cuando el producto no está disponible en el piso de ventas o el cliente debe esperar para que un colaborador lo busque en el almacén, aumenta significativamente el riesgo de pérdida de venta y deterioro de la experiencia del cliente.</w:t>
      </w:r>
    </w:p>
    <w:p w14:paraId="2A9E9ECD" w14:textId="77777777" w:rsidR="00E454B4" w:rsidRPr="00E454B4" w:rsidRDefault="00E454B4" w:rsidP="00E454B4">
      <w:pPr>
        <w:pStyle w:val="p3"/>
        <w:rPr>
          <w:rFonts w:ascii="Avenir Next" w:hAnsi="Avenir Next"/>
        </w:rPr>
      </w:pPr>
      <w:r w:rsidRPr="00E454B4">
        <w:rPr>
          <w:rFonts w:ascii="Avenir Next" w:hAnsi="Avenir Next"/>
        </w:rPr>
        <w:t>Por esta razón, las operaciones de tienda deben seguir procesos estandarizados que aseguren que:</w:t>
      </w:r>
    </w:p>
    <w:p w14:paraId="223EDBB1" w14:textId="77777777" w:rsidR="00E454B4" w:rsidRPr="00E454B4" w:rsidRDefault="00E454B4">
      <w:pPr>
        <w:pStyle w:val="p1"/>
        <w:numPr>
          <w:ilvl w:val="0"/>
          <w:numId w:val="81"/>
        </w:numPr>
        <w:rPr>
          <w:rFonts w:ascii="Avenir Next" w:hAnsi="Avenir Next"/>
        </w:rPr>
      </w:pPr>
      <w:r w:rsidRPr="00E454B4">
        <w:rPr>
          <w:rFonts w:ascii="Avenir Next" w:hAnsi="Avenir Next"/>
        </w:rPr>
        <w:t>el producto esté disponible en el piso de ventas</w:t>
      </w:r>
    </w:p>
    <w:p w14:paraId="607ED823" w14:textId="77777777" w:rsidR="00E454B4" w:rsidRPr="00E454B4" w:rsidRDefault="00E454B4">
      <w:pPr>
        <w:pStyle w:val="p1"/>
        <w:numPr>
          <w:ilvl w:val="0"/>
          <w:numId w:val="81"/>
        </w:numPr>
        <w:rPr>
          <w:rFonts w:ascii="Avenir Next" w:hAnsi="Avenir Next"/>
        </w:rPr>
      </w:pPr>
      <w:r w:rsidRPr="00E454B4">
        <w:rPr>
          <w:rFonts w:ascii="Avenir Next" w:hAnsi="Avenir Next"/>
        </w:rPr>
        <w:t>el inventario esté correctamente gestionado</w:t>
      </w:r>
    </w:p>
    <w:p w14:paraId="3176E7B5" w14:textId="0A7B12DB" w:rsidR="00E454B4" w:rsidRPr="00E454B4" w:rsidRDefault="00E454B4">
      <w:pPr>
        <w:pStyle w:val="p1"/>
        <w:numPr>
          <w:ilvl w:val="0"/>
          <w:numId w:val="81"/>
        </w:numPr>
        <w:rPr>
          <w:rStyle w:val="s1"/>
          <w:rFonts w:ascii="Avenir Next" w:hAnsi="Avenir Next"/>
        </w:rPr>
      </w:pPr>
      <w:r w:rsidRPr="00E454B4">
        <w:rPr>
          <w:rFonts w:ascii="Avenir Next" w:hAnsi="Avenir Next"/>
        </w:rPr>
        <w:t>las tareas operativas se ejecuten de manera eficiente</w:t>
      </w:r>
    </w:p>
    <w:p w14:paraId="5DCAC0CE" w14:textId="27AD5593"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1.2 Objetivo del manual</w:t>
      </w:r>
    </w:p>
    <w:p w14:paraId="0E573359" w14:textId="3FB8B44E" w:rsidR="00E454B4" w:rsidRPr="00E454B4" w:rsidRDefault="00E454B4" w:rsidP="00E454B4">
      <w:pPr>
        <w:pStyle w:val="p3"/>
        <w:rPr>
          <w:rFonts w:ascii="Avenir Next" w:hAnsi="Avenir Next"/>
        </w:rPr>
      </w:pPr>
      <w:r w:rsidRPr="00E454B4">
        <w:rPr>
          <w:rFonts w:ascii="Avenir Next" w:hAnsi="Avenir Next"/>
        </w:rPr>
        <w:t xml:space="preserve">El objetivo de este manual es proporcionar una guía clara, estructurada y estandarizada para la operación diaria de la tienda, permitiendo que todos los </w:t>
      </w:r>
      <w:r w:rsidRPr="00E454B4">
        <w:rPr>
          <w:rFonts w:ascii="Avenir Next" w:hAnsi="Avenir Next"/>
        </w:rPr>
        <w:lastRenderedPageBreak/>
        <w:t>equipos trabajen bajo los mismos principios operativos y siguiendo los mismos procedimientos.</w:t>
      </w:r>
    </w:p>
    <w:p w14:paraId="425987F7" w14:textId="77777777" w:rsidR="00E454B4" w:rsidRPr="00E454B4" w:rsidRDefault="00E454B4" w:rsidP="00E454B4">
      <w:pPr>
        <w:pStyle w:val="p3"/>
        <w:rPr>
          <w:rFonts w:ascii="Avenir Next" w:hAnsi="Avenir Next"/>
        </w:rPr>
      </w:pPr>
      <w:r w:rsidRPr="00E454B4">
        <w:rPr>
          <w:rFonts w:ascii="Avenir Next" w:hAnsi="Avenir Next"/>
        </w:rPr>
        <w:t>Este documento describe:</w:t>
      </w:r>
    </w:p>
    <w:p w14:paraId="7FC1F621" w14:textId="77777777" w:rsidR="00E454B4" w:rsidRPr="00E454B4" w:rsidRDefault="00E454B4">
      <w:pPr>
        <w:pStyle w:val="p1"/>
        <w:numPr>
          <w:ilvl w:val="0"/>
          <w:numId w:val="82"/>
        </w:numPr>
        <w:rPr>
          <w:rFonts w:ascii="Avenir Next" w:hAnsi="Avenir Next"/>
        </w:rPr>
      </w:pPr>
      <w:r w:rsidRPr="00E454B4">
        <w:rPr>
          <w:rFonts w:ascii="Avenir Next" w:hAnsi="Avenir Next"/>
        </w:rPr>
        <w:t>cómo debe organizarse el equipo de tienda</w:t>
      </w:r>
    </w:p>
    <w:p w14:paraId="4F0C434D" w14:textId="77777777" w:rsidR="00E454B4" w:rsidRPr="00E454B4" w:rsidRDefault="00E454B4">
      <w:pPr>
        <w:pStyle w:val="p1"/>
        <w:numPr>
          <w:ilvl w:val="0"/>
          <w:numId w:val="82"/>
        </w:numPr>
        <w:rPr>
          <w:rFonts w:ascii="Avenir Next" w:hAnsi="Avenir Next"/>
        </w:rPr>
      </w:pPr>
      <w:r w:rsidRPr="00E454B4">
        <w:rPr>
          <w:rFonts w:ascii="Avenir Next" w:hAnsi="Avenir Next"/>
        </w:rPr>
        <w:t>cómo ejecutar las tareas operativas principales</w:t>
      </w:r>
    </w:p>
    <w:p w14:paraId="247ECFCB" w14:textId="77777777" w:rsidR="00E454B4" w:rsidRPr="00E454B4" w:rsidRDefault="00E454B4">
      <w:pPr>
        <w:pStyle w:val="p1"/>
        <w:numPr>
          <w:ilvl w:val="0"/>
          <w:numId w:val="82"/>
        </w:numPr>
        <w:rPr>
          <w:rFonts w:ascii="Avenir Next" w:hAnsi="Avenir Next"/>
        </w:rPr>
      </w:pPr>
      <w:r w:rsidRPr="00E454B4">
        <w:rPr>
          <w:rFonts w:ascii="Avenir Next" w:hAnsi="Avenir Next"/>
        </w:rPr>
        <w:t>cómo gestionar el inventario y el almacén</w:t>
      </w:r>
    </w:p>
    <w:p w14:paraId="2FF66B06" w14:textId="77777777" w:rsidR="00E454B4" w:rsidRPr="00E454B4" w:rsidRDefault="00E454B4">
      <w:pPr>
        <w:pStyle w:val="p1"/>
        <w:numPr>
          <w:ilvl w:val="0"/>
          <w:numId w:val="82"/>
        </w:numPr>
        <w:rPr>
          <w:rFonts w:ascii="Avenir Next" w:hAnsi="Avenir Next"/>
        </w:rPr>
      </w:pPr>
      <w:r w:rsidRPr="00E454B4">
        <w:rPr>
          <w:rFonts w:ascii="Avenir Next" w:hAnsi="Avenir Next"/>
        </w:rPr>
        <w:t>cómo utilizar los reportes del sistema Retail Store (RS)</w:t>
      </w:r>
    </w:p>
    <w:p w14:paraId="1B749B93" w14:textId="77777777" w:rsidR="00E454B4" w:rsidRPr="00E454B4" w:rsidRDefault="00E454B4">
      <w:pPr>
        <w:pStyle w:val="p1"/>
        <w:numPr>
          <w:ilvl w:val="0"/>
          <w:numId w:val="82"/>
        </w:numPr>
        <w:rPr>
          <w:rFonts w:ascii="Avenir Next" w:hAnsi="Avenir Next"/>
        </w:rPr>
      </w:pPr>
      <w:r w:rsidRPr="00E454B4">
        <w:rPr>
          <w:rFonts w:ascii="Avenir Next" w:hAnsi="Avenir Next"/>
        </w:rPr>
        <w:t>cómo mantener el piso de ventas lleno y organizado</w:t>
      </w:r>
    </w:p>
    <w:p w14:paraId="63811A6F" w14:textId="2BE9EE40" w:rsidR="00E454B4" w:rsidRPr="00E454B4" w:rsidRDefault="00E454B4" w:rsidP="00E454B4">
      <w:pPr>
        <w:spacing w:line="240" w:lineRule="auto"/>
        <w:rPr>
          <w:rStyle w:val="s1"/>
          <w:rFonts w:ascii="Avenir Next" w:hAnsi="Avenir Next"/>
        </w:rPr>
      </w:pPr>
    </w:p>
    <w:p w14:paraId="3118D55F" w14:textId="2E8F18A0"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1.3 Alcance del manual</w:t>
      </w:r>
    </w:p>
    <w:p w14:paraId="20BE71CF" w14:textId="77777777" w:rsidR="00E454B4" w:rsidRPr="00E454B4" w:rsidRDefault="00E454B4" w:rsidP="00E454B4">
      <w:pPr>
        <w:pStyle w:val="p3"/>
        <w:rPr>
          <w:rFonts w:ascii="Avenir Next" w:hAnsi="Avenir Next"/>
        </w:rPr>
      </w:pPr>
      <w:r w:rsidRPr="00E454B4">
        <w:rPr>
          <w:rFonts w:ascii="Avenir Next" w:hAnsi="Avenir Next"/>
        </w:rPr>
        <w:t>Este manual aplica a todas las áreas operativas de la tienda:</w:t>
      </w:r>
    </w:p>
    <w:p w14:paraId="4520D2F0" w14:textId="77777777" w:rsidR="00E454B4" w:rsidRPr="00E454B4" w:rsidRDefault="00E454B4">
      <w:pPr>
        <w:pStyle w:val="p1"/>
        <w:numPr>
          <w:ilvl w:val="0"/>
          <w:numId w:val="83"/>
        </w:numPr>
        <w:rPr>
          <w:rFonts w:ascii="Avenir Next" w:hAnsi="Avenir Next"/>
        </w:rPr>
      </w:pPr>
      <w:r w:rsidRPr="00E454B4">
        <w:rPr>
          <w:rFonts w:ascii="Avenir Next" w:hAnsi="Avenir Next"/>
        </w:rPr>
        <w:t>piso de ventas</w:t>
      </w:r>
    </w:p>
    <w:p w14:paraId="174918A2" w14:textId="77777777" w:rsidR="00E454B4" w:rsidRPr="00E454B4" w:rsidRDefault="00E454B4">
      <w:pPr>
        <w:pStyle w:val="p1"/>
        <w:numPr>
          <w:ilvl w:val="0"/>
          <w:numId w:val="83"/>
        </w:numPr>
        <w:rPr>
          <w:rFonts w:ascii="Avenir Next" w:hAnsi="Avenir Next"/>
        </w:rPr>
      </w:pPr>
      <w:r w:rsidRPr="00E454B4">
        <w:rPr>
          <w:rFonts w:ascii="Avenir Next" w:hAnsi="Avenir Next"/>
        </w:rPr>
        <w:t>reposición</w:t>
      </w:r>
    </w:p>
    <w:p w14:paraId="6A42B15A" w14:textId="77777777" w:rsidR="00E454B4" w:rsidRPr="00E454B4" w:rsidRDefault="00E454B4">
      <w:pPr>
        <w:pStyle w:val="p1"/>
        <w:numPr>
          <w:ilvl w:val="0"/>
          <w:numId w:val="83"/>
        </w:numPr>
        <w:rPr>
          <w:rFonts w:ascii="Avenir Next" w:hAnsi="Avenir Next"/>
        </w:rPr>
      </w:pPr>
      <w:r w:rsidRPr="00E454B4">
        <w:rPr>
          <w:rFonts w:ascii="Avenir Next" w:hAnsi="Avenir Next"/>
        </w:rPr>
        <w:t>almacén</w:t>
      </w:r>
    </w:p>
    <w:p w14:paraId="1B9AB3DF" w14:textId="77777777" w:rsidR="00E454B4" w:rsidRPr="00E454B4" w:rsidRDefault="00E454B4">
      <w:pPr>
        <w:pStyle w:val="p1"/>
        <w:numPr>
          <w:ilvl w:val="0"/>
          <w:numId w:val="83"/>
        </w:numPr>
        <w:rPr>
          <w:rFonts w:ascii="Avenir Next" w:hAnsi="Avenir Next"/>
        </w:rPr>
      </w:pPr>
      <w:r w:rsidRPr="00E454B4">
        <w:rPr>
          <w:rFonts w:ascii="Avenir Next" w:hAnsi="Avenir Next"/>
        </w:rPr>
        <w:t>gestión de inventario</w:t>
      </w:r>
    </w:p>
    <w:p w14:paraId="4528449B" w14:textId="3B3330CC" w:rsidR="00E454B4" w:rsidRPr="00E454B4" w:rsidRDefault="00E454B4">
      <w:pPr>
        <w:pStyle w:val="p1"/>
        <w:numPr>
          <w:ilvl w:val="0"/>
          <w:numId w:val="83"/>
        </w:numPr>
        <w:rPr>
          <w:rFonts w:ascii="Avenir Next" w:hAnsi="Avenir Next"/>
        </w:rPr>
      </w:pPr>
      <w:r w:rsidRPr="00E454B4">
        <w:rPr>
          <w:rFonts w:ascii="Avenir Next" w:hAnsi="Avenir Next"/>
        </w:rPr>
        <w:t>recepción de mercancía</w:t>
      </w:r>
    </w:p>
    <w:p w14:paraId="34DCC17B" w14:textId="77777777" w:rsidR="00E454B4" w:rsidRPr="00E454B4" w:rsidRDefault="00E454B4" w:rsidP="00E454B4">
      <w:pPr>
        <w:pStyle w:val="p3"/>
        <w:rPr>
          <w:rFonts w:ascii="Avenir Next" w:hAnsi="Avenir Next"/>
        </w:rPr>
      </w:pPr>
      <w:r w:rsidRPr="00E454B4">
        <w:rPr>
          <w:rFonts w:ascii="Avenir Next" w:hAnsi="Avenir Next"/>
        </w:rPr>
        <w:t>El documento está diseñado para ser utilizado por:</w:t>
      </w:r>
    </w:p>
    <w:p w14:paraId="13F756FD" w14:textId="77777777" w:rsidR="00E454B4" w:rsidRPr="00E454B4" w:rsidRDefault="00E454B4">
      <w:pPr>
        <w:pStyle w:val="p1"/>
        <w:numPr>
          <w:ilvl w:val="0"/>
          <w:numId w:val="84"/>
        </w:numPr>
        <w:rPr>
          <w:rFonts w:ascii="Avenir Next" w:hAnsi="Avenir Next"/>
        </w:rPr>
      </w:pPr>
      <w:r w:rsidRPr="00E454B4">
        <w:rPr>
          <w:rFonts w:ascii="Avenir Next" w:hAnsi="Avenir Next"/>
        </w:rPr>
        <w:t>Store Managers</w:t>
      </w:r>
    </w:p>
    <w:p w14:paraId="12D0F072" w14:textId="77777777" w:rsidR="00E454B4" w:rsidRPr="00E454B4" w:rsidRDefault="00E454B4">
      <w:pPr>
        <w:pStyle w:val="p1"/>
        <w:numPr>
          <w:ilvl w:val="0"/>
          <w:numId w:val="84"/>
        </w:numPr>
        <w:rPr>
          <w:rFonts w:ascii="Avenir Next" w:hAnsi="Avenir Next"/>
        </w:rPr>
      </w:pPr>
      <w:r w:rsidRPr="00E454B4">
        <w:rPr>
          <w:rFonts w:ascii="Avenir Next" w:hAnsi="Avenir Next"/>
        </w:rPr>
        <w:t>Section Managers</w:t>
      </w:r>
    </w:p>
    <w:p w14:paraId="74A4F24B" w14:textId="77777777" w:rsidR="00E454B4" w:rsidRPr="00E454B4" w:rsidRDefault="00E454B4">
      <w:pPr>
        <w:pStyle w:val="p1"/>
        <w:numPr>
          <w:ilvl w:val="0"/>
          <w:numId w:val="84"/>
        </w:numPr>
        <w:rPr>
          <w:rFonts w:ascii="Avenir Next" w:hAnsi="Avenir Next"/>
        </w:rPr>
      </w:pPr>
      <w:r w:rsidRPr="00E454B4">
        <w:rPr>
          <w:rFonts w:ascii="Avenir Next" w:hAnsi="Avenir Next"/>
        </w:rPr>
        <w:t>Replenishment Teams</w:t>
      </w:r>
    </w:p>
    <w:p w14:paraId="76F01FE1" w14:textId="77777777" w:rsidR="00E454B4" w:rsidRPr="00E454B4" w:rsidRDefault="00E454B4">
      <w:pPr>
        <w:pStyle w:val="p1"/>
        <w:numPr>
          <w:ilvl w:val="0"/>
          <w:numId w:val="84"/>
        </w:numPr>
        <w:rPr>
          <w:rFonts w:ascii="Avenir Next" w:hAnsi="Avenir Next"/>
        </w:rPr>
      </w:pPr>
      <w:r w:rsidRPr="00E454B4">
        <w:rPr>
          <w:rFonts w:ascii="Avenir Next" w:hAnsi="Avenir Next"/>
        </w:rPr>
        <w:t>Warehouse Teams</w:t>
      </w:r>
    </w:p>
    <w:p w14:paraId="3188A649" w14:textId="0FF5E17F" w:rsidR="00E454B4" w:rsidRPr="00E454B4" w:rsidRDefault="00E454B4">
      <w:pPr>
        <w:pStyle w:val="p1"/>
        <w:numPr>
          <w:ilvl w:val="0"/>
          <w:numId w:val="84"/>
        </w:numPr>
        <w:rPr>
          <w:rStyle w:val="s1"/>
          <w:rFonts w:ascii="Avenir Next" w:hAnsi="Avenir Next"/>
        </w:rPr>
      </w:pPr>
      <w:r w:rsidRPr="00E454B4">
        <w:rPr>
          <w:rFonts w:ascii="Avenir Next" w:hAnsi="Avenir Next"/>
        </w:rPr>
        <w:t>Sales Associates</w:t>
      </w:r>
    </w:p>
    <w:p w14:paraId="1AF81A14" w14:textId="66D883C6" w:rsidR="00E454B4" w:rsidRPr="00E454B4" w:rsidRDefault="00E454B4" w:rsidP="00E454B4">
      <w:pPr>
        <w:pStyle w:val="Heading1"/>
        <w:spacing w:line="240" w:lineRule="auto"/>
        <w:rPr>
          <w:rFonts w:ascii="Avenir Next" w:hAnsi="Avenir Next"/>
          <w:sz w:val="32"/>
          <w:szCs w:val="32"/>
          <w:lang w:val="es-ES"/>
        </w:rPr>
      </w:pPr>
      <w:r w:rsidRPr="00E454B4">
        <w:rPr>
          <w:rFonts w:ascii="Avenir Next" w:hAnsi="Avenir Next"/>
          <w:sz w:val="32"/>
          <w:szCs w:val="32"/>
          <w:lang w:val="es-ES"/>
        </w:rPr>
        <w:t>2. Filosofía operativa de la tienda</w:t>
      </w:r>
    </w:p>
    <w:p w14:paraId="06D0AA74" w14:textId="1B443D71" w:rsidR="00E454B4" w:rsidRPr="00E454B4" w:rsidRDefault="00E454B4" w:rsidP="00E454B4">
      <w:pPr>
        <w:pStyle w:val="p3"/>
        <w:rPr>
          <w:rFonts w:ascii="Avenir Next" w:hAnsi="Avenir Next"/>
        </w:rPr>
      </w:pPr>
      <w:r w:rsidRPr="00E454B4">
        <w:rPr>
          <w:rFonts w:ascii="Avenir Next" w:hAnsi="Avenir Next"/>
        </w:rPr>
        <w:t xml:space="preserve">Para garantizar una operación eficiente, todas las actividades deben seguir un </w:t>
      </w:r>
      <w:r w:rsidRPr="00E454B4">
        <w:rPr>
          <w:rStyle w:val="s2"/>
          <w:rFonts w:ascii="Avenir Next" w:eastAsiaTheme="majorEastAsia" w:hAnsi="Avenir Next"/>
          <w:b/>
          <w:bCs/>
        </w:rPr>
        <w:t>orden claro de prioridades operativas</w:t>
      </w:r>
      <w:r w:rsidRPr="00E454B4">
        <w:rPr>
          <w:rFonts w:ascii="Avenir Next" w:hAnsi="Avenir Next"/>
        </w:rPr>
        <w:t>.</w:t>
      </w:r>
    </w:p>
    <w:p w14:paraId="272BF53B" w14:textId="23F5CADB"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Prioridad operativa</w:t>
      </w:r>
    </w:p>
    <w:p w14:paraId="5C6BA0E3" w14:textId="3A8A2AD4" w:rsidR="00E454B4" w:rsidRPr="00E454B4" w:rsidRDefault="00E454B4">
      <w:pPr>
        <w:pStyle w:val="p3"/>
        <w:numPr>
          <w:ilvl w:val="0"/>
          <w:numId w:val="89"/>
        </w:numPr>
        <w:rPr>
          <w:rFonts w:ascii="Avenir Next" w:hAnsi="Avenir Next"/>
        </w:rPr>
      </w:pPr>
      <w:r w:rsidRPr="00E454B4">
        <w:rPr>
          <w:rFonts w:ascii="Avenir Next" w:hAnsi="Avenir Next"/>
        </w:rPr>
        <w:t>Cliente</w:t>
      </w:r>
    </w:p>
    <w:p w14:paraId="2808171B" w14:textId="4F935DAE" w:rsidR="00E454B4" w:rsidRPr="00E454B4" w:rsidRDefault="00E454B4">
      <w:pPr>
        <w:pStyle w:val="p3"/>
        <w:numPr>
          <w:ilvl w:val="0"/>
          <w:numId w:val="89"/>
        </w:numPr>
        <w:rPr>
          <w:rFonts w:ascii="Avenir Next" w:hAnsi="Avenir Next"/>
        </w:rPr>
      </w:pPr>
      <w:r w:rsidRPr="00E454B4">
        <w:rPr>
          <w:rFonts w:ascii="Avenir Next" w:hAnsi="Avenir Next"/>
        </w:rPr>
        <w:t>Reposición</w:t>
      </w:r>
    </w:p>
    <w:p w14:paraId="596B3D33" w14:textId="63237F8F" w:rsidR="00E454B4" w:rsidRPr="00E454B4" w:rsidRDefault="00E454B4">
      <w:pPr>
        <w:pStyle w:val="p3"/>
        <w:numPr>
          <w:ilvl w:val="0"/>
          <w:numId w:val="89"/>
        </w:numPr>
        <w:rPr>
          <w:rFonts w:ascii="Avenir Next" w:hAnsi="Avenir Next"/>
        </w:rPr>
      </w:pPr>
      <w:r w:rsidRPr="00E454B4">
        <w:rPr>
          <w:rFonts w:ascii="Avenir Next" w:hAnsi="Avenir Next"/>
        </w:rPr>
        <w:lastRenderedPageBreak/>
        <w:t>Recovery visual</w:t>
      </w:r>
    </w:p>
    <w:p w14:paraId="0217B7EE" w14:textId="36DF2B0A" w:rsidR="00E454B4" w:rsidRPr="00E454B4" w:rsidRDefault="00E454B4">
      <w:pPr>
        <w:pStyle w:val="p3"/>
        <w:numPr>
          <w:ilvl w:val="0"/>
          <w:numId w:val="89"/>
        </w:numPr>
        <w:rPr>
          <w:rFonts w:ascii="Avenir Next" w:hAnsi="Avenir Next"/>
        </w:rPr>
      </w:pPr>
      <w:r w:rsidRPr="00E454B4">
        <w:rPr>
          <w:rFonts w:ascii="Avenir Next" w:hAnsi="Avenir Next"/>
        </w:rPr>
        <w:t>Recepción de mercancía</w:t>
      </w:r>
    </w:p>
    <w:p w14:paraId="62F7D63D" w14:textId="0BBC8B50" w:rsidR="00E454B4" w:rsidRPr="00E454B4" w:rsidRDefault="00E454B4">
      <w:pPr>
        <w:pStyle w:val="p3"/>
        <w:numPr>
          <w:ilvl w:val="0"/>
          <w:numId w:val="89"/>
        </w:numPr>
        <w:rPr>
          <w:rFonts w:ascii="Avenir Next" w:hAnsi="Avenir Next"/>
        </w:rPr>
      </w:pPr>
      <w:r w:rsidRPr="00E454B4">
        <w:rPr>
          <w:rFonts w:ascii="Avenir Next" w:hAnsi="Avenir Next"/>
        </w:rPr>
        <w:t>Administración</w:t>
      </w:r>
    </w:p>
    <w:p w14:paraId="58E2C584" w14:textId="5B393229" w:rsidR="00E454B4" w:rsidRPr="00E454B4" w:rsidRDefault="00E454B4" w:rsidP="00E454B4">
      <w:pPr>
        <w:spacing w:line="240" w:lineRule="auto"/>
        <w:rPr>
          <w:rStyle w:val="s1"/>
          <w:rFonts w:ascii="Avenir Next" w:hAnsi="Avenir Next"/>
        </w:rPr>
      </w:pPr>
    </w:p>
    <w:p w14:paraId="0107294A" w14:textId="3C462E47"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2.1 Cliente</w:t>
      </w:r>
    </w:p>
    <w:p w14:paraId="2962D0D0" w14:textId="37316B23" w:rsidR="00E454B4" w:rsidRPr="00E454B4" w:rsidRDefault="00E454B4" w:rsidP="00E454B4">
      <w:pPr>
        <w:pStyle w:val="p3"/>
        <w:rPr>
          <w:rFonts w:ascii="Avenir Next" w:hAnsi="Avenir Next"/>
        </w:rPr>
      </w:pPr>
      <w:r w:rsidRPr="00E454B4">
        <w:rPr>
          <w:rFonts w:ascii="Avenir Next" w:hAnsi="Avenir Next"/>
        </w:rPr>
        <w:t>La atención al cliente es siempre la prioridad principal.</w:t>
      </w:r>
    </w:p>
    <w:p w14:paraId="4EF183E8" w14:textId="77777777" w:rsidR="00E454B4" w:rsidRPr="00E454B4" w:rsidRDefault="00E454B4" w:rsidP="00E454B4">
      <w:pPr>
        <w:pStyle w:val="p3"/>
        <w:rPr>
          <w:rFonts w:ascii="Avenir Next" w:hAnsi="Avenir Next"/>
        </w:rPr>
      </w:pPr>
      <w:r w:rsidRPr="00E454B4">
        <w:rPr>
          <w:rFonts w:ascii="Avenir Next" w:hAnsi="Avenir Next"/>
        </w:rPr>
        <w:t>Cada colaborador debe estar disponible para:</w:t>
      </w:r>
    </w:p>
    <w:p w14:paraId="225E304A" w14:textId="77777777" w:rsidR="00E454B4" w:rsidRPr="00E454B4" w:rsidRDefault="00E454B4">
      <w:pPr>
        <w:pStyle w:val="p1"/>
        <w:numPr>
          <w:ilvl w:val="0"/>
          <w:numId w:val="85"/>
        </w:numPr>
        <w:rPr>
          <w:rFonts w:ascii="Avenir Next" w:hAnsi="Avenir Next"/>
        </w:rPr>
      </w:pPr>
      <w:r w:rsidRPr="00E454B4">
        <w:rPr>
          <w:rFonts w:ascii="Avenir Next" w:hAnsi="Avenir Next"/>
        </w:rPr>
        <w:t>ayudar al cliente a encontrar productos</w:t>
      </w:r>
    </w:p>
    <w:p w14:paraId="126F5051" w14:textId="77777777" w:rsidR="00E454B4" w:rsidRPr="00E454B4" w:rsidRDefault="00E454B4">
      <w:pPr>
        <w:pStyle w:val="p1"/>
        <w:numPr>
          <w:ilvl w:val="0"/>
          <w:numId w:val="85"/>
        </w:numPr>
        <w:rPr>
          <w:rFonts w:ascii="Avenir Next" w:hAnsi="Avenir Next"/>
        </w:rPr>
      </w:pPr>
      <w:r w:rsidRPr="00E454B4">
        <w:rPr>
          <w:rFonts w:ascii="Avenir Next" w:hAnsi="Avenir Next"/>
        </w:rPr>
        <w:t>asesorar sobre tallas y estilos</w:t>
      </w:r>
    </w:p>
    <w:p w14:paraId="5368E733" w14:textId="77777777" w:rsidR="00E454B4" w:rsidRPr="00E454B4" w:rsidRDefault="00E454B4">
      <w:pPr>
        <w:pStyle w:val="p1"/>
        <w:numPr>
          <w:ilvl w:val="0"/>
          <w:numId w:val="85"/>
        </w:numPr>
        <w:rPr>
          <w:rFonts w:ascii="Avenir Next" w:hAnsi="Avenir Next"/>
        </w:rPr>
      </w:pPr>
      <w:r w:rsidRPr="00E454B4">
        <w:rPr>
          <w:rFonts w:ascii="Avenir Next" w:hAnsi="Avenir Next"/>
        </w:rPr>
        <w:t>responder preguntas</w:t>
      </w:r>
    </w:p>
    <w:p w14:paraId="481D0ACF" w14:textId="03FA5F94" w:rsidR="00E454B4" w:rsidRPr="00E454B4" w:rsidRDefault="00E454B4">
      <w:pPr>
        <w:pStyle w:val="p1"/>
        <w:numPr>
          <w:ilvl w:val="0"/>
          <w:numId w:val="85"/>
        </w:numPr>
        <w:rPr>
          <w:rFonts w:ascii="Avenir Next" w:hAnsi="Avenir Next"/>
        </w:rPr>
      </w:pPr>
      <w:r w:rsidRPr="00E454B4">
        <w:rPr>
          <w:rFonts w:ascii="Avenir Next" w:hAnsi="Avenir Next"/>
        </w:rPr>
        <w:t>faci</w:t>
      </w:r>
      <w:r w:rsidRPr="00E454B4">
        <w:rPr>
          <w:rFonts w:ascii="Avenir Next" w:hAnsi="Avenir Next"/>
        </w:rPr>
        <w:t>l</w:t>
      </w:r>
      <w:r w:rsidRPr="00E454B4">
        <w:rPr>
          <w:rFonts w:ascii="Avenir Next" w:hAnsi="Avenir Next"/>
        </w:rPr>
        <w:t>itar el proceso de compra</w:t>
      </w:r>
    </w:p>
    <w:p w14:paraId="1D347700" w14:textId="77777777" w:rsidR="00E454B4" w:rsidRPr="00E454B4" w:rsidRDefault="00E454B4" w:rsidP="00E454B4">
      <w:pPr>
        <w:pStyle w:val="p3"/>
        <w:rPr>
          <w:rFonts w:ascii="Avenir Next" w:hAnsi="Avenir Next"/>
        </w:rPr>
      </w:pPr>
      <w:r w:rsidRPr="00E454B4">
        <w:rPr>
          <w:rFonts w:ascii="Avenir Next" w:hAnsi="Avenir Next"/>
        </w:rPr>
        <w:t>Una atención rápida mejora la conversión de ventas y la satisfacción del cliente.</w:t>
      </w:r>
    </w:p>
    <w:p w14:paraId="00C5FFA3" w14:textId="6B6A3C65" w:rsidR="00E454B4" w:rsidRPr="00E454B4" w:rsidRDefault="00E454B4" w:rsidP="00E454B4">
      <w:pPr>
        <w:spacing w:line="240" w:lineRule="auto"/>
        <w:rPr>
          <w:rStyle w:val="s1"/>
          <w:rFonts w:ascii="Avenir Next" w:hAnsi="Avenir Next"/>
          <w:lang w:val="en-PA"/>
        </w:rPr>
      </w:pPr>
    </w:p>
    <w:p w14:paraId="064F95A1" w14:textId="36FB738B"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t>2.2 Reposición</w:t>
      </w:r>
    </w:p>
    <w:p w14:paraId="50B78A03" w14:textId="0EDDBFB1" w:rsidR="00E454B4" w:rsidRPr="00E454B4" w:rsidRDefault="00E454B4" w:rsidP="00E454B4">
      <w:pPr>
        <w:pStyle w:val="p3"/>
        <w:rPr>
          <w:rFonts w:ascii="Avenir Next" w:hAnsi="Avenir Next"/>
        </w:rPr>
      </w:pPr>
      <w:r w:rsidRPr="00E454B4">
        <w:rPr>
          <w:rFonts w:ascii="Avenir Next" w:hAnsi="Avenir Next"/>
        </w:rPr>
        <w:t>La reposición consiste en trasladar productos desde el almacén (Depo) al piso de ventas (R</w:t>
      </w:r>
      <w:r w:rsidRPr="00E454B4">
        <w:rPr>
          <w:rFonts w:ascii="Avenir Next" w:hAnsi="Avenir Next"/>
        </w:rPr>
        <w:t>e</w:t>
      </w:r>
      <w:r w:rsidRPr="00E454B4">
        <w:rPr>
          <w:rFonts w:ascii="Avenir Next" w:hAnsi="Avenir Next"/>
        </w:rPr>
        <w:t>yon).</w:t>
      </w:r>
    </w:p>
    <w:p w14:paraId="2C3676CC" w14:textId="77777777" w:rsidR="00E454B4" w:rsidRPr="00E454B4" w:rsidRDefault="00E454B4" w:rsidP="00E454B4">
      <w:pPr>
        <w:pStyle w:val="p3"/>
        <w:rPr>
          <w:rFonts w:ascii="Avenir Next" w:hAnsi="Avenir Next"/>
        </w:rPr>
      </w:pPr>
      <w:r w:rsidRPr="00E454B4">
        <w:rPr>
          <w:rFonts w:ascii="Avenir Next" w:hAnsi="Avenir Next"/>
        </w:rPr>
        <w:t>Su objetivo es evitar:</w:t>
      </w:r>
    </w:p>
    <w:p w14:paraId="4078448E" w14:textId="77777777" w:rsidR="00E454B4" w:rsidRPr="00E454B4" w:rsidRDefault="00E454B4">
      <w:pPr>
        <w:pStyle w:val="p1"/>
        <w:numPr>
          <w:ilvl w:val="0"/>
          <w:numId w:val="86"/>
        </w:numPr>
        <w:rPr>
          <w:rFonts w:ascii="Avenir Next" w:hAnsi="Avenir Next"/>
        </w:rPr>
      </w:pPr>
      <w:r w:rsidRPr="00E454B4">
        <w:rPr>
          <w:rFonts w:ascii="Avenir Next" w:hAnsi="Avenir Next"/>
        </w:rPr>
        <w:t>huecos en racks</w:t>
      </w:r>
    </w:p>
    <w:p w14:paraId="60EACA42" w14:textId="77777777" w:rsidR="00E454B4" w:rsidRPr="00E454B4" w:rsidRDefault="00E454B4">
      <w:pPr>
        <w:pStyle w:val="p1"/>
        <w:numPr>
          <w:ilvl w:val="0"/>
          <w:numId w:val="86"/>
        </w:numPr>
        <w:rPr>
          <w:rFonts w:ascii="Avenir Next" w:hAnsi="Avenir Next"/>
        </w:rPr>
      </w:pPr>
      <w:r w:rsidRPr="00E454B4">
        <w:rPr>
          <w:rFonts w:ascii="Avenir Next" w:hAnsi="Avenir Next"/>
        </w:rPr>
        <w:t>faltantes de tallas</w:t>
      </w:r>
    </w:p>
    <w:p w14:paraId="7C1EF6BE" w14:textId="6C1CD60D" w:rsidR="00E454B4" w:rsidRPr="00E454B4" w:rsidRDefault="00E454B4">
      <w:pPr>
        <w:pStyle w:val="p1"/>
        <w:numPr>
          <w:ilvl w:val="0"/>
          <w:numId w:val="86"/>
        </w:numPr>
        <w:rPr>
          <w:rFonts w:ascii="Avenir Next" w:hAnsi="Avenir Next"/>
        </w:rPr>
      </w:pPr>
      <w:r w:rsidRPr="00E454B4">
        <w:rPr>
          <w:rFonts w:ascii="Avenir Next" w:hAnsi="Avenir Next"/>
        </w:rPr>
        <w:t>mesas incompletas</w:t>
      </w:r>
    </w:p>
    <w:p w14:paraId="4AECE084" w14:textId="77777777" w:rsidR="00E454B4" w:rsidRPr="00E454B4" w:rsidRDefault="00E454B4" w:rsidP="00E454B4">
      <w:pPr>
        <w:pStyle w:val="p3"/>
        <w:rPr>
          <w:rFonts w:ascii="Avenir Next" w:hAnsi="Avenir Next"/>
        </w:rPr>
      </w:pPr>
      <w:r w:rsidRPr="00E454B4">
        <w:rPr>
          <w:rFonts w:ascii="Avenir Next" w:hAnsi="Avenir Next"/>
        </w:rPr>
        <w:t>La reposición se ejecuta mediante:</w:t>
      </w:r>
    </w:p>
    <w:p w14:paraId="7C6E0DC7" w14:textId="77777777" w:rsidR="00E454B4" w:rsidRPr="00E454B4" w:rsidRDefault="00E454B4">
      <w:pPr>
        <w:pStyle w:val="p1"/>
        <w:numPr>
          <w:ilvl w:val="0"/>
          <w:numId w:val="87"/>
        </w:numPr>
        <w:rPr>
          <w:rFonts w:ascii="Avenir Next" w:hAnsi="Avenir Next"/>
        </w:rPr>
      </w:pPr>
      <w:r w:rsidRPr="00E454B4">
        <w:rPr>
          <w:rFonts w:ascii="Avenir Next" w:hAnsi="Avenir Next"/>
        </w:rPr>
        <w:t>Report 41</w:t>
      </w:r>
    </w:p>
    <w:p w14:paraId="251385BA" w14:textId="77777777" w:rsidR="00E454B4" w:rsidRPr="00E454B4" w:rsidRDefault="00E454B4">
      <w:pPr>
        <w:pStyle w:val="p1"/>
        <w:numPr>
          <w:ilvl w:val="0"/>
          <w:numId w:val="87"/>
        </w:numPr>
        <w:rPr>
          <w:rFonts w:ascii="Avenir Next" w:hAnsi="Avenir Next"/>
        </w:rPr>
      </w:pPr>
      <w:r w:rsidRPr="00E454B4">
        <w:rPr>
          <w:rFonts w:ascii="Avenir Next" w:hAnsi="Avenir Next"/>
        </w:rPr>
        <w:t>Report 5003</w:t>
      </w:r>
    </w:p>
    <w:p w14:paraId="78FE02C3" w14:textId="7DE7E44B" w:rsidR="00E454B4" w:rsidRPr="00E454B4" w:rsidRDefault="00E454B4" w:rsidP="00E454B4">
      <w:pPr>
        <w:spacing w:line="240" w:lineRule="auto"/>
        <w:rPr>
          <w:rStyle w:val="s1"/>
          <w:rFonts w:ascii="Avenir Next" w:hAnsi="Avenir Next"/>
        </w:rPr>
      </w:pPr>
    </w:p>
    <w:p w14:paraId="44430D78" w14:textId="294C9BCC" w:rsidR="00E454B4" w:rsidRPr="00E454B4" w:rsidRDefault="00E454B4" w:rsidP="00E454B4">
      <w:pPr>
        <w:pStyle w:val="Heading2"/>
        <w:spacing w:line="240" w:lineRule="auto"/>
        <w:rPr>
          <w:rFonts w:ascii="Avenir Next" w:hAnsi="Avenir Next"/>
          <w:lang w:val="es-ES"/>
        </w:rPr>
      </w:pPr>
      <w:r w:rsidRPr="00E454B4">
        <w:rPr>
          <w:rFonts w:ascii="Avenir Next" w:hAnsi="Avenir Next"/>
          <w:lang w:val="es-ES"/>
        </w:rPr>
        <w:lastRenderedPageBreak/>
        <w:t>2.3 Recovery visual</w:t>
      </w:r>
    </w:p>
    <w:p w14:paraId="5B6882F8" w14:textId="77777777" w:rsidR="00E454B4" w:rsidRPr="00E454B4" w:rsidRDefault="00E454B4" w:rsidP="00E454B4">
      <w:pPr>
        <w:pStyle w:val="p3"/>
        <w:rPr>
          <w:rFonts w:ascii="Avenir Next" w:hAnsi="Avenir Next"/>
        </w:rPr>
      </w:pPr>
      <w:r w:rsidRPr="00E454B4">
        <w:rPr>
          <w:rFonts w:ascii="Avenir Next" w:hAnsi="Avenir Next"/>
        </w:rPr>
        <w:t>Consiste en mantener el piso ordenado:</w:t>
      </w:r>
    </w:p>
    <w:p w14:paraId="53753DC8" w14:textId="77777777" w:rsidR="00E454B4" w:rsidRPr="00E454B4" w:rsidRDefault="00E454B4">
      <w:pPr>
        <w:pStyle w:val="p1"/>
        <w:numPr>
          <w:ilvl w:val="0"/>
          <w:numId w:val="88"/>
        </w:numPr>
        <w:rPr>
          <w:rFonts w:ascii="Avenir Next" w:hAnsi="Avenir Next"/>
        </w:rPr>
      </w:pPr>
      <w:r w:rsidRPr="00E454B4">
        <w:rPr>
          <w:rFonts w:ascii="Avenir Next" w:hAnsi="Avenir Next"/>
        </w:rPr>
        <w:t>doblado de mesas</w:t>
      </w:r>
    </w:p>
    <w:p w14:paraId="53D00BC1" w14:textId="77777777" w:rsidR="00E454B4" w:rsidRPr="00E454B4" w:rsidRDefault="00E454B4">
      <w:pPr>
        <w:pStyle w:val="p1"/>
        <w:numPr>
          <w:ilvl w:val="0"/>
          <w:numId w:val="88"/>
        </w:numPr>
        <w:rPr>
          <w:rFonts w:ascii="Avenir Next" w:hAnsi="Avenir Next"/>
        </w:rPr>
      </w:pPr>
      <w:r w:rsidRPr="00E454B4">
        <w:rPr>
          <w:rFonts w:ascii="Avenir Next" w:hAnsi="Avenir Next"/>
        </w:rPr>
        <w:t>reorganización de racks</w:t>
      </w:r>
    </w:p>
    <w:p w14:paraId="493E88DD" w14:textId="5BECEEA5" w:rsidR="00E454B4" w:rsidRPr="00E454B4" w:rsidRDefault="00E454B4">
      <w:pPr>
        <w:pStyle w:val="p1"/>
        <w:numPr>
          <w:ilvl w:val="0"/>
          <w:numId w:val="88"/>
        </w:numPr>
        <w:rPr>
          <w:rFonts w:ascii="Avenir Next" w:hAnsi="Avenir Next"/>
        </w:rPr>
      </w:pPr>
      <w:r w:rsidRPr="00E454B4">
        <w:rPr>
          <w:rFonts w:ascii="Avenir Next" w:hAnsi="Avenir Next"/>
        </w:rPr>
        <w:t>devolución de productos del probador</w:t>
      </w:r>
    </w:p>
    <w:p w14:paraId="7F155914" w14:textId="77777777" w:rsidR="00E454B4" w:rsidRPr="00E454B4" w:rsidRDefault="00E454B4" w:rsidP="00E454B4">
      <w:pPr>
        <w:pStyle w:val="p3"/>
        <w:rPr>
          <w:rFonts w:ascii="Avenir Next" w:hAnsi="Avenir Next"/>
        </w:rPr>
      </w:pPr>
      <w:r w:rsidRPr="00E454B4">
        <w:rPr>
          <w:rFonts w:ascii="Avenir Next" w:hAnsi="Avenir Next"/>
        </w:rPr>
        <w:t>Un rack lleno pero ligeramente desordenado genera más ventas que uno perfectamente ordenado pero vacío.</w:t>
      </w:r>
    </w:p>
    <w:p w14:paraId="7107AE2C" w14:textId="77777777" w:rsidR="00E454B4" w:rsidRPr="00E454B4" w:rsidRDefault="00E454B4" w:rsidP="00E454B4">
      <w:pPr>
        <w:spacing w:line="240" w:lineRule="auto"/>
        <w:rPr>
          <w:rStyle w:val="s1"/>
          <w:rFonts w:ascii="Avenir Next" w:hAnsi="Avenir Next"/>
        </w:rPr>
      </w:pPr>
    </w:p>
    <w:p w14:paraId="090BA93E" w14:textId="385718B2" w:rsidR="00E454B4" w:rsidRPr="00E454B4" w:rsidRDefault="00E454B4" w:rsidP="00E454B4">
      <w:pPr>
        <w:pStyle w:val="Heading1"/>
        <w:spacing w:line="240" w:lineRule="auto"/>
        <w:rPr>
          <w:rFonts w:ascii="Avenir Next" w:hAnsi="Avenir Next"/>
          <w:sz w:val="32"/>
          <w:szCs w:val="32"/>
          <w:lang w:val="es-ES"/>
        </w:rPr>
      </w:pPr>
      <w:r w:rsidRPr="00E454B4">
        <w:rPr>
          <w:rFonts w:ascii="Avenir Next" w:hAnsi="Avenir Next"/>
          <w:sz w:val="32"/>
          <w:szCs w:val="32"/>
          <w:lang w:val="es-ES"/>
        </w:rPr>
        <w:t>3. KPI operativos de la tienda</w:t>
      </w:r>
    </w:p>
    <w:p w14:paraId="05374B52" w14:textId="48646D56" w:rsidR="00E454B4" w:rsidRPr="00E454B4" w:rsidRDefault="00E454B4" w:rsidP="00E454B4">
      <w:pPr>
        <w:pStyle w:val="p3"/>
        <w:rPr>
          <w:rFonts w:ascii="Avenir Next" w:hAnsi="Avenir Next"/>
        </w:rPr>
      </w:pPr>
      <w:r w:rsidRPr="00E454B4">
        <w:rPr>
          <w:rFonts w:ascii="Avenir Next" w:hAnsi="Avenir Next"/>
        </w:rPr>
        <w:t>Los KPI permiten medir la eficiencia de las operaciones.</w:t>
      </w:r>
    </w:p>
    <w:p w14:paraId="063A48A2" w14:textId="4EB1BEFA" w:rsidR="00E454B4" w:rsidRPr="00E454B4" w:rsidRDefault="00E454B4" w:rsidP="00E454B4">
      <w:pPr>
        <w:pStyle w:val="Heading2"/>
        <w:spacing w:line="240" w:lineRule="auto"/>
        <w:rPr>
          <w:rFonts w:ascii="Avenir Next" w:hAnsi="Avenir Next"/>
        </w:rPr>
      </w:pPr>
      <w:r w:rsidRPr="00E454B4">
        <w:rPr>
          <w:rFonts w:ascii="Avenir Next" w:hAnsi="Avenir Next"/>
        </w:rPr>
        <w:t>KPI principales</w:t>
      </w:r>
    </w:p>
    <w:p w14:paraId="1660EFC5" w14:textId="13F8535E" w:rsidR="00E454B4" w:rsidRPr="00E454B4" w:rsidRDefault="00E454B4" w:rsidP="00E454B4">
      <w:pPr>
        <w:pStyle w:val="Heading3"/>
        <w:spacing w:line="240" w:lineRule="auto"/>
        <w:rPr>
          <w:rFonts w:ascii="Avenir Next" w:hAnsi="Avenir Next"/>
          <w:lang w:val="en-PA"/>
        </w:rPr>
      </w:pPr>
      <w:r w:rsidRPr="00E454B4">
        <w:rPr>
          <w:rFonts w:ascii="Avenir Next" w:hAnsi="Avenir Next"/>
        </w:rPr>
        <w:t>Product Acceptance Hours</w:t>
      </w:r>
    </w:p>
    <w:p w14:paraId="32F3A1F4" w14:textId="38A2E8C2" w:rsidR="00E454B4" w:rsidRPr="00E454B4" w:rsidRDefault="00E454B4" w:rsidP="00E454B4">
      <w:pPr>
        <w:pStyle w:val="p3"/>
        <w:rPr>
          <w:rFonts w:ascii="Avenir Next" w:hAnsi="Avenir Next"/>
        </w:rPr>
      </w:pPr>
      <w:r w:rsidRPr="00E454B4">
        <w:rPr>
          <w:rFonts w:ascii="Avenir Next" w:hAnsi="Avenir Next"/>
        </w:rPr>
        <w:t>Tiempo máximo para completar recepción.</w:t>
      </w:r>
    </w:p>
    <w:p w14:paraId="4798CB88" w14:textId="77777777" w:rsidR="00E454B4" w:rsidRPr="00E454B4" w:rsidRDefault="00E454B4" w:rsidP="00E454B4">
      <w:pPr>
        <w:pStyle w:val="p3"/>
        <w:rPr>
          <w:rFonts w:ascii="Avenir Next" w:hAnsi="Avenir Next"/>
        </w:rPr>
      </w:pPr>
      <w:r w:rsidRPr="00E454B4">
        <w:rPr>
          <w:rFonts w:ascii="Avenir Next" w:hAnsi="Avenir Next"/>
        </w:rPr>
        <w:t xml:space="preserve">Objetivo: </w:t>
      </w:r>
      <w:r w:rsidRPr="00E454B4">
        <w:rPr>
          <w:rStyle w:val="s2"/>
          <w:rFonts w:ascii="Avenir Next" w:eastAsiaTheme="majorEastAsia" w:hAnsi="Avenir Next"/>
          <w:b/>
          <w:bCs/>
        </w:rPr>
        <w:t>≤ 4 horas</w:t>
      </w:r>
    </w:p>
    <w:p w14:paraId="4BC4FB98" w14:textId="5CC82960" w:rsidR="00E454B4" w:rsidRPr="00E454B4" w:rsidRDefault="00E454B4" w:rsidP="00E454B4">
      <w:pPr>
        <w:spacing w:line="240" w:lineRule="auto"/>
        <w:rPr>
          <w:rStyle w:val="s1"/>
          <w:rFonts w:ascii="Avenir Next" w:hAnsi="Avenir Next"/>
        </w:rPr>
      </w:pPr>
    </w:p>
    <w:p w14:paraId="7131FD5E" w14:textId="05E82BFC" w:rsidR="00E454B4" w:rsidRPr="00E454B4" w:rsidRDefault="00E454B4" w:rsidP="00E454B4">
      <w:pPr>
        <w:pStyle w:val="Heading3"/>
        <w:spacing w:line="240" w:lineRule="auto"/>
        <w:rPr>
          <w:rFonts w:ascii="Avenir Next" w:hAnsi="Avenir Next"/>
        </w:rPr>
      </w:pPr>
      <w:r w:rsidRPr="00E454B4">
        <w:rPr>
          <w:rFonts w:ascii="Avenir Next" w:hAnsi="Avenir Next"/>
        </w:rPr>
        <w:t>Target Products to Rayon</w:t>
      </w:r>
    </w:p>
    <w:p w14:paraId="038319C7" w14:textId="36EC096F" w:rsidR="00E454B4" w:rsidRPr="00E454B4" w:rsidRDefault="00E454B4" w:rsidP="00E454B4">
      <w:pPr>
        <w:pStyle w:val="p3"/>
        <w:rPr>
          <w:rFonts w:ascii="Avenir Next" w:hAnsi="Avenir Next"/>
        </w:rPr>
      </w:pPr>
      <w:r w:rsidRPr="00E454B4">
        <w:rPr>
          <w:rFonts w:ascii="Avenir Next" w:hAnsi="Avenir Next"/>
        </w:rPr>
        <w:t>Tiempo desde aceptación hasta disponibilidad en piso.</w:t>
      </w:r>
    </w:p>
    <w:p w14:paraId="578099A5" w14:textId="77777777" w:rsidR="00E454B4" w:rsidRPr="00E454B4" w:rsidRDefault="00E454B4" w:rsidP="00E454B4">
      <w:pPr>
        <w:pStyle w:val="p3"/>
        <w:rPr>
          <w:rFonts w:ascii="Avenir Next" w:hAnsi="Avenir Next"/>
        </w:rPr>
      </w:pPr>
      <w:r w:rsidRPr="00E454B4">
        <w:rPr>
          <w:rFonts w:ascii="Avenir Next" w:hAnsi="Avenir Next"/>
        </w:rPr>
        <w:t xml:space="preserve">Objetivo: </w:t>
      </w:r>
      <w:r w:rsidRPr="00E454B4">
        <w:rPr>
          <w:rStyle w:val="s2"/>
          <w:rFonts w:ascii="Avenir Next" w:eastAsiaTheme="majorEastAsia" w:hAnsi="Avenir Next"/>
          <w:b/>
          <w:bCs/>
        </w:rPr>
        <w:t>≤ 6 horas</w:t>
      </w:r>
    </w:p>
    <w:p w14:paraId="7B932B2D" w14:textId="1832CB95" w:rsidR="00E454B4" w:rsidRPr="00E454B4" w:rsidRDefault="00E454B4" w:rsidP="00E454B4">
      <w:pPr>
        <w:spacing w:line="240" w:lineRule="auto"/>
        <w:rPr>
          <w:rStyle w:val="s1"/>
          <w:rFonts w:ascii="Avenir Next" w:hAnsi="Avenir Next"/>
        </w:rPr>
      </w:pPr>
    </w:p>
    <w:p w14:paraId="1F807669" w14:textId="6FB8C7F3" w:rsidR="00E454B4" w:rsidRPr="00E454B4" w:rsidRDefault="00E454B4" w:rsidP="00E454B4">
      <w:pPr>
        <w:pStyle w:val="Heading3"/>
        <w:spacing w:line="240" w:lineRule="auto"/>
        <w:rPr>
          <w:rFonts w:ascii="Avenir Next" w:hAnsi="Avenir Next"/>
          <w:lang w:val="es-ES"/>
        </w:rPr>
      </w:pPr>
      <w:r w:rsidRPr="00E454B4">
        <w:rPr>
          <w:rFonts w:ascii="Avenir Next" w:hAnsi="Avenir Next"/>
          <w:lang w:val="es-ES"/>
        </w:rPr>
        <w:t>Sales Warehouse Ratio</w:t>
      </w:r>
    </w:p>
    <w:p w14:paraId="49FBFDC9" w14:textId="1EDBB7A8" w:rsidR="00E454B4" w:rsidRPr="00E454B4" w:rsidRDefault="00E454B4" w:rsidP="00E454B4">
      <w:pPr>
        <w:pStyle w:val="p3"/>
        <w:rPr>
          <w:rFonts w:ascii="Avenir Next" w:hAnsi="Avenir Next"/>
        </w:rPr>
      </w:pPr>
      <w:r w:rsidRPr="00E454B4">
        <w:rPr>
          <w:rFonts w:ascii="Avenir Next" w:hAnsi="Avenir Next"/>
        </w:rPr>
        <w:t>Porcentaje de ventas realizadas desde almacén.</w:t>
      </w:r>
    </w:p>
    <w:p w14:paraId="6343F32A" w14:textId="77777777" w:rsidR="00E454B4" w:rsidRPr="00E454B4" w:rsidRDefault="00E454B4" w:rsidP="00E454B4">
      <w:pPr>
        <w:pStyle w:val="p3"/>
        <w:rPr>
          <w:rFonts w:ascii="Avenir Next" w:hAnsi="Avenir Next"/>
        </w:rPr>
      </w:pPr>
      <w:r w:rsidRPr="00E454B4">
        <w:rPr>
          <w:rFonts w:ascii="Avenir Next" w:hAnsi="Avenir Next"/>
        </w:rPr>
        <w:t xml:space="preserve">Objetivo: </w:t>
      </w:r>
      <w:r w:rsidRPr="00E454B4">
        <w:rPr>
          <w:rStyle w:val="s2"/>
          <w:rFonts w:ascii="Avenir Next" w:eastAsiaTheme="majorEastAsia" w:hAnsi="Avenir Next"/>
          <w:b/>
          <w:bCs/>
        </w:rPr>
        <w:t>≤ 2%</w:t>
      </w:r>
    </w:p>
    <w:p w14:paraId="40D488B8" w14:textId="6E215D9A" w:rsidR="00E454B4" w:rsidRPr="00E454B4" w:rsidRDefault="00E454B4" w:rsidP="00E454B4">
      <w:pPr>
        <w:spacing w:line="240" w:lineRule="auto"/>
        <w:rPr>
          <w:rStyle w:val="s1"/>
          <w:rFonts w:ascii="Avenir Next" w:hAnsi="Avenir Next"/>
        </w:rPr>
      </w:pPr>
    </w:p>
    <w:p w14:paraId="4124E3BC" w14:textId="1110D848" w:rsidR="00E454B4" w:rsidRPr="00E454B4" w:rsidRDefault="00E454B4" w:rsidP="00E454B4">
      <w:pPr>
        <w:pStyle w:val="Heading3"/>
        <w:spacing w:line="240" w:lineRule="auto"/>
        <w:rPr>
          <w:rFonts w:ascii="Avenir Next" w:hAnsi="Avenir Next"/>
        </w:rPr>
      </w:pPr>
      <w:r w:rsidRPr="00E454B4">
        <w:rPr>
          <w:rFonts w:ascii="Avenir Next" w:hAnsi="Avenir Next"/>
        </w:rPr>
        <w:lastRenderedPageBreak/>
        <w:t>Product Variety</w:t>
      </w:r>
    </w:p>
    <w:p w14:paraId="3F418D8C" w14:textId="77777777" w:rsidR="00E454B4" w:rsidRPr="00E454B4" w:rsidRDefault="00E454B4" w:rsidP="00E454B4">
      <w:pPr>
        <w:pStyle w:val="p3"/>
        <w:rPr>
          <w:rFonts w:ascii="Avenir Next" w:hAnsi="Avenir Next"/>
        </w:rPr>
      </w:pPr>
      <w:r w:rsidRPr="00E454B4">
        <w:rPr>
          <w:rFonts w:ascii="Avenir Next" w:hAnsi="Avenir Next"/>
        </w:rPr>
        <w:t>Fórmula:</w:t>
      </w:r>
    </w:p>
    <w:p w14:paraId="479CCB15" w14:textId="1038E02A" w:rsidR="00E454B4" w:rsidRPr="00E454B4" w:rsidRDefault="00E454B4" w:rsidP="00E454B4">
      <w:pPr>
        <w:pStyle w:val="p3"/>
        <w:rPr>
          <w:rFonts w:ascii="Avenir Next" w:hAnsi="Avenir Next"/>
        </w:rPr>
      </w:pPr>
      <w:r w:rsidRPr="00E454B4">
        <w:rPr>
          <w:rFonts w:ascii="Avenir Next" w:hAnsi="Avenir Next"/>
        </w:rPr>
        <w:t>Product Variety =</w:t>
      </w:r>
      <w:r w:rsidRPr="00E454B4">
        <w:rPr>
          <w:rFonts w:ascii="Avenir Next" w:hAnsi="Avenir Next"/>
        </w:rPr>
        <w:t xml:space="preserve"> </w:t>
      </w:r>
      <w:r w:rsidRPr="00E454B4">
        <w:rPr>
          <w:rFonts w:ascii="Avenir Next" w:hAnsi="Avenir Next"/>
        </w:rPr>
        <w:t>SKU visibles en piso ÷ SKU totales</w:t>
      </w:r>
    </w:p>
    <w:p w14:paraId="40D4127D" w14:textId="6857126D" w:rsidR="00E454B4" w:rsidRPr="00E454B4" w:rsidRDefault="00E454B4" w:rsidP="00E454B4">
      <w:pPr>
        <w:pStyle w:val="p3"/>
        <w:rPr>
          <w:rStyle w:val="s1"/>
          <w:rFonts w:ascii="Avenir Next" w:hAnsi="Avenir Next"/>
        </w:rPr>
      </w:pPr>
      <w:r w:rsidRPr="00E454B4">
        <w:rPr>
          <w:rFonts w:ascii="Avenir Next" w:hAnsi="Avenir Next"/>
        </w:rPr>
        <w:t xml:space="preserve">Objetivo: </w:t>
      </w:r>
      <w:r w:rsidRPr="00E454B4">
        <w:rPr>
          <w:rStyle w:val="s2"/>
          <w:rFonts w:ascii="Avenir Next" w:eastAsiaTheme="majorEastAsia" w:hAnsi="Avenir Next"/>
          <w:b/>
          <w:bCs/>
        </w:rPr>
        <w:t>≥ 4%</w:t>
      </w:r>
    </w:p>
    <w:p w14:paraId="64E720CE" w14:textId="77777777" w:rsidR="00E454B4" w:rsidRPr="00E454B4" w:rsidRDefault="00E454B4" w:rsidP="00E454B4">
      <w:pPr>
        <w:spacing w:line="240" w:lineRule="auto"/>
        <w:rPr>
          <w:rStyle w:val="s1"/>
          <w:rFonts w:ascii="Avenir Next" w:hAnsi="Avenir Next"/>
        </w:rPr>
      </w:pPr>
    </w:p>
    <w:p w14:paraId="0D73952A" w14:textId="23646D77" w:rsidR="00E454B4" w:rsidRPr="00E454B4" w:rsidRDefault="00E454B4" w:rsidP="00E454B4">
      <w:pPr>
        <w:pStyle w:val="Heading3"/>
        <w:spacing w:line="240" w:lineRule="auto"/>
        <w:rPr>
          <w:rFonts w:ascii="Avenir Next" w:hAnsi="Avenir Next"/>
          <w:lang w:val="es-ES"/>
        </w:rPr>
      </w:pPr>
      <w:r w:rsidRPr="00E454B4">
        <w:rPr>
          <w:rFonts w:ascii="Avenir Next" w:hAnsi="Avenir Next"/>
          <w:lang w:val="es-ES"/>
        </w:rPr>
        <w:t>Fullness</w:t>
      </w:r>
    </w:p>
    <w:p w14:paraId="52FCFB89" w14:textId="1ECDB78F" w:rsidR="00E454B4" w:rsidRPr="00E454B4" w:rsidRDefault="00E454B4" w:rsidP="00E454B4">
      <w:pPr>
        <w:pStyle w:val="p3"/>
        <w:rPr>
          <w:rFonts w:ascii="Avenir Next" w:hAnsi="Avenir Next"/>
        </w:rPr>
      </w:pPr>
      <w:r w:rsidRPr="00E454B4">
        <w:rPr>
          <w:rFonts w:ascii="Avenir Next" w:hAnsi="Avenir Next"/>
        </w:rPr>
        <w:t>Mide</w:t>
      </w:r>
      <w:r w:rsidRPr="00E454B4">
        <w:rPr>
          <w:rFonts w:ascii="Avenir Next" w:hAnsi="Avenir Next"/>
        </w:rPr>
        <w:t xml:space="preserve"> </w:t>
      </w:r>
      <w:r w:rsidRPr="00E454B4">
        <w:rPr>
          <w:rFonts w:ascii="Avenir Next" w:hAnsi="Avenir Next"/>
        </w:rPr>
        <w:t>el nivel de ocupación del piso.</w:t>
      </w:r>
    </w:p>
    <w:p w14:paraId="43EC601F" w14:textId="7360EC53" w:rsidR="00E454B4" w:rsidRPr="00E454B4" w:rsidRDefault="00E454B4" w:rsidP="00E454B4">
      <w:pPr>
        <w:pStyle w:val="p3"/>
        <w:rPr>
          <w:rFonts w:ascii="Avenir Next" w:hAnsi="Avenir Next"/>
        </w:rPr>
      </w:pPr>
      <w:r w:rsidRPr="00E454B4">
        <w:rPr>
          <w:rFonts w:ascii="Avenir Next" w:hAnsi="Avenir Next"/>
        </w:rPr>
        <w:t>Objetivo:</w:t>
      </w:r>
      <w:r w:rsidRPr="00E454B4">
        <w:rPr>
          <w:rFonts w:ascii="Avenir Next" w:hAnsi="Avenir Next"/>
        </w:rPr>
        <w:t xml:space="preserve"> </w:t>
      </w:r>
      <w:r w:rsidRPr="00E454B4">
        <w:rPr>
          <w:rFonts w:ascii="Avenir Next" w:hAnsi="Avenir Next"/>
          <w:b/>
          <w:bCs/>
        </w:rPr>
        <w:t>100% – 105%</w:t>
      </w:r>
    </w:p>
    <w:p w14:paraId="5E306817" w14:textId="77777777" w:rsidR="00E454B4" w:rsidRPr="00E454B4" w:rsidRDefault="00E454B4" w:rsidP="00E454B4">
      <w:pPr>
        <w:pStyle w:val="p3"/>
        <w:rPr>
          <w:rFonts w:ascii="Avenir Next" w:hAnsi="Avenir Next"/>
        </w:rPr>
      </w:pPr>
      <w:r w:rsidRPr="00E454B4">
        <w:rPr>
          <w:rFonts w:ascii="Avenir Next" w:hAnsi="Avenir Next"/>
        </w:rPr>
        <w:t>Interpretación: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111"/>
      </w:tblGrid>
      <w:tr w:rsidR="00E454B4" w:rsidRPr="00E454B4" w14:paraId="62B6819E" w14:textId="77777777" w:rsidTr="00E454B4">
        <w:trPr>
          <w:tblHeader/>
          <w:tblCellSpacing w:w="15" w:type="dxa"/>
        </w:trPr>
        <w:tc>
          <w:tcPr>
            <w:tcW w:w="1798" w:type="dxa"/>
            <w:vAlign w:val="center"/>
            <w:hideMark/>
          </w:tcPr>
          <w:p w14:paraId="507737C0" w14:textId="77777777" w:rsidR="00E454B4" w:rsidRPr="00E454B4" w:rsidRDefault="00E454B4" w:rsidP="00E454B4">
            <w:pPr>
              <w:spacing w:before="100" w:beforeAutospacing="1" w:after="100" w:afterAutospacing="1" w:line="240" w:lineRule="auto"/>
              <w:rPr>
                <w:rFonts w:ascii="Avenir Next" w:eastAsia="Times New Roman" w:hAnsi="Avenir Next" w:cs="Times New Roman"/>
                <w:b/>
                <w:bCs/>
                <w:sz w:val="24"/>
                <w:szCs w:val="24"/>
                <w:lang w:val="en-PA"/>
              </w:rPr>
            </w:pPr>
            <w:r w:rsidRPr="00E454B4">
              <w:rPr>
                <w:rFonts w:ascii="Avenir Next" w:eastAsia="Times New Roman" w:hAnsi="Avenir Next" w:cs="Times New Roman"/>
                <w:b/>
                <w:bCs/>
                <w:sz w:val="24"/>
                <w:szCs w:val="24"/>
                <w:lang w:val="en-PA"/>
              </w:rPr>
              <w:t>Nivel</w:t>
            </w:r>
          </w:p>
        </w:tc>
        <w:tc>
          <w:tcPr>
            <w:tcW w:w="4066" w:type="dxa"/>
            <w:vAlign w:val="center"/>
            <w:hideMark/>
          </w:tcPr>
          <w:p w14:paraId="08A2A592" w14:textId="77777777" w:rsidR="00E454B4" w:rsidRPr="00E454B4" w:rsidRDefault="00E454B4" w:rsidP="00E454B4">
            <w:pPr>
              <w:spacing w:before="100" w:beforeAutospacing="1" w:after="100" w:afterAutospacing="1" w:line="240" w:lineRule="auto"/>
              <w:rPr>
                <w:rFonts w:ascii="Avenir Next" w:eastAsia="Times New Roman" w:hAnsi="Avenir Next" w:cs="Times New Roman"/>
                <w:b/>
                <w:bCs/>
                <w:sz w:val="24"/>
                <w:szCs w:val="24"/>
                <w:lang w:val="en-PA"/>
              </w:rPr>
            </w:pPr>
            <w:r w:rsidRPr="00E454B4">
              <w:rPr>
                <w:rFonts w:ascii="Avenir Next" w:eastAsia="Times New Roman" w:hAnsi="Avenir Next" w:cs="Times New Roman"/>
                <w:b/>
                <w:bCs/>
                <w:sz w:val="24"/>
                <w:szCs w:val="24"/>
                <w:lang w:val="en-PA"/>
              </w:rPr>
              <w:t>Interpretación</w:t>
            </w:r>
          </w:p>
        </w:tc>
      </w:tr>
      <w:tr w:rsidR="00E454B4" w:rsidRPr="00E454B4" w14:paraId="6C58ACA2" w14:textId="77777777" w:rsidTr="00E454B4">
        <w:trPr>
          <w:tblCellSpacing w:w="15" w:type="dxa"/>
        </w:trPr>
        <w:tc>
          <w:tcPr>
            <w:tcW w:w="1798" w:type="dxa"/>
            <w:vAlign w:val="center"/>
            <w:hideMark/>
          </w:tcPr>
          <w:p w14:paraId="0E97715A"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&lt;95%</w:t>
            </w:r>
          </w:p>
        </w:tc>
        <w:tc>
          <w:tcPr>
            <w:tcW w:w="4066" w:type="dxa"/>
            <w:vAlign w:val="center"/>
            <w:hideMark/>
          </w:tcPr>
          <w:p w14:paraId="62E45333"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piso insuficiente</w:t>
            </w:r>
          </w:p>
        </w:tc>
      </w:tr>
      <w:tr w:rsidR="00E454B4" w:rsidRPr="00E454B4" w14:paraId="298129FA" w14:textId="77777777" w:rsidTr="00E454B4">
        <w:trPr>
          <w:tblCellSpacing w:w="15" w:type="dxa"/>
        </w:trPr>
        <w:tc>
          <w:tcPr>
            <w:tcW w:w="1798" w:type="dxa"/>
            <w:vAlign w:val="center"/>
            <w:hideMark/>
          </w:tcPr>
          <w:p w14:paraId="20E3AC47"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95–100%</w:t>
            </w:r>
          </w:p>
        </w:tc>
        <w:tc>
          <w:tcPr>
            <w:tcW w:w="4066" w:type="dxa"/>
            <w:vAlign w:val="center"/>
            <w:hideMark/>
          </w:tcPr>
          <w:p w14:paraId="5954E926"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aceptable</w:t>
            </w:r>
          </w:p>
        </w:tc>
      </w:tr>
      <w:tr w:rsidR="00E454B4" w:rsidRPr="00E454B4" w14:paraId="422B34C7" w14:textId="77777777" w:rsidTr="00E454B4">
        <w:trPr>
          <w:tblCellSpacing w:w="15" w:type="dxa"/>
        </w:trPr>
        <w:tc>
          <w:tcPr>
            <w:tcW w:w="1798" w:type="dxa"/>
            <w:vAlign w:val="center"/>
            <w:hideMark/>
          </w:tcPr>
          <w:p w14:paraId="5B34271F"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100–105%</w:t>
            </w:r>
          </w:p>
        </w:tc>
        <w:tc>
          <w:tcPr>
            <w:tcW w:w="4066" w:type="dxa"/>
            <w:vAlign w:val="center"/>
            <w:hideMark/>
          </w:tcPr>
          <w:p w14:paraId="7ACDBF27" w14:textId="77777777" w:rsidR="00E454B4" w:rsidRPr="00E454B4" w:rsidRDefault="00E454B4"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óptimo</w:t>
            </w:r>
          </w:p>
        </w:tc>
      </w:tr>
    </w:tbl>
    <w:p w14:paraId="0F437269" w14:textId="00843E58" w:rsidR="002952F8" w:rsidRPr="00E454B4" w:rsidRDefault="002952F8" w:rsidP="00E454B4">
      <w:pPr>
        <w:pStyle w:val="Heading1"/>
        <w:spacing w:line="240" w:lineRule="auto"/>
        <w:rPr>
          <w:rFonts w:ascii="Avenir Next" w:hAnsi="Avenir Next"/>
          <w:b w:val="0"/>
          <w:bCs w:val="0"/>
          <w:sz w:val="32"/>
          <w:szCs w:val="32"/>
          <w:lang w:val="es-ES"/>
        </w:rPr>
      </w:pPr>
      <w:r w:rsidRPr="00E454B4">
        <w:rPr>
          <w:rFonts w:ascii="Avenir Next" w:hAnsi="Avenir Next"/>
          <w:b w:val="0"/>
          <w:bCs w:val="0"/>
          <w:sz w:val="32"/>
          <w:szCs w:val="32"/>
          <w:lang w:val="es-ES"/>
        </w:rPr>
        <w:t>4. Organización del Staff</w:t>
      </w:r>
    </w:p>
    <w:p w14:paraId="7D626C7A" w14:textId="2FA8C1E7" w:rsidR="002952F8" w:rsidRPr="00E454B4" w:rsidRDefault="002952F8" w:rsidP="00E454B4">
      <w:pPr>
        <w:pStyle w:val="p3"/>
        <w:rPr>
          <w:rFonts w:ascii="Avenir Next" w:hAnsi="Avenir Next"/>
        </w:rPr>
      </w:pPr>
      <w:r w:rsidRPr="00E454B4">
        <w:rPr>
          <w:rFonts w:ascii="Avenir Next" w:hAnsi="Avenir Next"/>
        </w:rPr>
        <w:t>La correcta organización del equipo de trabajo es fundamental para garantizar el cumplimiento de los estándares operativos de la tienda y asegurar que todas las actividades diarias se ejecuten de manera eficiente.</w:t>
      </w:r>
    </w:p>
    <w:p w14:paraId="49C95F15" w14:textId="0EC5DCE9" w:rsidR="002952F8" w:rsidRPr="00E454B4" w:rsidRDefault="002952F8" w:rsidP="00E454B4">
      <w:pPr>
        <w:pStyle w:val="p3"/>
        <w:rPr>
          <w:rFonts w:ascii="Avenir Next" w:hAnsi="Avenir Next"/>
        </w:rPr>
      </w:pPr>
      <w:r w:rsidRPr="00E454B4">
        <w:rPr>
          <w:rFonts w:ascii="Avenir Next" w:hAnsi="Avenir Next"/>
        </w:rPr>
        <w:t xml:space="preserve">En </w:t>
      </w:r>
      <w:r w:rsidR="008D49E0" w:rsidRPr="00E454B4">
        <w:rPr>
          <w:rFonts w:ascii="Avenir Next" w:hAnsi="Avenir Next"/>
        </w:rPr>
        <w:t>nuestras tiendas</w:t>
      </w:r>
      <w:r w:rsidRPr="00E454B4">
        <w:rPr>
          <w:rFonts w:ascii="Avenir Next" w:hAnsi="Avenir Next"/>
        </w:rPr>
        <w:t xml:space="preserve"> el personal trabaja bajo un sistema de </w:t>
      </w:r>
      <w:r w:rsidRPr="00E454B4">
        <w:rPr>
          <w:rStyle w:val="s3"/>
          <w:rFonts w:ascii="Avenir Next" w:hAnsi="Avenir Next"/>
        </w:rPr>
        <w:t>turnos</w:t>
      </w:r>
      <w:r w:rsidR="008D49E0" w:rsidRPr="00E454B4">
        <w:rPr>
          <w:rStyle w:val="s3"/>
          <w:rFonts w:ascii="Avenir Next" w:hAnsi="Avenir Next"/>
        </w:rPr>
        <w:t xml:space="preserve"> promedios</w:t>
      </w:r>
      <w:r w:rsidRPr="00E454B4">
        <w:rPr>
          <w:rStyle w:val="s3"/>
          <w:rFonts w:ascii="Avenir Next" w:hAnsi="Avenir Next"/>
        </w:rPr>
        <w:t xml:space="preserve"> de 8 horas</w:t>
      </w:r>
      <w:r w:rsidRPr="00E454B4">
        <w:rPr>
          <w:rFonts w:ascii="Avenir Next" w:hAnsi="Avenir Next"/>
        </w:rPr>
        <w:t>, lo que significa que el número total de colaboradores asignados a la tienda no se encuentra presente simultáneamente durante toda la jornada.</w:t>
      </w:r>
    </w:p>
    <w:p w14:paraId="4B3DA4CF" w14:textId="687BD01E" w:rsidR="002952F8" w:rsidRPr="00E454B4" w:rsidRDefault="002952F8" w:rsidP="00E454B4">
      <w:pPr>
        <w:pStyle w:val="p3"/>
        <w:rPr>
          <w:rFonts w:ascii="Avenir Next" w:hAnsi="Avenir Next"/>
        </w:rPr>
      </w:pPr>
      <w:r w:rsidRPr="00E454B4">
        <w:rPr>
          <w:rFonts w:ascii="Avenir Next" w:hAnsi="Avenir Next"/>
        </w:rPr>
        <w:t xml:space="preserve">Por esta razón, la planificación del equipo debe considerar siempre el </w:t>
      </w:r>
      <w:r w:rsidRPr="00E454B4">
        <w:rPr>
          <w:rStyle w:val="s3"/>
          <w:rFonts w:ascii="Avenir Next" w:hAnsi="Avenir Next"/>
        </w:rPr>
        <w:t>staff presente en cada franja horaria</w:t>
      </w:r>
      <w:r w:rsidRPr="00E454B4">
        <w:rPr>
          <w:rFonts w:ascii="Avenir Next" w:hAnsi="Avenir Next"/>
        </w:rPr>
        <w:t>, asegurando que existan suficientes colaboradores disponibles para cubrir las funciones críticas de la operación.</w:t>
      </w:r>
    </w:p>
    <w:p w14:paraId="16E87105" w14:textId="77777777" w:rsidR="002952F8" w:rsidRPr="00E454B4" w:rsidRDefault="002952F8" w:rsidP="00E454B4">
      <w:pPr>
        <w:pStyle w:val="p3"/>
        <w:rPr>
          <w:rFonts w:ascii="Avenir Next" w:hAnsi="Avenir Next"/>
        </w:rPr>
      </w:pPr>
      <w:r w:rsidRPr="00E454B4">
        <w:rPr>
          <w:rFonts w:ascii="Avenir Next" w:hAnsi="Avenir Next"/>
        </w:rPr>
        <w:t>Una correcta organización del staff permite:</w:t>
      </w:r>
    </w:p>
    <w:p w14:paraId="6E447BCB" w14:textId="77777777" w:rsidR="002952F8" w:rsidRPr="00E454B4" w:rsidRDefault="002952F8">
      <w:pPr>
        <w:pStyle w:val="p1"/>
        <w:numPr>
          <w:ilvl w:val="0"/>
          <w:numId w:val="7"/>
        </w:numPr>
        <w:rPr>
          <w:rFonts w:ascii="Avenir Next" w:hAnsi="Avenir Next"/>
        </w:rPr>
      </w:pPr>
      <w:r w:rsidRPr="00E454B4">
        <w:rPr>
          <w:rFonts w:ascii="Avenir Next" w:hAnsi="Avenir Next"/>
        </w:rPr>
        <w:t>garantizar atención eficiente al cliente</w:t>
      </w:r>
    </w:p>
    <w:p w14:paraId="544E16AD" w14:textId="77777777" w:rsidR="002952F8" w:rsidRPr="00E454B4" w:rsidRDefault="002952F8">
      <w:pPr>
        <w:pStyle w:val="p1"/>
        <w:numPr>
          <w:ilvl w:val="0"/>
          <w:numId w:val="7"/>
        </w:numPr>
        <w:rPr>
          <w:rFonts w:ascii="Avenir Next" w:hAnsi="Avenir Next"/>
        </w:rPr>
      </w:pPr>
      <w:r w:rsidRPr="00E454B4">
        <w:rPr>
          <w:rFonts w:ascii="Avenir Next" w:hAnsi="Avenir Next"/>
        </w:rPr>
        <w:lastRenderedPageBreak/>
        <w:t>ejecutar reposición continua del piso de ventas</w:t>
      </w:r>
    </w:p>
    <w:p w14:paraId="52C8D552" w14:textId="77777777" w:rsidR="002952F8" w:rsidRPr="00E454B4" w:rsidRDefault="002952F8">
      <w:pPr>
        <w:pStyle w:val="p1"/>
        <w:numPr>
          <w:ilvl w:val="0"/>
          <w:numId w:val="7"/>
        </w:numPr>
        <w:rPr>
          <w:rFonts w:ascii="Avenir Next" w:hAnsi="Avenir Next"/>
        </w:rPr>
      </w:pPr>
      <w:r w:rsidRPr="00E454B4">
        <w:rPr>
          <w:rFonts w:ascii="Avenir Next" w:hAnsi="Avenir Next"/>
        </w:rPr>
        <w:t>procesar la recepción de mercancía sin afectar la operación</w:t>
      </w:r>
    </w:p>
    <w:p w14:paraId="7DAC88E5" w14:textId="77777777" w:rsidR="002952F8" w:rsidRPr="00E454B4" w:rsidRDefault="002952F8">
      <w:pPr>
        <w:pStyle w:val="p1"/>
        <w:numPr>
          <w:ilvl w:val="0"/>
          <w:numId w:val="7"/>
        </w:numPr>
        <w:rPr>
          <w:rFonts w:ascii="Avenir Next" w:hAnsi="Avenir Next"/>
        </w:rPr>
      </w:pPr>
      <w:r w:rsidRPr="00E454B4">
        <w:rPr>
          <w:rFonts w:ascii="Avenir Next" w:hAnsi="Avenir Next"/>
        </w:rPr>
        <w:t>mantener el orden visual de la tienda.</w:t>
      </w:r>
    </w:p>
    <w:p w14:paraId="5F0CBEC9" w14:textId="5478BE8C" w:rsidR="002952F8" w:rsidRPr="00E454B4" w:rsidRDefault="002952F8" w:rsidP="00E454B4">
      <w:pPr>
        <w:spacing w:line="240" w:lineRule="auto"/>
        <w:rPr>
          <w:rStyle w:val="s1"/>
          <w:rFonts w:ascii="Avenir Next" w:hAnsi="Avenir Next"/>
          <w:lang w:val="es-ES"/>
        </w:rPr>
      </w:pPr>
    </w:p>
    <w:p w14:paraId="2ADD562D" w14:textId="3732E9E9"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4.2 Staff Total vs Staff Presente</w:t>
      </w:r>
    </w:p>
    <w:p w14:paraId="0FF82FEE" w14:textId="37445C72" w:rsidR="002952F8" w:rsidRPr="00E454B4" w:rsidRDefault="002952F8" w:rsidP="00E454B4">
      <w:pPr>
        <w:pStyle w:val="p3"/>
        <w:rPr>
          <w:rFonts w:ascii="Avenir Next" w:hAnsi="Avenir Next"/>
        </w:rPr>
      </w:pPr>
      <w:r w:rsidRPr="00E454B4">
        <w:rPr>
          <w:rFonts w:ascii="Avenir Next" w:hAnsi="Avenir Next"/>
        </w:rPr>
        <w:t>El número total de colaboradores asignados a la tienda incluye a todo el personal activo dentro de la plantilla, pero debido a los turnos de trabajo, descansos y días libres, solo una parte del equipo estará presente al mismo tiempo.</w:t>
      </w:r>
    </w:p>
    <w:p w14:paraId="7E688122" w14:textId="549B6238" w:rsidR="002952F8" w:rsidRPr="00E454B4" w:rsidRDefault="002952F8" w:rsidP="00E454B4">
      <w:pPr>
        <w:pStyle w:val="p3"/>
        <w:rPr>
          <w:rFonts w:ascii="Avenir Next" w:hAnsi="Avenir Next"/>
        </w:rPr>
      </w:pPr>
      <w:r w:rsidRPr="00E454B4">
        <w:rPr>
          <w:rFonts w:ascii="Avenir Next" w:hAnsi="Avenir Next"/>
        </w:rPr>
        <w:t xml:space="preserve">En condiciones normales, el número de colaboradores presentes en tienda representa aproximadamente </w:t>
      </w:r>
      <w:r w:rsidRPr="00E454B4">
        <w:rPr>
          <w:rStyle w:val="s3"/>
          <w:rFonts w:ascii="Avenir Next" w:hAnsi="Avenir Next"/>
        </w:rPr>
        <w:t>60%–70% del staff total</w:t>
      </w:r>
      <w:r w:rsidRPr="00E454B4">
        <w:rPr>
          <w:rFonts w:ascii="Avenir Next" w:hAnsi="Avenir Next"/>
        </w:rPr>
        <w:t>.</w:t>
      </w:r>
    </w:p>
    <w:p w14:paraId="0A2EF050" w14:textId="77777777"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Ejemplo de presencia promedio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2979"/>
      </w:tblGrid>
      <w:tr w:rsidR="002952F8" w:rsidRPr="00E454B4" w14:paraId="03547F82" w14:textId="77777777">
        <w:trPr>
          <w:tblHeader/>
          <w:tblCellSpacing w:w="15" w:type="dxa"/>
        </w:trPr>
        <w:tc>
          <w:tcPr>
            <w:tcW w:w="0" w:type="auto"/>
            <w:vAlign w:val="center"/>
            <w:hideMark/>
          </w:tcPr>
          <w:p w14:paraId="090057B1"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Staff total</w:t>
            </w:r>
          </w:p>
        </w:tc>
        <w:tc>
          <w:tcPr>
            <w:tcW w:w="0" w:type="auto"/>
            <w:vAlign w:val="center"/>
            <w:hideMark/>
          </w:tcPr>
          <w:p w14:paraId="6D30C723"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Staff presente aproximado</w:t>
            </w:r>
          </w:p>
        </w:tc>
      </w:tr>
      <w:tr w:rsidR="002952F8" w:rsidRPr="00E454B4" w14:paraId="58D51002" w14:textId="77777777">
        <w:trPr>
          <w:tblCellSpacing w:w="15" w:type="dxa"/>
        </w:trPr>
        <w:tc>
          <w:tcPr>
            <w:tcW w:w="0" w:type="auto"/>
            <w:vAlign w:val="center"/>
            <w:hideMark/>
          </w:tcPr>
          <w:p w14:paraId="5BAC4005"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 colaboradores</w:t>
            </w:r>
          </w:p>
        </w:tc>
        <w:tc>
          <w:tcPr>
            <w:tcW w:w="0" w:type="auto"/>
            <w:vAlign w:val="center"/>
            <w:hideMark/>
          </w:tcPr>
          <w:p w14:paraId="7A20D695"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12–14 presentes</w:t>
            </w:r>
          </w:p>
        </w:tc>
      </w:tr>
      <w:tr w:rsidR="002952F8" w:rsidRPr="00E454B4" w14:paraId="3A7A48FA" w14:textId="77777777">
        <w:trPr>
          <w:tblCellSpacing w:w="15" w:type="dxa"/>
        </w:trPr>
        <w:tc>
          <w:tcPr>
            <w:tcW w:w="0" w:type="auto"/>
            <w:vAlign w:val="center"/>
            <w:hideMark/>
          </w:tcPr>
          <w:p w14:paraId="00D3FC90"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25 colaboradores</w:t>
            </w:r>
          </w:p>
        </w:tc>
        <w:tc>
          <w:tcPr>
            <w:tcW w:w="0" w:type="auto"/>
            <w:vAlign w:val="center"/>
            <w:hideMark/>
          </w:tcPr>
          <w:p w14:paraId="5F8CE000"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15–17 presentes</w:t>
            </w:r>
          </w:p>
        </w:tc>
      </w:tr>
      <w:tr w:rsidR="002952F8" w:rsidRPr="00E454B4" w14:paraId="3A41E708" w14:textId="77777777">
        <w:trPr>
          <w:tblCellSpacing w:w="15" w:type="dxa"/>
        </w:trPr>
        <w:tc>
          <w:tcPr>
            <w:tcW w:w="0" w:type="auto"/>
            <w:vAlign w:val="center"/>
            <w:hideMark/>
          </w:tcPr>
          <w:p w14:paraId="004E701F"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 colaboradores</w:t>
            </w:r>
          </w:p>
        </w:tc>
        <w:tc>
          <w:tcPr>
            <w:tcW w:w="0" w:type="auto"/>
            <w:vAlign w:val="center"/>
            <w:hideMark/>
          </w:tcPr>
          <w:p w14:paraId="5C300BCF"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18–21 presentes</w:t>
            </w:r>
          </w:p>
        </w:tc>
      </w:tr>
    </w:tbl>
    <w:p w14:paraId="4E8563D3" w14:textId="77777777" w:rsidR="002952F8" w:rsidRPr="00E454B4" w:rsidRDefault="002952F8" w:rsidP="00E454B4">
      <w:pPr>
        <w:spacing w:line="240" w:lineRule="auto"/>
        <w:rPr>
          <w:rFonts w:ascii="Avenir Next" w:hAnsi="Avenir Next"/>
          <w:lang w:val="es-ES"/>
        </w:rPr>
      </w:pPr>
    </w:p>
    <w:p w14:paraId="1D0FDA0D" w14:textId="77777777" w:rsidR="002952F8" w:rsidRPr="00E454B4" w:rsidRDefault="002952F8" w:rsidP="00E454B4">
      <w:pPr>
        <w:pStyle w:val="p1"/>
        <w:rPr>
          <w:rFonts w:ascii="Avenir Next" w:hAnsi="Avenir Next"/>
        </w:rPr>
      </w:pPr>
      <w:r w:rsidRPr="00E454B4">
        <w:rPr>
          <w:rFonts w:ascii="Avenir Next" w:hAnsi="Avenir Next"/>
        </w:rPr>
        <w:t>Este rango puede variar dependiendo de factores como:</w:t>
      </w:r>
    </w:p>
    <w:p w14:paraId="042CF666" w14:textId="77777777" w:rsidR="002952F8" w:rsidRPr="00E454B4" w:rsidRDefault="002952F8">
      <w:pPr>
        <w:pStyle w:val="p1"/>
        <w:numPr>
          <w:ilvl w:val="0"/>
          <w:numId w:val="8"/>
        </w:numPr>
        <w:rPr>
          <w:rFonts w:ascii="Avenir Next" w:hAnsi="Avenir Next"/>
        </w:rPr>
      </w:pPr>
      <w:r w:rsidRPr="00E454B4">
        <w:rPr>
          <w:rFonts w:ascii="Avenir Next" w:hAnsi="Avenir Next"/>
        </w:rPr>
        <w:t>tráfico de clientes</w:t>
      </w:r>
    </w:p>
    <w:p w14:paraId="4BF55A15" w14:textId="77777777" w:rsidR="002952F8" w:rsidRPr="00E454B4" w:rsidRDefault="002952F8">
      <w:pPr>
        <w:pStyle w:val="p1"/>
        <w:numPr>
          <w:ilvl w:val="0"/>
          <w:numId w:val="8"/>
        </w:numPr>
        <w:rPr>
          <w:rFonts w:ascii="Avenir Next" w:hAnsi="Avenir Next"/>
        </w:rPr>
      </w:pPr>
      <w:r w:rsidRPr="00E454B4">
        <w:rPr>
          <w:rFonts w:ascii="Avenir Next" w:hAnsi="Avenir Next"/>
        </w:rPr>
        <w:t>día de la semana</w:t>
      </w:r>
    </w:p>
    <w:p w14:paraId="1E8DA5DB" w14:textId="77777777" w:rsidR="002952F8" w:rsidRPr="00E454B4" w:rsidRDefault="002952F8">
      <w:pPr>
        <w:pStyle w:val="p1"/>
        <w:numPr>
          <w:ilvl w:val="0"/>
          <w:numId w:val="8"/>
        </w:numPr>
        <w:rPr>
          <w:rFonts w:ascii="Avenir Next" w:hAnsi="Avenir Next"/>
        </w:rPr>
      </w:pPr>
      <w:r w:rsidRPr="00E454B4">
        <w:rPr>
          <w:rFonts w:ascii="Avenir Next" w:hAnsi="Avenir Next"/>
        </w:rPr>
        <w:t>temporada comercial</w:t>
      </w:r>
    </w:p>
    <w:p w14:paraId="6B005F0A" w14:textId="013AAF4E" w:rsidR="002952F8" w:rsidRPr="00E454B4" w:rsidRDefault="002952F8">
      <w:pPr>
        <w:pStyle w:val="p1"/>
        <w:numPr>
          <w:ilvl w:val="0"/>
          <w:numId w:val="8"/>
        </w:numPr>
        <w:rPr>
          <w:rFonts w:ascii="Avenir Next" w:hAnsi="Avenir Next"/>
        </w:rPr>
      </w:pPr>
      <w:r w:rsidRPr="00E454B4">
        <w:rPr>
          <w:rFonts w:ascii="Avenir Next" w:hAnsi="Avenir Next"/>
        </w:rPr>
        <w:t>recepción de mercancía.</w:t>
      </w:r>
    </w:p>
    <w:p w14:paraId="084AE385" w14:textId="77777777" w:rsidR="002952F8" w:rsidRPr="00E454B4" w:rsidRDefault="002952F8" w:rsidP="00E454B4">
      <w:pPr>
        <w:pStyle w:val="p1"/>
        <w:rPr>
          <w:rFonts w:ascii="Avenir Next" w:hAnsi="Avenir Next"/>
        </w:rPr>
      </w:pPr>
      <w:r w:rsidRPr="00E454B4">
        <w:rPr>
          <w:rFonts w:ascii="Avenir Next" w:hAnsi="Avenir Next"/>
        </w:rPr>
        <w:t>Los managers deben ajustar la distribución del personal según las necesidades operativas del momento.</w:t>
      </w:r>
    </w:p>
    <w:p w14:paraId="15FFB94F" w14:textId="4363F3E4"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4.3 Distribución del Staff Presente</w:t>
      </w:r>
    </w:p>
    <w:p w14:paraId="304FAD97" w14:textId="6C904047" w:rsidR="002952F8" w:rsidRPr="00E454B4" w:rsidRDefault="002952F8" w:rsidP="00E454B4">
      <w:pPr>
        <w:pStyle w:val="p3"/>
        <w:rPr>
          <w:rFonts w:ascii="Avenir Next" w:hAnsi="Avenir Next"/>
        </w:rPr>
      </w:pPr>
      <w:r w:rsidRPr="00E454B4">
        <w:rPr>
          <w:rFonts w:ascii="Avenir Next" w:hAnsi="Avenir Next"/>
        </w:rPr>
        <w:t>Para mantener una operación equilibrada, el personal presente debe distribuirse entre las principales áreas operativas de la tienda.</w:t>
      </w:r>
    </w:p>
    <w:p w14:paraId="7BC33F9C"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lastRenderedPageBreak/>
        <w:t>Distribución recomendada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202"/>
      </w:tblGrid>
      <w:tr w:rsidR="002952F8" w:rsidRPr="00E454B4" w14:paraId="52EA4A06" w14:textId="77777777">
        <w:trPr>
          <w:tblHeader/>
          <w:tblCellSpacing w:w="15" w:type="dxa"/>
        </w:trPr>
        <w:tc>
          <w:tcPr>
            <w:tcW w:w="0" w:type="auto"/>
            <w:vAlign w:val="center"/>
            <w:hideMark/>
          </w:tcPr>
          <w:p w14:paraId="40480105"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Área</w:t>
            </w:r>
          </w:p>
        </w:tc>
        <w:tc>
          <w:tcPr>
            <w:tcW w:w="0" w:type="auto"/>
            <w:vAlign w:val="center"/>
            <w:hideMark/>
          </w:tcPr>
          <w:p w14:paraId="255BEEF1"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Porcentaje del staff presente</w:t>
            </w:r>
          </w:p>
        </w:tc>
      </w:tr>
      <w:tr w:rsidR="002952F8" w:rsidRPr="00E454B4" w14:paraId="5EEF9ED9" w14:textId="77777777">
        <w:trPr>
          <w:tblCellSpacing w:w="15" w:type="dxa"/>
        </w:trPr>
        <w:tc>
          <w:tcPr>
            <w:tcW w:w="0" w:type="auto"/>
            <w:vAlign w:val="center"/>
            <w:hideMark/>
          </w:tcPr>
          <w:p w14:paraId="0126A40C" w14:textId="403BD29E" w:rsidR="002952F8" w:rsidRPr="00E454B4" w:rsidRDefault="008D49E0"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 xml:space="preserve">Piso </w:t>
            </w:r>
            <w:r w:rsidR="002952F8" w:rsidRPr="00E454B4">
              <w:rPr>
                <w:rFonts w:ascii="Avenir Next" w:eastAsia="Times New Roman" w:hAnsi="Avenir Next" w:cs="Times New Roman"/>
                <w:sz w:val="24"/>
                <w:szCs w:val="24"/>
                <w:lang w:val="en-PA"/>
              </w:rPr>
              <w:t>/ Ventas</w:t>
            </w:r>
          </w:p>
        </w:tc>
        <w:tc>
          <w:tcPr>
            <w:tcW w:w="0" w:type="auto"/>
            <w:vAlign w:val="center"/>
            <w:hideMark/>
          </w:tcPr>
          <w:p w14:paraId="427007FF"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45–50%</w:t>
            </w:r>
          </w:p>
        </w:tc>
      </w:tr>
      <w:tr w:rsidR="002952F8" w:rsidRPr="00E454B4" w14:paraId="3C5FF761" w14:textId="77777777">
        <w:trPr>
          <w:tblCellSpacing w:w="15" w:type="dxa"/>
        </w:trPr>
        <w:tc>
          <w:tcPr>
            <w:tcW w:w="0" w:type="auto"/>
            <w:vAlign w:val="center"/>
            <w:hideMark/>
          </w:tcPr>
          <w:p w14:paraId="29ADCEA3"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Reposición</w:t>
            </w:r>
          </w:p>
        </w:tc>
        <w:tc>
          <w:tcPr>
            <w:tcW w:w="0" w:type="auto"/>
            <w:vAlign w:val="center"/>
            <w:hideMark/>
          </w:tcPr>
          <w:p w14:paraId="0BDD1AF6"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25–30%</w:t>
            </w:r>
          </w:p>
        </w:tc>
      </w:tr>
      <w:tr w:rsidR="002952F8" w:rsidRPr="00E454B4" w14:paraId="05B21ACD" w14:textId="77777777">
        <w:trPr>
          <w:tblCellSpacing w:w="15" w:type="dxa"/>
        </w:trPr>
        <w:tc>
          <w:tcPr>
            <w:tcW w:w="0" w:type="auto"/>
            <w:vAlign w:val="center"/>
            <w:hideMark/>
          </w:tcPr>
          <w:p w14:paraId="48A21DED"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Almacén</w:t>
            </w:r>
          </w:p>
        </w:tc>
        <w:tc>
          <w:tcPr>
            <w:tcW w:w="0" w:type="auto"/>
            <w:vAlign w:val="center"/>
            <w:hideMark/>
          </w:tcPr>
          <w:p w14:paraId="0E62F733"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10–15%</w:t>
            </w:r>
          </w:p>
        </w:tc>
      </w:tr>
      <w:tr w:rsidR="002952F8" w:rsidRPr="00E454B4" w14:paraId="1E53F7B6" w14:textId="77777777">
        <w:trPr>
          <w:tblCellSpacing w:w="15" w:type="dxa"/>
        </w:trPr>
        <w:tc>
          <w:tcPr>
            <w:tcW w:w="0" w:type="auto"/>
            <w:vAlign w:val="center"/>
            <w:hideMark/>
          </w:tcPr>
          <w:p w14:paraId="1CBAD196"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Cajas</w:t>
            </w:r>
          </w:p>
        </w:tc>
        <w:tc>
          <w:tcPr>
            <w:tcW w:w="0" w:type="auto"/>
            <w:vAlign w:val="center"/>
            <w:hideMark/>
          </w:tcPr>
          <w:p w14:paraId="46073A4A"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10–15%</w:t>
            </w:r>
          </w:p>
        </w:tc>
      </w:tr>
    </w:tbl>
    <w:p w14:paraId="05F4A9C7" w14:textId="77777777" w:rsidR="002952F8" w:rsidRPr="00E454B4" w:rsidRDefault="002952F8" w:rsidP="00E454B4">
      <w:pPr>
        <w:spacing w:line="240" w:lineRule="auto"/>
        <w:rPr>
          <w:rFonts w:ascii="Avenir Next" w:hAnsi="Avenir Next"/>
          <w:lang w:val="en-PA"/>
        </w:rPr>
      </w:pPr>
    </w:p>
    <w:p w14:paraId="7E1288FA" w14:textId="77777777" w:rsidR="002952F8" w:rsidRPr="00E454B4" w:rsidRDefault="002952F8" w:rsidP="00E454B4">
      <w:pPr>
        <w:pStyle w:val="p1"/>
        <w:rPr>
          <w:rFonts w:ascii="Avenir Next" w:hAnsi="Avenir Next"/>
        </w:rPr>
      </w:pPr>
      <w:r w:rsidRPr="00E454B4">
        <w:rPr>
          <w:rFonts w:ascii="Avenir Next" w:hAnsi="Avenir Next"/>
        </w:rPr>
        <w:t>Esta distribución permite mantener un equilibrio entre:</w:t>
      </w:r>
    </w:p>
    <w:p w14:paraId="281DDCC7" w14:textId="77777777" w:rsidR="002952F8" w:rsidRPr="00E454B4" w:rsidRDefault="002952F8">
      <w:pPr>
        <w:pStyle w:val="p1"/>
        <w:numPr>
          <w:ilvl w:val="0"/>
          <w:numId w:val="9"/>
        </w:numPr>
        <w:rPr>
          <w:rFonts w:ascii="Avenir Next" w:hAnsi="Avenir Next"/>
        </w:rPr>
      </w:pPr>
      <w:r w:rsidRPr="00E454B4">
        <w:rPr>
          <w:rFonts w:ascii="Avenir Next" w:hAnsi="Avenir Next"/>
        </w:rPr>
        <w:t>atención al cliente</w:t>
      </w:r>
    </w:p>
    <w:p w14:paraId="1CAB7ECF" w14:textId="77777777" w:rsidR="002952F8" w:rsidRPr="00E454B4" w:rsidRDefault="002952F8">
      <w:pPr>
        <w:pStyle w:val="p1"/>
        <w:numPr>
          <w:ilvl w:val="0"/>
          <w:numId w:val="9"/>
        </w:numPr>
        <w:rPr>
          <w:rFonts w:ascii="Avenir Next" w:hAnsi="Avenir Next"/>
        </w:rPr>
      </w:pPr>
      <w:r w:rsidRPr="00E454B4">
        <w:rPr>
          <w:rFonts w:ascii="Avenir Next" w:hAnsi="Avenir Next"/>
        </w:rPr>
        <w:t>reposición de producto</w:t>
      </w:r>
    </w:p>
    <w:p w14:paraId="7A2C8DBB" w14:textId="77777777" w:rsidR="002952F8" w:rsidRPr="00E454B4" w:rsidRDefault="002952F8">
      <w:pPr>
        <w:pStyle w:val="p1"/>
        <w:numPr>
          <w:ilvl w:val="0"/>
          <w:numId w:val="9"/>
        </w:numPr>
        <w:rPr>
          <w:rFonts w:ascii="Avenir Next" w:hAnsi="Avenir Next"/>
        </w:rPr>
      </w:pPr>
      <w:r w:rsidRPr="00E454B4">
        <w:rPr>
          <w:rFonts w:ascii="Avenir Next" w:hAnsi="Avenir Next"/>
        </w:rPr>
        <w:t>gestión del almacén</w:t>
      </w:r>
    </w:p>
    <w:p w14:paraId="1A464A87" w14:textId="77777777" w:rsidR="002952F8" w:rsidRPr="00E454B4" w:rsidRDefault="002952F8">
      <w:pPr>
        <w:pStyle w:val="p1"/>
        <w:numPr>
          <w:ilvl w:val="0"/>
          <w:numId w:val="9"/>
        </w:numPr>
        <w:rPr>
          <w:rFonts w:ascii="Avenir Next" w:hAnsi="Avenir Next"/>
        </w:rPr>
      </w:pPr>
      <w:r w:rsidRPr="00E454B4">
        <w:rPr>
          <w:rFonts w:ascii="Avenir Next" w:hAnsi="Avenir Next"/>
        </w:rPr>
        <w:t>operación de caja.</w:t>
      </w:r>
    </w:p>
    <w:p w14:paraId="56A97812" w14:textId="71890CF9" w:rsidR="002952F8" w:rsidRPr="00E454B4" w:rsidRDefault="002952F8" w:rsidP="00E454B4">
      <w:pPr>
        <w:pStyle w:val="Heading1"/>
        <w:spacing w:line="240" w:lineRule="auto"/>
        <w:rPr>
          <w:rFonts w:ascii="Avenir Next" w:hAnsi="Avenir Next"/>
          <w:b w:val="0"/>
          <w:bCs w:val="0"/>
        </w:rPr>
      </w:pPr>
      <w:r w:rsidRPr="00E454B4">
        <w:rPr>
          <w:rFonts w:ascii="Avenir Next" w:hAnsi="Avenir Next"/>
          <w:b w:val="0"/>
          <w:bCs w:val="0"/>
        </w:rPr>
        <w:t xml:space="preserve">4.4 Área de </w:t>
      </w:r>
      <w:r w:rsidR="008D49E0" w:rsidRPr="00E454B4">
        <w:rPr>
          <w:rFonts w:ascii="Avenir Next" w:hAnsi="Avenir Next"/>
          <w:b w:val="0"/>
          <w:bCs w:val="0"/>
        </w:rPr>
        <w:t>Piso</w:t>
      </w:r>
      <w:r w:rsidRPr="00E454B4">
        <w:rPr>
          <w:rFonts w:ascii="Avenir Next" w:hAnsi="Avenir Next"/>
          <w:b w:val="0"/>
          <w:bCs w:val="0"/>
        </w:rPr>
        <w:t xml:space="preserve"> / Ventas</w:t>
      </w:r>
    </w:p>
    <w:p w14:paraId="70304366" w14:textId="31C3AE75" w:rsidR="002952F8" w:rsidRPr="00E454B4" w:rsidRDefault="002952F8" w:rsidP="00E454B4">
      <w:pPr>
        <w:pStyle w:val="p3"/>
        <w:rPr>
          <w:rFonts w:ascii="Avenir Next" w:hAnsi="Avenir Next"/>
        </w:rPr>
      </w:pPr>
      <w:r w:rsidRPr="00E454B4">
        <w:rPr>
          <w:rFonts w:ascii="Avenir Next" w:hAnsi="Avenir Next"/>
        </w:rPr>
        <w:t xml:space="preserve">El equipo asignado al </w:t>
      </w:r>
      <w:r w:rsidRPr="00E454B4">
        <w:rPr>
          <w:rStyle w:val="s2"/>
          <w:rFonts w:ascii="Avenir Next" w:eastAsiaTheme="majorEastAsia" w:hAnsi="Avenir Next"/>
        </w:rPr>
        <w:t>piso de ventas (Floor)</w:t>
      </w:r>
      <w:r w:rsidRPr="00E454B4">
        <w:rPr>
          <w:rFonts w:ascii="Avenir Next" w:hAnsi="Avenir Next"/>
        </w:rPr>
        <w:t xml:space="preserve"> es responsable principalmente de la atención directa al cliente y del mantenimiento visual de la tienda.</w:t>
      </w:r>
    </w:p>
    <w:p w14:paraId="06968A4F"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Responsabilidades principales</w:t>
      </w:r>
    </w:p>
    <w:p w14:paraId="58449B8A" w14:textId="77777777" w:rsidR="002952F8" w:rsidRPr="00E454B4" w:rsidRDefault="002952F8">
      <w:pPr>
        <w:pStyle w:val="p1"/>
        <w:numPr>
          <w:ilvl w:val="0"/>
          <w:numId w:val="10"/>
        </w:numPr>
        <w:rPr>
          <w:rFonts w:ascii="Avenir Next" w:hAnsi="Avenir Next"/>
        </w:rPr>
      </w:pPr>
      <w:r w:rsidRPr="00E454B4">
        <w:rPr>
          <w:rFonts w:ascii="Avenir Next" w:hAnsi="Avenir Next"/>
        </w:rPr>
        <w:t>atención y asistencia al cliente</w:t>
      </w:r>
    </w:p>
    <w:p w14:paraId="5B0FE8BA" w14:textId="77777777" w:rsidR="002952F8" w:rsidRPr="00E454B4" w:rsidRDefault="002952F8">
      <w:pPr>
        <w:pStyle w:val="p1"/>
        <w:numPr>
          <w:ilvl w:val="0"/>
          <w:numId w:val="10"/>
        </w:numPr>
        <w:rPr>
          <w:rFonts w:ascii="Avenir Next" w:hAnsi="Avenir Next"/>
        </w:rPr>
      </w:pPr>
      <w:r w:rsidRPr="00E454B4">
        <w:rPr>
          <w:rFonts w:ascii="Avenir Next" w:hAnsi="Avenir Next"/>
        </w:rPr>
        <w:t>asesoramiento sobre productos y tallas</w:t>
      </w:r>
    </w:p>
    <w:p w14:paraId="0C60217B" w14:textId="77777777" w:rsidR="002952F8" w:rsidRPr="00E454B4" w:rsidRDefault="002952F8">
      <w:pPr>
        <w:pStyle w:val="p1"/>
        <w:numPr>
          <w:ilvl w:val="0"/>
          <w:numId w:val="10"/>
        </w:numPr>
        <w:rPr>
          <w:rFonts w:ascii="Avenir Next" w:hAnsi="Avenir Next"/>
        </w:rPr>
      </w:pPr>
      <w:r w:rsidRPr="00E454B4">
        <w:rPr>
          <w:rFonts w:ascii="Avenir Next" w:hAnsi="Avenir Next"/>
        </w:rPr>
        <w:t>mantenimiento del orden visual</w:t>
      </w:r>
    </w:p>
    <w:p w14:paraId="5EF13377" w14:textId="77777777" w:rsidR="002952F8" w:rsidRPr="00E454B4" w:rsidRDefault="002952F8">
      <w:pPr>
        <w:pStyle w:val="p1"/>
        <w:numPr>
          <w:ilvl w:val="0"/>
          <w:numId w:val="10"/>
        </w:numPr>
        <w:rPr>
          <w:rFonts w:ascii="Avenir Next" w:hAnsi="Avenir Next"/>
        </w:rPr>
      </w:pPr>
      <w:r w:rsidRPr="00E454B4">
        <w:rPr>
          <w:rFonts w:ascii="Avenir Next" w:hAnsi="Avenir Next"/>
        </w:rPr>
        <w:t>reposición rápida cuando sea necesario</w:t>
      </w:r>
    </w:p>
    <w:p w14:paraId="2E486170" w14:textId="53851921" w:rsidR="002952F8" w:rsidRPr="00E454B4" w:rsidRDefault="002952F8">
      <w:pPr>
        <w:pStyle w:val="p1"/>
        <w:numPr>
          <w:ilvl w:val="0"/>
          <w:numId w:val="10"/>
        </w:numPr>
        <w:rPr>
          <w:rFonts w:ascii="Avenir Next" w:hAnsi="Avenir Next"/>
        </w:rPr>
      </w:pPr>
      <w:r w:rsidRPr="00E454B4">
        <w:rPr>
          <w:rFonts w:ascii="Avenir Next" w:hAnsi="Avenir Next"/>
        </w:rPr>
        <w:t>recuperación de producto desde probadores.</w:t>
      </w:r>
    </w:p>
    <w:p w14:paraId="7C9C3B2A" w14:textId="59AAF6AB" w:rsidR="002952F8" w:rsidRPr="00E454B4" w:rsidRDefault="002952F8" w:rsidP="00E454B4">
      <w:pPr>
        <w:pStyle w:val="p3"/>
        <w:rPr>
          <w:rFonts w:ascii="Avenir Next" w:hAnsi="Avenir Next"/>
        </w:rPr>
      </w:pPr>
      <w:r w:rsidRPr="00E454B4">
        <w:rPr>
          <w:rFonts w:ascii="Avenir Next" w:hAnsi="Avenir Next"/>
        </w:rPr>
        <w:t xml:space="preserve">El personal del </w:t>
      </w:r>
      <w:r w:rsidR="008D49E0" w:rsidRPr="00E454B4">
        <w:rPr>
          <w:rFonts w:ascii="Avenir Next" w:hAnsi="Avenir Next"/>
        </w:rPr>
        <w:t xml:space="preserve">Piso </w:t>
      </w:r>
      <w:r w:rsidRPr="00E454B4">
        <w:rPr>
          <w:rFonts w:ascii="Avenir Next" w:hAnsi="Avenir Next"/>
        </w:rPr>
        <w:t>también debe colaborar con el equipo de reposición cuando se detecten faltantes visibles en racks o mesas.</w:t>
      </w:r>
    </w:p>
    <w:p w14:paraId="01F4CD30" w14:textId="00BC0C28"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Importancia operativa</w:t>
      </w:r>
    </w:p>
    <w:p w14:paraId="277050CD" w14:textId="77777777" w:rsidR="002952F8" w:rsidRPr="00E454B4" w:rsidRDefault="002952F8" w:rsidP="00E454B4">
      <w:pPr>
        <w:pStyle w:val="p3"/>
        <w:rPr>
          <w:rFonts w:ascii="Avenir Next" w:hAnsi="Avenir Next"/>
        </w:rPr>
      </w:pPr>
      <w:r w:rsidRPr="00E454B4">
        <w:rPr>
          <w:rFonts w:ascii="Avenir Next" w:hAnsi="Avenir Next"/>
        </w:rPr>
        <w:t>Un equipo suficiente en el piso de ventas garantiza:</w:t>
      </w:r>
    </w:p>
    <w:p w14:paraId="1AD8A251" w14:textId="77777777" w:rsidR="002952F8" w:rsidRPr="00E454B4" w:rsidRDefault="002952F8">
      <w:pPr>
        <w:pStyle w:val="p1"/>
        <w:numPr>
          <w:ilvl w:val="0"/>
          <w:numId w:val="11"/>
        </w:numPr>
        <w:rPr>
          <w:rFonts w:ascii="Avenir Next" w:hAnsi="Avenir Next"/>
        </w:rPr>
      </w:pPr>
      <w:r w:rsidRPr="00E454B4">
        <w:rPr>
          <w:rFonts w:ascii="Avenir Next" w:hAnsi="Avenir Next"/>
        </w:rPr>
        <w:t>mejor experiencia de compra</w:t>
      </w:r>
    </w:p>
    <w:p w14:paraId="03D7BFBE" w14:textId="77777777" w:rsidR="002952F8" w:rsidRPr="00E454B4" w:rsidRDefault="002952F8">
      <w:pPr>
        <w:pStyle w:val="p1"/>
        <w:numPr>
          <w:ilvl w:val="0"/>
          <w:numId w:val="11"/>
        </w:numPr>
        <w:rPr>
          <w:rFonts w:ascii="Avenir Next" w:hAnsi="Avenir Next"/>
        </w:rPr>
      </w:pPr>
      <w:r w:rsidRPr="00E454B4">
        <w:rPr>
          <w:rFonts w:ascii="Avenir Next" w:hAnsi="Avenir Next"/>
        </w:rPr>
        <w:t>mayor conversión de ventas</w:t>
      </w:r>
    </w:p>
    <w:p w14:paraId="6197E398" w14:textId="08344E42" w:rsidR="002952F8" w:rsidRPr="00E454B4" w:rsidRDefault="002952F8">
      <w:pPr>
        <w:pStyle w:val="p1"/>
        <w:numPr>
          <w:ilvl w:val="0"/>
          <w:numId w:val="11"/>
        </w:numPr>
        <w:rPr>
          <w:rStyle w:val="s1"/>
          <w:rFonts w:ascii="Avenir Next" w:hAnsi="Avenir Next"/>
        </w:rPr>
      </w:pPr>
      <w:r w:rsidRPr="00E454B4">
        <w:rPr>
          <w:rFonts w:ascii="Avenir Next" w:hAnsi="Avenir Next"/>
        </w:rPr>
        <w:t>reducción del tiempo de espera del cliente.</w:t>
      </w:r>
    </w:p>
    <w:p w14:paraId="645F3F59" w14:textId="12FBFD75"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4.5 Área de Reposición</w:t>
      </w:r>
    </w:p>
    <w:p w14:paraId="79AE9D62" w14:textId="68371D8F" w:rsidR="002952F8" w:rsidRPr="00E454B4" w:rsidRDefault="002952F8" w:rsidP="00E454B4">
      <w:pPr>
        <w:pStyle w:val="p3"/>
        <w:rPr>
          <w:rFonts w:ascii="Avenir Next" w:hAnsi="Avenir Next"/>
        </w:rPr>
      </w:pPr>
      <w:r w:rsidRPr="00E454B4">
        <w:rPr>
          <w:rFonts w:ascii="Avenir Next" w:hAnsi="Avenir Next"/>
        </w:rPr>
        <w:t>El equipo de reposición es responsable de asegurar que el piso de ventas se mantenga completamente surtido durante toda la jornada.</w:t>
      </w:r>
    </w:p>
    <w:p w14:paraId="3AD8B821"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Responsabilidades principales</w:t>
      </w:r>
    </w:p>
    <w:p w14:paraId="271CA9AC" w14:textId="77777777" w:rsidR="002952F8" w:rsidRPr="00E454B4" w:rsidRDefault="002952F8">
      <w:pPr>
        <w:pStyle w:val="p1"/>
        <w:numPr>
          <w:ilvl w:val="0"/>
          <w:numId w:val="12"/>
        </w:numPr>
        <w:rPr>
          <w:rFonts w:ascii="Avenir Next" w:hAnsi="Avenir Next"/>
        </w:rPr>
      </w:pPr>
      <w:r w:rsidRPr="00E454B4">
        <w:rPr>
          <w:rFonts w:ascii="Avenir Next" w:hAnsi="Avenir Next"/>
        </w:rPr>
        <w:t xml:space="preserve">ejecución de tareas del </w:t>
      </w:r>
      <w:r w:rsidRPr="00E454B4">
        <w:rPr>
          <w:rStyle w:val="s1"/>
          <w:rFonts w:ascii="Avenir Next" w:hAnsi="Avenir Next"/>
        </w:rPr>
        <w:t>Report 41</w:t>
      </w:r>
    </w:p>
    <w:p w14:paraId="11A6039A" w14:textId="77777777" w:rsidR="002952F8" w:rsidRPr="00E454B4" w:rsidRDefault="002952F8">
      <w:pPr>
        <w:pStyle w:val="p1"/>
        <w:numPr>
          <w:ilvl w:val="0"/>
          <w:numId w:val="12"/>
        </w:numPr>
        <w:rPr>
          <w:rFonts w:ascii="Avenir Next" w:hAnsi="Avenir Next"/>
        </w:rPr>
      </w:pPr>
      <w:r w:rsidRPr="00E454B4">
        <w:rPr>
          <w:rFonts w:ascii="Avenir Next" w:hAnsi="Avenir Next"/>
        </w:rPr>
        <w:t xml:space="preserve">ejecución del algoritmo </w:t>
      </w:r>
      <w:r w:rsidRPr="00E454B4">
        <w:rPr>
          <w:rStyle w:val="s1"/>
          <w:rFonts w:ascii="Avenir Next" w:hAnsi="Avenir Next"/>
        </w:rPr>
        <w:t>Report 5003</w:t>
      </w:r>
    </w:p>
    <w:p w14:paraId="28E4F5CD" w14:textId="77777777" w:rsidR="002952F8" w:rsidRPr="00E454B4" w:rsidRDefault="002952F8">
      <w:pPr>
        <w:pStyle w:val="p1"/>
        <w:numPr>
          <w:ilvl w:val="0"/>
          <w:numId w:val="12"/>
        </w:numPr>
        <w:rPr>
          <w:rFonts w:ascii="Avenir Next" w:hAnsi="Avenir Next"/>
        </w:rPr>
      </w:pPr>
      <w:r w:rsidRPr="00E454B4">
        <w:rPr>
          <w:rFonts w:ascii="Avenir Next" w:hAnsi="Avenir Next"/>
        </w:rPr>
        <w:t>traslado de productos desde Depo a Rayon</w:t>
      </w:r>
    </w:p>
    <w:p w14:paraId="72B67E8E" w14:textId="77777777" w:rsidR="002952F8" w:rsidRPr="00E454B4" w:rsidRDefault="002952F8">
      <w:pPr>
        <w:pStyle w:val="p1"/>
        <w:numPr>
          <w:ilvl w:val="0"/>
          <w:numId w:val="12"/>
        </w:numPr>
        <w:rPr>
          <w:rFonts w:ascii="Avenir Next" w:hAnsi="Avenir Next"/>
        </w:rPr>
      </w:pPr>
      <w:r w:rsidRPr="00E454B4">
        <w:rPr>
          <w:rFonts w:ascii="Avenir Next" w:hAnsi="Avenir Next"/>
        </w:rPr>
        <w:t>reposición de tallas faltantes</w:t>
      </w:r>
    </w:p>
    <w:p w14:paraId="586FB30C" w14:textId="7CCC27AE" w:rsidR="002952F8" w:rsidRPr="00E454B4" w:rsidRDefault="002952F8">
      <w:pPr>
        <w:pStyle w:val="p1"/>
        <w:numPr>
          <w:ilvl w:val="0"/>
          <w:numId w:val="12"/>
        </w:numPr>
        <w:rPr>
          <w:rFonts w:ascii="Avenir Next" w:hAnsi="Avenir Next"/>
        </w:rPr>
      </w:pPr>
      <w:r w:rsidRPr="00E454B4">
        <w:rPr>
          <w:rFonts w:ascii="Avenir Next" w:hAnsi="Avenir Next"/>
        </w:rPr>
        <w:t>mantenimiento del nivel de Fullness.</w:t>
      </w:r>
    </w:p>
    <w:p w14:paraId="10E523B1" w14:textId="1690CB35" w:rsidR="002952F8" w:rsidRPr="00E454B4" w:rsidRDefault="002952F8" w:rsidP="00E454B4">
      <w:pPr>
        <w:pStyle w:val="p3"/>
        <w:rPr>
          <w:rFonts w:ascii="Avenir Next" w:hAnsi="Avenir Next"/>
        </w:rPr>
      </w:pPr>
      <w:r w:rsidRPr="00E454B4">
        <w:rPr>
          <w:rFonts w:ascii="Avenir Next" w:hAnsi="Avenir Next"/>
        </w:rPr>
        <w:t xml:space="preserve">La reposición debe ejecutarse de forma continua mediante </w:t>
      </w:r>
      <w:r w:rsidRPr="00E454B4">
        <w:rPr>
          <w:rStyle w:val="s2"/>
          <w:rFonts w:ascii="Avenir Next" w:eastAsiaTheme="majorEastAsia" w:hAnsi="Avenir Next"/>
        </w:rPr>
        <w:t xml:space="preserve">ciclos operativos de aproximadamente </w:t>
      </w:r>
      <w:r w:rsidR="00E454B4" w:rsidRPr="00E454B4">
        <w:rPr>
          <w:rStyle w:val="s2"/>
          <w:rFonts w:ascii="Avenir Next" w:eastAsiaTheme="majorEastAsia" w:hAnsi="Avenir Next"/>
        </w:rPr>
        <w:t>cada hora o menos.</w:t>
      </w:r>
    </w:p>
    <w:p w14:paraId="591557A4" w14:textId="141F0FB5"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Importancia operativa</w:t>
      </w:r>
    </w:p>
    <w:p w14:paraId="22D01A2D" w14:textId="77777777" w:rsidR="002952F8" w:rsidRPr="00E454B4" w:rsidRDefault="002952F8" w:rsidP="00E454B4">
      <w:pPr>
        <w:pStyle w:val="p3"/>
        <w:rPr>
          <w:rFonts w:ascii="Avenir Next" w:hAnsi="Avenir Next"/>
        </w:rPr>
      </w:pPr>
      <w:r w:rsidRPr="00E454B4">
        <w:rPr>
          <w:rFonts w:ascii="Avenir Next" w:hAnsi="Avenir Next"/>
        </w:rPr>
        <w:t>Una reposición eficiente permite:</w:t>
      </w:r>
    </w:p>
    <w:p w14:paraId="248903E5" w14:textId="77777777" w:rsidR="002952F8" w:rsidRPr="00E454B4" w:rsidRDefault="002952F8">
      <w:pPr>
        <w:pStyle w:val="p1"/>
        <w:numPr>
          <w:ilvl w:val="0"/>
          <w:numId w:val="13"/>
        </w:numPr>
        <w:rPr>
          <w:rFonts w:ascii="Avenir Next" w:hAnsi="Avenir Next"/>
        </w:rPr>
      </w:pPr>
      <w:r w:rsidRPr="00E454B4">
        <w:rPr>
          <w:rFonts w:ascii="Avenir Next" w:hAnsi="Avenir Next"/>
        </w:rPr>
        <w:t>reducir el Sales Warehouse Ratio</w:t>
      </w:r>
    </w:p>
    <w:p w14:paraId="37672FF9" w14:textId="77777777" w:rsidR="002952F8" w:rsidRPr="00E454B4" w:rsidRDefault="002952F8">
      <w:pPr>
        <w:pStyle w:val="p1"/>
        <w:numPr>
          <w:ilvl w:val="0"/>
          <w:numId w:val="13"/>
        </w:numPr>
        <w:rPr>
          <w:rFonts w:ascii="Avenir Next" w:hAnsi="Avenir Next"/>
        </w:rPr>
      </w:pPr>
      <w:r w:rsidRPr="00E454B4">
        <w:rPr>
          <w:rFonts w:ascii="Avenir Next" w:hAnsi="Avenir Next"/>
        </w:rPr>
        <w:t>mantener el Fullness dentro del objetivo</w:t>
      </w:r>
    </w:p>
    <w:p w14:paraId="2D559D82" w14:textId="3C3A6063" w:rsidR="002952F8" w:rsidRPr="00E454B4" w:rsidRDefault="002952F8">
      <w:pPr>
        <w:pStyle w:val="p1"/>
        <w:numPr>
          <w:ilvl w:val="0"/>
          <w:numId w:val="13"/>
        </w:numPr>
        <w:rPr>
          <w:rStyle w:val="s1"/>
          <w:rFonts w:ascii="Avenir Next" w:hAnsi="Avenir Next"/>
        </w:rPr>
      </w:pPr>
      <w:r w:rsidRPr="00E454B4">
        <w:rPr>
          <w:rFonts w:ascii="Avenir Next" w:hAnsi="Avenir Next"/>
        </w:rPr>
        <w:t>garantizar disponibilidad de producto para el cliente.</w:t>
      </w:r>
    </w:p>
    <w:p w14:paraId="2EC7AF4D" w14:textId="2690908E"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4.6 Área de Almacén (Depo)</w:t>
      </w:r>
    </w:p>
    <w:p w14:paraId="3D9CF9F6" w14:textId="77777777" w:rsidR="002952F8" w:rsidRPr="00E454B4" w:rsidRDefault="002952F8" w:rsidP="00E454B4">
      <w:pPr>
        <w:pStyle w:val="p3"/>
        <w:rPr>
          <w:rFonts w:ascii="Avenir Next" w:hAnsi="Avenir Next"/>
        </w:rPr>
      </w:pPr>
      <w:r w:rsidRPr="00E454B4">
        <w:rPr>
          <w:rFonts w:ascii="Avenir Next" w:hAnsi="Avenir Next"/>
        </w:rPr>
        <w:t>El equipo del almacén es responsable de la gestión del inventario y del flujo de mercancía dentro de la tienda.</w:t>
      </w:r>
    </w:p>
    <w:p w14:paraId="4A2E15CD" w14:textId="77777777" w:rsidR="002952F8" w:rsidRPr="00E454B4" w:rsidRDefault="002952F8" w:rsidP="00E454B4">
      <w:pPr>
        <w:pStyle w:val="p2"/>
        <w:rPr>
          <w:rFonts w:ascii="Avenir Next" w:hAnsi="Avenir Next"/>
        </w:rPr>
      </w:pPr>
    </w:p>
    <w:p w14:paraId="65074598"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Responsabilidades principales</w:t>
      </w:r>
    </w:p>
    <w:p w14:paraId="6305B62D" w14:textId="77777777" w:rsidR="002952F8" w:rsidRPr="00E454B4" w:rsidRDefault="002952F8">
      <w:pPr>
        <w:pStyle w:val="p1"/>
        <w:numPr>
          <w:ilvl w:val="0"/>
          <w:numId w:val="14"/>
        </w:numPr>
        <w:rPr>
          <w:rFonts w:ascii="Avenir Next" w:hAnsi="Avenir Next"/>
        </w:rPr>
      </w:pPr>
      <w:r w:rsidRPr="00E454B4">
        <w:rPr>
          <w:rFonts w:ascii="Avenir Next" w:hAnsi="Avenir Next"/>
        </w:rPr>
        <w:t>recepción de mercancía</w:t>
      </w:r>
    </w:p>
    <w:p w14:paraId="6D2AD401" w14:textId="77777777" w:rsidR="002952F8" w:rsidRPr="00E454B4" w:rsidRDefault="002952F8">
      <w:pPr>
        <w:pStyle w:val="p1"/>
        <w:numPr>
          <w:ilvl w:val="0"/>
          <w:numId w:val="14"/>
        </w:numPr>
        <w:rPr>
          <w:rFonts w:ascii="Avenir Next" w:hAnsi="Avenir Next"/>
        </w:rPr>
      </w:pPr>
      <w:r w:rsidRPr="00E454B4">
        <w:rPr>
          <w:rFonts w:ascii="Avenir Next" w:hAnsi="Avenir Next"/>
        </w:rPr>
        <w:t>escaneo de productos</w:t>
      </w:r>
    </w:p>
    <w:p w14:paraId="1F142DA4" w14:textId="77777777" w:rsidR="002952F8" w:rsidRPr="00E454B4" w:rsidRDefault="002952F8">
      <w:pPr>
        <w:pStyle w:val="p1"/>
        <w:numPr>
          <w:ilvl w:val="0"/>
          <w:numId w:val="14"/>
        </w:numPr>
        <w:rPr>
          <w:rFonts w:ascii="Avenir Next" w:hAnsi="Avenir Next"/>
        </w:rPr>
      </w:pPr>
      <w:r w:rsidRPr="00E454B4">
        <w:rPr>
          <w:rFonts w:ascii="Avenir Next" w:hAnsi="Avenir Next"/>
        </w:rPr>
        <w:t>organización del almacén</w:t>
      </w:r>
    </w:p>
    <w:p w14:paraId="6427A90B" w14:textId="77777777" w:rsidR="002952F8" w:rsidRPr="00E454B4" w:rsidRDefault="002952F8">
      <w:pPr>
        <w:pStyle w:val="p1"/>
        <w:numPr>
          <w:ilvl w:val="0"/>
          <w:numId w:val="14"/>
        </w:numPr>
        <w:rPr>
          <w:rFonts w:ascii="Avenir Next" w:hAnsi="Avenir Next"/>
        </w:rPr>
      </w:pPr>
      <w:r w:rsidRPr="00E454B4">
        <w:rPr>
          <w:rFonts w:ascii="Avenir Next" w:hAnsi="Avenir Next"/>
        </w:rPr>
        <w:t>asignación de ubicaciones</w:t>
      </w:r>
    </w:p>
    <w:p w14:paraId="1B8F30C0" w14:textId="3DE922B5" w:rsidR="002952F8" w:rsidRPr="00E454B4" w:rsidRDefault="002952F8">
      <w:pPr>
        <w:pStyle w:val="p1"/>
        <w:numPr>
          <w:ilvl w:val="0"/>
          <w:numId w:val="14"/>
        </w:numPr>
        <w:rPr>
          <w:rFonts w:ascii="Avenir Next" w:hAnsi="Avenir Next"/>
        </w:rPr>
      </w:pPr>
      <w:r w:rsidRPr="00E454B4">
        <w:rPr>
          <w:rFonts w:ascii="Avenir Next" w:hAnsi="Avenir Next"/>
        </w:rPr>
        <w:t>preparación de productos para reposición.</w:t>
      </w:r>
    </w:p>
    <w:p w14:paraId="4A389068" w14:textId="33E56069" w:rsidR="002952F8" w:rsidRPr="00E454B4" w:rsidRDefault="002952F8" w:rsidP="00E454B4">
      <w:pPr>
        <w:pStyle w:val="p3"/>
        <w:rPr>
          <w:rFonts w:ascii="Avenir Next" w:hAnsi="Avenir Next"/>
        </w:rPr>
      </w:pPr>
      <w:r w:rsidRPr="00E454B4">
        <w:rPr>
          <w:rFonts w:ascii="Avenir Next" w:hAnsi="Avenir Next"/>
        </w:rPr>
        <w:lastRenderedPageBreak/>
        <w:t>Durante los días de recepción de mercancía, el equipo de almacén también coordina el proceso de descarga y escaneo de cajas.</w:t>
      </w:r>
    </w:p>
    <w:p w14:paraId="26BD1C26" w14:textId="01B060C8"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Importancia operativa</w:t>
      </w:r>
    </w:p>
    <w:p w14:paraId="3FEDAF67" w14:textId="77777777" w:rsidR="002952F8" w:rsidRPr="00E454B4" w:rsidRDefault="002952F8" w:rsidP="00E454B4">
      <w:pPr>
        <w:pStyle w:val="p3"/>
        <w:rPr>
          <w:rFonts w:ascii="Avenir Next" w:hAnsi="Avenir Next"/>
        </w:rPr>
      </w:pPr>
      <w:r w:rsidRPr="00E454B4">
        <w:rPr>
          <w:rFonts w:ascii="Avenir Next" w:hAnsi="Avenir Next"/>
        </w:rPr>
        <w:t>Un almacén bien organizado permite:</w:t>
      </w:r>
    </w:p>
    <w:p w14:paraId="1C6ED4D7" w14:textId="77777777" w:rsidR="002952F8" w:rsidRPr="00E454B4" w:rsidRDefault="002952F8">
      <w:pPr>
        <w:pStyle w:val="p1"/>
        <w:numPr>
          <w:ilvl w:val="0"/>
          <w:numId w:val="15"/>
        </w:numPr>
        <w:rPr>
          <w:rFonts w:ascii="Avenir Next" w:hAnsi="Avenir Next"/>
        </w:rPr>
      </w:pPr>
      <w:r w:rsidRPr="00E454B4">
        <w:rPr>
          <w:rFonts w:ascii="Avenir Next" w:hAnsi="Avenir Next"/>
        </w:rPr>
        <w:t>encontrar productos rápidamente</w:t>
      </w:r>
    </w:p>
    <w:p w14:paraId="62E80E73" w14:textId="77777777" w:rsidR="002952F8" w:rsidRPr="00E454B4" w:rsidRDefault="002952F8">
      <w:pPr>
        <w:pStyle w:val="p1"/>
        <w:numPr>
          <w:ilvl w:val="0"/>
          <w:numId w:val="15"/>
        </w:numPr>
        <w:rPr>
          <w:rFonts w:ascii="Avenir Next" w:hAnsi="Avenir Next"/>
        </w:rPr>
      </w:pPr>
      <w:r w:rsidRPr="00E454B4">
        <w:rPr>
          <w:rFonts w:ascii="Avenir Next" w:hAnsi="Avenir Next"/>
        </w:rPr>
        <w:t>reducir el tiempo de reposición</w:t>
      </w:r>
    </w:p>
    <w:p w14:paraId="7B7F4384" w14:textId="77777777" w:rsidR="002952F8" w:rsidRPr="00E454B4" w:rsidRDefault="002952F8">
      <w:pPr>
        <w:pStyle w:val="p1"/>
        <w:numPr>
          <w:ilvl w:val="0"/>
          <w:numId w:val="15"/>
        </w:numPr>
        <w:rPr>
          <w:rFonts w:ascii="Avenir Next" w:hAnsi="Avenir Next"/>
        </w:rPr>
      </w:pPr>
      <w:r w:rsidRPr="00E454B4">
        <w:rPr>
          <w:rFonts w:ascii="Avenir Next" w:hAnsi="Avenir Next"/>
        </w:rPr>
        <w:t>evitar errores de inventario.</w:t>
      </w:r>
    </w:p>
    <w:p w14:paraId="5C4E14D0" w14:textId="667D9AD1" w:rsidR="002952F8" w:rsidRPr="00E454B4" w:rsidRDefault="002952F8" w:rsidP="00E454B4">
      <w:pPr>
        <w:spacing w:line="240" w:lineRule="auto"/>
        <w:rPr>
          <w:rStyle w:val="s1"/>
          <w:rFonts w:ascii="Avenir Next" w:hAnsi="Avenir Next"/>
        </w:rPr>
      </w:pPr>
    </w:p>
    <w:p w14:paraId="1111563E" w14:textId="7BA92CAD"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4.7 Área de Cajas</w:t>
      </w:r>
    </w:p>
    <w:p w14:paraId="143D0DA3" w14:textId="2423D725" w:rsidR="002952F8" w:rsidRPr="00E454B4" w:rsidRDefault="002952F8" w:rsidP="00E454B4">
      <w:pPr>
        <w:pStyle w:val="p3"/>
        <w:rPr>
          <w:rFonts w:ascii="Avenir Next" w:hAnsi="Avenir Next"/>
        </w:rPr>
      </w:pPr>
      <w:r w:rsidRPr="00E454B4">
        <w:rPr>
          <w:rFonts w:ascii="Avenir Next" w:hAnsi="Avenir Next"/>
        </w:rPr>
        <w:t>El equipo de cajas es responsable de procesar las transacciones de compra de manera rápida y eficiente.</w:t>
      </w:r>
    </w:p>
    <w:p w14:paraId="0540F352"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Responsabilidades principales</w:t>
      </w:r>
    </w:p>
    <w:p w14:paraId="27C340BF" w14:textId="77777777" w:rsidR="002952F8" w:rsidRPr="00E454B4" w:rsidRDefault="002952F8">
      <w:pPr>
        <w:pStyle w:val="p1"/>
        <w:numPr>
          <w:ilvl w:val="0"/>
          <w:numId w:val="16"/>
        </w:numPr>
        <w:rPr>
          <w:rFonts w:ascii="Avenir Next" w:hAnsi="Avenir Next"/>
        </w:rPr>
      </w:pPr>
      <w:r w:rsidRPr="00E454B4">
        <w:rPr>
          <w:rFonts w:ascii="Avenir Next" w:hAnsi="Avenir Next"/>
        </w:rPr>
        <w:t>registro de ventas</w:t>
      </w:r>
    </w:p>
    <w:p w14:paraId="08979C75" w14:textId="77777777" w:rsidR="002952F8" w:rsidRPr="00E454B4" w:rsidRDefault="002952F8">
      <w:pPr>
        <w:pStyle w:val="p1"/>
        <w:numPr>
          <w:ilvl w:val="0"/>
          <w:numId w:val="16"/>
        </w:numPr>
        <w:rPr>
          <w:rFonts w:ascii="Avenir Next" w:hAnsi="Avenir Next"/>
        </w:rPr>
      </w:pPr>
      <w:r w:rsidRPr="00E454B4">
        <w:rPr>
          <w:rFonts w:ascii="Avenir Next" w:hAnsi="Avenir Next"/>
        </w:rPr>
        <w:t>procesamiento de devoluciones</w:t>
      </w:r>
    </w:p>
    <w:p w14:paraId="3B59E967" w14:textId="77777777" w:rsidR="002952F8" w:rsidRPr="00E454B4" w:rsidRDefault="002952F8">
      <w:pPr>
        <w:pStyle w:val="p1"/>
        <w:numPr>
          <w:ilvl w:val="0"/>
          <w:numId w:val="16"/>
        </w:numPr>
        <w:rPr>
          <w:rFonts w:ascii="Avenir Next" w:hAnsi="Avenir Next"/>
        </w:rPr>
      </w:pPr>
      <w:r w:rsidRPr="00E454B4">
        <w:rPr>
          <w:rFonts w:ascii="Avenir Next" w:hAnsi="Avenir Next"/>
        </w:rPr>
        <w:t>atención al cliente en el punto de pago</w:t>
      </w:r>
    </w:p>
    <w:p w14:paraId="035BF767" w14:textId="77777777" w:rsidR="002952F8" w:rsidRPr="00E454B4" w:rsidRDefault="002952F8">
      <w:pPr>
        <w:pStyle w:val="p1"/>
        <w:numPr>
          <w:ilvl w:val="0"/>
          <w:numId w:val="16"/>
        </w:numPr>
        <w:rPr>
          <w:rFonts w:ascii="Avenir Next" w:hAnsi="Avenir Next"/>
        </w:rPr>
      </w:pPr>
      <w:r w:rsidRPr="00E454B4">
        <w:rPr>
          <w:rFonts w:ascii="Avenir Next" w:hAnsi="Avenir Next"/>
        </w:rPr>
        <w:t>resolución de incidencias relacionadas con transacciones.</w:t>
      </w:r>
    </w:p>
    <w:p w14:paraId="7A2EDBDE" w14:textId="77777777" w:rsidR="002952F8" w:rsidRPr="00E454B4" w:rsidRDefault="002952F8" w:rsidP="00E454B4">
      <w:pPr>
        <w:pStyle w:val="p2"/>
        <w:rPr>
          <w:rFonts w:ascii="Avenir Next" w:hAnsi="Avenir Next"/>
        </w:rPr>
      </w:pPr>
    </w:p>
    <w:p w14:paraId="72B5CF5A" w14:textId="77777777" w:rsidR="002952F8" w:rsidRPr="00E454B4" w:rsidRDefault="002952F8" w:rsidP="00E454B4">
      <w:pPr>
        <w:pStyle w:val="p3"/>
        <w:rPr>
          <w:rFonts w:ascii="Avenir Next" w:hAnsi="Avenir Next"/>
        </w:rPr>
      </w:pPr>
      <w:r w:rsidRPr="00E454B4">
        <w:rPr>
          <w:rFonts w:ascii="Avenir Next" w:hAnsi="Avenir Next"/>
        </w:rPr>
        <w:t>En momentos de alto tráfico, el número de colaboradores en caja puede aumentar temporalmente para evitar filas largas.</w:t>
      </w:r>
    </w:p>
    <w:p w14:paraId="43E0ABB4" w14:textId="0E01684F" w:rsidR="002952F8" w:rsidRPr="00E454B4" w:rsidRDefault="002952F8" w:rsidP="00E454B4">
      <w:pPr>
        <w:spacing w:line="240" w:lineRule="auto"/>
        <w:rPr>
          <w:rStyle w:val="s1"/>
          <w:rFonts w:ascii="Avenir Next" w:hAnsi="Avenir Next"/>
          <w:lang w:val="es-ES"/>
        </w:rPr>
      </w:pPr>
    </w:p>
    <w:p w14:paraId="1E512C75" w14:textId="670B4536"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4.8 Flexibilidad Operativa</w:t>
      </w:r>
    </w:p>
    <w:p w14:paraId="62094FF6" w14:textId="4E1DCB66" w:rsidR="002952F8" w:rsidRPr="00E454B4" w:rsidRDefault="002952F8" w:rsidP="00E454B4">
      <w:pPr>
        <w:pStyle w:val="p3"/>
        <w:rPr>
          <w:rFonts w:ascii="Avenir Next" w:hAnsi="Avenir Next"/>
        </w:rPr>
      </w:pPr>
      <w:r w:rsidRPr="00E454B4">
        <w:rPr>
          <w:rFonts w:ascii="Avenir Next" w:hAnsi="Avenir Next"/>
        </w:rPr>
        <w:t xml:space="preserve">Aunque cada área tiene responsabilidades específicas, el equipo debe mantener un alto nivel de </w:t>
      </w:r>
      <w:r w:rsidRPr="00E454B4">
        <w:rPr>
          <w:rStyle w:val="s2"/>
          <w:rFonts w:ascii="Avenir Next" w:eastAsiaTheme="majorEastAsia" w:hAnsi="Avenir Next"/>
        </w:rPr>
        <w:t>flexibilidad operativa</w:t>
      </w:r>
      <w:r w:rsidRPr="00E454B4">
        <w:rPr>
          <w:rFonts w:ascii="Avenir Next" w:hAnsi="Avenir Next"/>
        </w:rPr>
        <w:t>.</w:t>
      </w:r>
      <w:r w:rsidR="008D49E0" w:rsidRPr="00E454B4">
        <w:rPr>
          <w:rFonts w:ascii="Avenir Next" w:hAnsi="Avenir Next"/>
        </w:rPr>
        <w:t xml:space="preserve"> </w:t>
      </w:r>
      <w:r w:rsidRPr="00E454B4">
        <w:rPr>
          <w:rFonts w:ascii="Avenir Next" w:hAnsi="Avenir Next"/>
        </w:rPr>
        <w:t>Esto significa que los colaboradores pueden apoyar otras áreas cuando sea necesario.</w:t>
      </w:r>
    </w:p>
    <w:p w14:paraId="1A4D8D33" w14:textId="77777777" w:rsidR="002952F8" w:rsidRPr="00E454B4" w:rsidRDefault="002952F8" w:rsidP="00E454B4">
      <w:pPr>
        <w:pStyle w:val="p3"/>
        <w:rPr>
          <w:rFonts w:ascii="Avenir Next" w:hAnsi="Avenir Next"/>
        </w:rPr>
      </w:pPr>
      <w:r w:rsidRPr="00E454B4">
        <w:rPr>
          <w:rFonts w:ascii="Avenir Next" w:hAnsi="Avenir Next"/>
        </w:rPr>
        <w:t>Por ejemplo:</w:t>
      </w:r>
    </w:p>
    <w:p w14:paraId="2C2EA888" w14:textId="76BFD3CB" w:rsidR="002952F8" w:rsidRPr="00E454B4" w:rsidRDefault="002952F8">
      <w:pPr>
        <w:pStyle w:val="p1"/>
        <w:numPr>
          <w:ilvl w:val="0"/>
          <w:numId w:val="17"/>
        </w:numPr>
        <w:rPr>
          <w:rFonts w:ascii="Avenir Next" w:hAnsi="Avenir Next"/>
        </w:rPr>
      </w:pPr>
      <w:r w:rsidRPr="00E454B4">
        <w:rPr>
          <w:rFonts w:ascii="Avenir Next" w:hAnsi="Avenir Next"/>
        </w:rPr>
        <w:lastRenderedPageBreak/>
        <w:t>un colaborador del f</w:t>
      </w:r>
      <w:r w:rsidR="008D49E0" w:rsidRPr="00E454B4">
        <w:rPr>
          <w:rFonts w:ascii="Avenir Next" w:hAnsi="Avenir Next"/>
        </w:rPr>
        <w:t xml:space="preserve">piso de Ventas </w:t>
      </w:r>
      <w:r w:rsidRPr="00E454B4">
        <w:rPr>
          <w:rFonts w:ascii="Avenir Next" w:hAnsi="Avenir Next"/>
        </w:rPr>
        <w:t>puede ayudar en reposición si detecta faltantes visibles</w:t>
      </w:r>
    </w:p>
    <w:p w14:paraId="15043C6E" w14:textId="77777777" w:rsidR="002952F8" w:rsidRPr="00E454B4" w:rsidRDefault="002952F8">
      <w:pPr>
        <w:pStyle w:val="p1"/>
        <w:numPr>
          <w:ilvl w:val="0"/>
          <w:numId w:val="17"/>
        </w:numPr>
        <w:rPr>
          <w:rFonts w:ascii="Avenir Next" w:hAnsi="Avenir Next"/>
        </w:rPr>
      </w:pPr>
      <w:r w:rsidRPr="00E454B4">
        <w:rPr>
          <w:rFonts w:ascii="Avenir Next" w:hAnsi="Avenir Next"/>
        </w:rPr>
        <w:t>un colaborador del almacén puede apoyar en reposición durante horas pico</w:t>
      </w:r>
    </w:p>
    <w:p w14:paraId="2FCC384A" w14:textId="738381BF" w:rsidR="002952F8" w:rsidRPr="00E454B4" w:rsidRDefault="002952F8">
      <w:pPr>
        <w:pStyle w:val="p1"/>
        <w:numPr>
          <w:ilvl w:val="0"/>
          <w:numId w:val="17"/>
        </w:numPr>
        <w:rPr>
          <w:rFonts w:ascii="Avenir Next" w:hAnsi="Avenir Next"/>
        </w:rPr>
      </w:pPr>
      <w:r w:rsidRPr="00E454B4">
        <w:rPr>
          <w:rFonts w:ascii="Avenir Next" w:hAnsi="Avenir Next"/>
        </w:rPr>
        <w:t>un líder puede redistribuir personal según el volumen de clientes.</w:t>
      </w:r>
    </w:p>
    <w:p w14:paraId="48984161" w14:textId="77777777" w:rsidR="002952F8" w:rsidRPr="00E454B4" w:rsidRDefault="002952F8" w:rsidP="00E454B4">
      <w:pPr>
        <w:pStyle w:val="p3"/>
        <w:rPr>
          <w:rFonts w:ascii="Avenir Next" w:hAnsi="Avenir Next"/>
        </w:rPr>
      </w:pPr>
      <w:r w:rsidRPr="00E454B4">
        <w:rPr>
          <w:rFonts w:ascii="Avenir Next" w:hAnsi="Avenir Next"/>
        </w:rPr>
        <w:t>Esta flexibilidad permite que la tienda responda rápidamente a cambios en la operación.</w:t>
      </w:r>
    </w:p>
    <w:p w14:paraId="1410FF8E" w14:textId="6810F599" w:rsidR="002952F8" w:rsidRPr="00E454B4" w:rsidRDefault="002952F8" w:rsidP="00E454B4">
      <w:pPr>
        <w:spacing w:line="240" w:lineRule="auto"/>
        <w:rPr>
          <w:rStyle w:val="s1"/>
          <w:rFonts w:ascii="Avenir Next" w:hAnsi="Avenir Next"/>
          <w:lang w:val="es-ES"/>
        </w:rPr>
      </w:pPr>
    </w:p>
    <w:p w14:paraId="133B7B58" w14:textId="382D10A0"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4.9 Ajustes Durante Situaciones Especiales</w:t>
      </w:r>
    </w:p>
    <w:p w14:paraId="17578772" w14:textId="33E3A9F6" w:rsidR="002952F8" w:rsidRPr="00E454B4" w:rsidRDefault="002952F8" w:rsidP="00E454B4">
      <w:pPr>
        <w:pStyle w:val="p3"/>
        <w:rPr>
          <w:rFonts w:ascii="Avenir Next" w:hAnsi="Avenir Next"/>
        </w:rPr>
      </w:pPr>
      <w:r w:rsidRPr="00E454B4">
        <w:rPr>
          <w:rFonts w:ascii="Avenir Next" w:hAnsi="Avenir Next"/>
        </w:rPr>
        <w:t>La distribución del staff puede modificarse temporalmente en situaciones específicas, como:</w:t>
      </w:r>
    </w:p>
    <w:p w14:paraId="0E5F091F" w14:textId="3FFC020E"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Recepción de mercancía</w:t>
      </w:r>
    </w:p>
    <w:p w14:paraId="2D36686B" w14:textId="41E7BC10" w:rsidR="002952F8" w:rsidRPr="00E454B4" w:rsidRDefault="002952F8" w:rsidP="00E454B4">
      <w:pPr>
        <w:pStyle w:val="p3"/>
        <w:rPr>
          <w:rFonts w:ascii="Avenir Next" w:hAnsi="Avenir Next"/>
        </w:rPr>
      </w:pPr>
      <w:r w:rsidRPr="00E454B4">
        <w:rPr>
          <w:rFonts w:ascii="Avenir Next" w:hAnsi="Avenir Next"/>
        </w:rPr>
        <w:t xml:space="preserve">Cuando la tienda recibe un despacho de </w:t>
      </w:r>
      <w:r w:rsidRPr="00E454B4">
        <w:rPr>
          <w:rStyle w:val="s2"/>
          <w:rFonts w:ascii="Avenir Next" w:eastAsiaTheme="majorEastAsia" w:hAnsi="Avenir Next"/>
        </w:rPr>
        <w:t>150–300 cajas</w:t>
      </w:r>
      <w:r w:rsidRPr="00E454B4">
        <w:rPr>
          <w:rFonts w:ascii="Avenir Next" w:hAnsi="Avenir Next"/>
        </w:rPr>
        <w:t>, se asigna personal adicional al almacén para completar el proceso de recepción dentro del KPI establecido.</w:t>
      </w:r>
    </w:p>
    <w:p w14:paraId="0027E000" w14:textId="722677A5"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Horas pico</w:t>
      </w:r>
    </w:p>
    <w:p w14:paraId="01D1B76D" w14:textId="48C8D9DF" w:rsidR="002952F8" w:rsidRPr="00E454B4" w:rsidRDefault="002952F8" w:rsidP="00E454B4">
      <w:pPr>
        <w:pStyle w:val="p3"/>
        <w:rPr>
          <w:rFonts w:ascii="Avenir Next" w:hAnsi="Avenir Next"/>
        </w:rPr>
      </w:pPr>
      <w:r w:rsidRPr="00E454B4">
        <w:rPr>
          <w:rFonts w:ascii="Avenir Next" w:hAnsi="Avenir Next"/>
        </w:rPr>
        <w:t>Durante momentos de alto tráfico de clientes, se aumenta temporalmente el personal en el piso de ventas y en cajas.</w:t>
      </w:r>
    </w:p>
    <w:p w14:paraId="11164B32" w14:textId="5C5B0D43" w:rsidR="002952F8" w:rsidRPr="00E454B4" w:rsidRDefault="002952F8" w:rsidP="00E454B4">
      <w:pPr>
        <w:pStyle w:val="Heading3"/>
        <w:spacing w:line="240" w:lineRule="auto"/>
        <w:rPr>
          <w:rFonts w:ascii="Avenir Next" w:hAnsi="Avenir Next"/>
          <w:b w:val="0"/>
          <w:bCs w:val="0"/>
          <w:lang w:val="es-ES"/>
        </w:rPr>
      </w:pPr>
      <w:r w:rsidRPr="00E454B4">
        <w:rPr>
          <w:rFonts w:ascii="Avenir Next" w:hAnsi="Avenir Next"/>
          <w:b w:val="0"/>
          <w:bCs w:val="0"/>
          <w:lang w:val="es-ES"/>
        </w:rPr>
        <w:t>Activaciones comerciales o promociones</w:t>
      </w:r>
    </w:p>
    <w:p w14:paraId="1F4F742A" w14:textId="77777777" w:rsidR="002952F8" w:rsidRPr="00E454B4" w:rsidRDefault="002952F8" w:rsidP="00E454B4">
      <w:pPr>
        <w:pStyle w:val="p3"/>
        <w:rPr>
          <w:rFonts w:ascii="Avenir Next" w:hAnsi="Avenir Next"/>
        </w:rPr>
      </w:pPr>
      <w:r w:rsidRPr="00E454B4">
        <w:rPr>
          <w:rFonts w:ascii="Avenir Next" w:hAnsi="Avenir Next"/>
        </w:rPr>
        <w:t>Eventos especiales pueden requerir una redistribución temporal del personal para apoyar áreas con mayor demanda.</w:t>
      </w:r>
    </w:p>
    <w:p w14:paraId="46282F2C" w14:textId="2C18A798" w:rsidR="002952F8" w:rsidRPr="00E454B4" w:rsidRDefault="002952F8" w:rsidP="00E454B4">
      <w:pPr>
        <w:spacing w:line="240" w:lineRule="auto"/>
        <w:rPr>
          <w:rStyle w:val="s1"/>
          <w:rFonts w:ascii="Avenir Next" w:hAnsi="Avenir Next"/>
          <w:lang w:val="es-ES"/>
        </w:rPr>
      </w:pPr>
    </w:p>
    <w:p w14:paraId="24E94856" w14:textId="48E24D68"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4.10 Rol del Store Manager</w:t>
      </w:r>
    </w:p>
    <w:p w14:paraId="2EDDF570" w14:textId="2CC06ACB" w:rsidR="002952F8" w:rsidRPr="00E454B4" w:rsidRDefault="002952F8" w:rsidP="00E454B4">
      <w:pPr>
        <w:pStyle w:val="p3"/>
        <w:rPr>
          <w:rFonts w:ascii="Avenir Next" w:hAnsi="Avenir Next"/>
        </w:rPr>
      </w:pPr>
      <w:r w:rsidRPr="00E454B4">
        <w:rPr>
          <w:rFonts w:ascii="Avenir Next" w:hAnsi="Avenir Next"/>
        </w:rPr>
        <w:t>El Store Manager es responsable de supervisar la organización del staff y asegurar que la distribución del equipo permita cumplir los KPI operativos.</w:t>
      </w:r>
    </w:p>
    <w:p w14:paraId="141D8F86" w14:textId="77777777" w:rsidR="002952F8" w:rsidRPr="00E454B4" w:rsidRDefault="002952F8" w:rsidP="00E454B4">
      <w:pPr>
        <w:pStyle w:val="p3"/>
        <w:rPr>
          <w:rFonts w:ascii="Avenir Next" w:hAnsi="Avenir Next"/>
        </w:rPr>
      </w:pPr>
      <w:r w:rsidRPr="00E454B4">
        <w:rPr>
          <w:rFonts w:ascii="Avenir Next" w:hAnsi="Avenir Next"/>
        </w:rPr>
        <w:t>Entre sus responsabilidades se encuentran:</w:t>
      </w:r>
    </w:p>
    <w:p w14:paraId="4D17C63F" w14:textId="77777777" w:rsidR="002952F8" w:rsidRPr="00E454B4" w:rsidRDefault="002952F8">
      <w:pPr>
        <w:pStyle w:val="p1"/>
        <w:numPr>
          <w:ilvl w:val="0"/>
          <w:numId w:val="18"/>
        </w:numPr>
        <w:rPr>
          <w:rFonts w:ascii="Avenir Next" w:hAnsi="Avenir Next"/>
        </w:rPr>
      </w:pPr>
      <w:r w:rsidRPr="00E454B4">
        <w:rPr>
          <w:rFonts w:ascii="Avenir Next" w:hAnsi="Avenir Next"/>
        </w:rPr>
        <w:lastRenderedPageBreak/>
        <w:t>planificar turnos de trabajo</w:t>
      </w:r>
    </w:p>
    <w:p w14:paraId="241D2C11" w14:textId="77777777" w:rsidR="002952F8" w:rsidRPr="00E454B4" w:rsidRDefault="002952F8">
      <w:pPr>
        <w:pStyle w:val="p1"/>
        <w:numPr>
          <w:ilvl w:val="0"/>
          <w:numId w:val="18"/>
        </w:numPr>
        <w:rPr>
          <w:rFonts w:ascii="Avenir Next" w:hAnsi="Avenir Next"/>
        </w:rPr>
      </w:pPr>
      <w:r w:rsidRPr="00E454B4">
        <w:rPr>
          <w:rFonts w:ascii="Avenir Next" w:hAnsi="Avenir Next"/>
        </w:rPr>
        <w:t>asignar colaboradores a cada área</w:t>
      </w:r>
    </w:p>
    <w:p w14:paraId="0E303F1A" w14:textId="77777777" w:rsidR="002952F8" w:rsidRPr="00E454B4" w:rsidRDefault="002952F8">
      <w:pPr>
        <w:pStyle w:val="p1"/>
        <w:numPr>
          <w:ilvl w:val="0"/>
          <w:numId w:val="18"/>
        </w:numPr>
        <w:rPr>
          <w:rFonts w:ascii="Avenir Next" w:hAnsi="Avenir Next"/>
        </w:rPr>
      </w:pPr>
      <w:r w:rsidRPr="00E454B4">
        <w:rPr>
          <w:rFonts w:ascii="Avenir Next" w:hAnsi="Avenir Next"/>
        </w:rPr>
        <w:t>supervisar el cumplimiento de reposición</w:t>
      </w:r>
    </w:p>
    <w:p w14:paraId="2AFDB4F8" w14:textId="5551C6F9" w:rsidR="002952F8" w:rsidRPr="00E454B4" w:rsidRDefault="002952F8">
      <w:pPr>
        <w:pStyle w:val="p1"/>
        <w:numPr>
          <w:ilvl w:val="0"/>
          <w:numId w:val="18"/>
        </w:numPr>
        <w:rPr>
          <w:rFonts w:ascii="Avenir Next" w:hAnsi="Avenir Next"/>
        </w:rPr>
      </w:pPr>
      <w:r w:rsidRPr="00E454B4">
        <w:rPr>
          <w:rFonts w:ascii="Avenir Next" w:hAnsi="Avenir Next"/>
        </w:rPr>
        <w:t>revisar los indicadores operativos.</w:t>
      </w:r>
    </w:p>
    <w:p w14:paraId="62144743" w14:textId="77777777" w:rsidR="002952F8" w:rsidRPr="00E454B4" w:rsidRDefault="002952F8" w:rsidP="00E454B4">
      <w:pPr>
        <w:pStyle w:val="p3"/>
        <w:rPr>
          <w:rFonts w:ascii="Avenir Next" w:hAnsi="Avenir Next"/>
        </w:rPr>
      </w:pPr>
      <w:r w:rsidRPr="00E454B4">
        <w:rPr>
          <w:rFonts w:ascii="Avenir Next" w:hAnsi="Avenir Next"/>
        </w:rPr>
        <w:t>Una correcta gestión del equipo es clave para mantener el equilibrio entre servicio al cliente y ejecución operativa.</w:t>
      </w:r>
    </w:p>
    <w:p w14:paraId="7C64759E" w14:textId="77777777" w:rsidR="002952F8" w:rsidRPr="00E454B4" w:rsidRDefault="002952F8" w:rsidP="00E454B4">
      <w:pPr>
        <w:spacing w:line="240" w:lineRule="auto"/>
        <w:rPr>
          <w:rFonts w:ascii="Avenir Next" w:hAnsi="Avenir Next"/>
          <w:lang w:val="en-PA"/>
        </w:rPr>
      </w:pPr>
    </w:p>
    <w:p w14:paraId="436C15FA" w14:textId="3D4B1201"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 Rutina Operativa Diaria</w:t>
      </w:r>
    </w:p>
    <w:p w14:paraId="7258A79F" w14:textId="3539C40E" w:rsidR="002952F8" w:rsidRPr="00E454B4" w:rsidRDefault="002952F8" w:rsidP="00E454B4">
      <w:pPr>
        <w:pStyle w:val="p3"/>
        <w:rPr>
          <w:rFonts w:ascii="Avenir Next" w:hAnsi="Avenir Next"/>
        </w:rPr>
      </w:pPr>
      <w:r w:rsidRPr="00E454B4">
        <w:rPr>
          <w:rFonts w:ascii="Avenir Next" w:hAnsi="Avenir Next"/>
        </w:rPr>
        <w:t xml:space="preserve">La operación de la tienda debe organizarse mediante </w:t>
      </w:r>
      <w:r w:rsidRPr="00E454B4">
        <w:rPr>
          <w:rStyle w:val="s2"/>
          <w:rFonts w:ascii="Avenir Next" w:eastAsiaTheme="majorEastAsia" w:hAnsi="Avenir Next"/>
        </w:rPr>
        <w:t>ciclos operativos repetitivos durante toda la jornada</w:t>
      </w:r>
      <w:r w:rsidRPr="00E454B4">
        <w:rPr>
          <w:rFonts w:ascii="Avenir Next" w:hAnsi="Avenir Next"/>
        </w:rPr>
        <w:t>, lo que permite mantener el piso de ventas surtido, ordenado y preparado para atender a los clientes en todo momento.</w:t>
      </w:r>
    </w:p>
    <w:p w14:paraId="41B6A7E5" w14:textId="5453FDBB" w:rsidR="002952F8" w:rsidRPr="00E454B4" w:rsidRDefault="002952F8" w:rsidP="00E454B4">
      <w:pPr>
        <w:pStyle w:val="p3"/>
        <w:rPr>
          <w:rFonts w:ascii="Avenir Next" w:hAnsi="Avenir Next"/>
        </w:rPr>
      </w:pPr>
      <w:r w:rsidRPr="00E454B4">
        <w:rPr>
          <w:rFonts w:ascii="Avenir Next" w:hAnsi="Avenir Next"/>
        </w:rPr>
        <w:t xml:space="preserve">Debido al alto volumen de tráfico de clientes y a la rotación constante de producto, la tienda no puede depender únicamente de revisiones puntuales del piso de ventas. En su lugar, el equipo debe seguir una </w:t>
      </w:r>
      <w:r w:rsidRPr="00E454B4">
        <w:rPr>
          <w:rStyle w:val="s2"/>
          <w:rFonts w:ascii="Avenir Next" w:eastAsiaTheme="majorEastAsia" w:hAnsi="Avenir Next"/>
        </w:rPr>
        <w:t>rutina operativa estructurada</w:t>
      </w:r>
      <w:r w:rsidRPr="00E454B4">
        <w:rPr>
          <w:rFonts w:ascii="Avenir Next" w:hAnsi="Avenir Next"/>
        </w:rPr>
        <w:t>, basada en ciclos continuos de trabajo.</w:t>
      </w:r>
    </w:p>
    <w:p w14:paraId="1753C22D" w14:textId="77777777" w:rsidR="002952F8" w:rsidRPr="00E454B4" w:rsidRDefault="002952F8" w:rsidP="00E454B4">
      <w:pPr>
        <w:pStyle w:val="p3"/>
        <w:rPr>
          <w:rFonts w:ascii="Avenir Next" w:hAnsi="Avenir Next"/>
        </w:rPr>
      </w:pPr>
      <w:r w:rsidRPr="00E454B4">
        <w:rPr>
          <w:rFonts w:ascii="Avenir Next" w:hAnsi="Avenir Next"/>
        </w:rPr>
        <w:t>Este sistema permite:</w:t>
      </w:r>
    </w:p>
    <w:p w14:paraId="034D04DA" w14:textId="77777777" w:rsidR="002952F8" w:rsidRPr="00E454B4" w:rsidRDefault="002952F8">
      <w:pPr>
        <w:pStyle w:val="p1"/>
        <w:numPr>
          <w:ilvl w:val="0"/>
          <w:numId w:val="19"/>
        </w:numPr>
        <w:rPr>
          <w:rFonts w:ascii="Avenir Next" w:hAnsi="Avenir Next"/>
        </w:rPr>
      </w:pPr>
      <w:r w:rsidRPr="00E454B4">
        <w:rPr>
          <w:rFonts w:ascii="Avenir Next" w:hAnsi="Avenir Next"/>
        </w:rPr>
        <w:t>detectar rápidamente faltantes de producto</w:t>
      </w:r>
    </w:p>
    <w:p w14:paraId="3CBFE421" w14:textId="77777777" w:rsidR="002952F8" w:rsidRPr="00E454B4" w:rsidRDefault="002952F8">
      <w:pPr>
        <w:pStyle w:val="p1"/>
        <w:numPr>
          <w:ilvl w:val="0"/>
          <w:numId w:val="19"/>
        </w:numPr>
        <w:rPr>
          <w:rFonts w:ascii="Avenir Next" w:hAnsi="Avenir Next"/>
        </w:rPr>
      </w:pPr>
      <w:r w:rsidRPr="00E454B4">
        <w:rPr>
          <w:rFonts w:ascii="Avenir Next" w:hAnsi="Avenir Next"/>
        </w:rPr>
        <w:t>mantener el nivel de Fullness dentro del objetivo</w:t>
      </w:r>
    </w:p>
    <w:p w14:paraId="289FA407" w14:textId="77777777" w:rsidR="002952F8" w:rsidRPr="00E454B4" w:rsidRDefault="002952F8">
      <w:pPr>
        <w:pStyle w:val="p1"/>
        <w:numPr>
          <w:ilvl w:val="0"/>
          <w:numId w:val="19"/>
        </w:numPr>
        <w:rPr>
          <w:rFonts w:ascii="Avenir Next" w:hAnsi="Avenir Next"/>
        </w:rPr>
      </w:pPr>
      <w:r w:rsidRPr="00E454B4">
        <w:rPr>
          <w:rFonts w:ascii="Avenir Next" w:hAnsi="Avenir Next"/>
        </w:rPr>
        <w:t>ejecutar el algoritmo de reposición de manera constante</w:t>
      </w:r>
    </w:p>
    <w:p w14:paraId="1A2E3081" w14:textId="7D74B9F9" w:rsidR="002952F8" w:rsidRPr="00E454B4" w:rsidRDefault="002952F8">
      <w:pPr>
        <w:pStyle w:val="p1"/>
        <w:numPr>
          <w:ilvl w:val="0"/>
          <w:numId w:val="19"/>
        </w:numPr>
        <w:rPr>
          <w:rStyle w:val="s1"/>
          <w:rFonts w:ascii="Avenir Next" w:hAnsi="Avenir Next"/>
        </w:rPr>
      </w:pPr>
      <w:r w:rsidRPr="00E454B4">
        <w:rPr>
          <w:rFonts w:ascii="Avenir Next" w:hAnsi="Avenir Next"/>
        </w:rPr>
        <w:t>asegurar una experiencia de compra positiva para el cliente.</w:t>
      </w:r>
    </w:p>
    <w:p w14:paraId="302761B1" w14:textId="020F7973"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5.2 Ciclo Operativo Estándar</w:t>
      </w:r>
    </w:p>
    <w:p w14:paraId="71DB854F" w14:textId="77777777" w:rsidR="002952F8" w:rsidRPr="00E454B4" w:rsidRDefault="002952F8" w:rsidP="00E454B4">
      <w:pPr>
        <w:pStyle w:val="p3"/>
        <w:rPr>
          <w:rFonts w:ascii="Avenir Next" w:hAnsi="Avenir Next"/>
        </w:rPr>
      </w:pPr>
      <w:r w:rsidRPr="00E454B4">
        <w:rPr>
          <w:rFonts w:ascii="Avenir Next" w:hAnsi="Avenir Next"/>
        </w:rPr>
        <w:t>Durante la jornada de trabajo, la tienda debe operar mediante un ciclo repetitivo que incluye cuatro actividades principales:</w:t>
      </w:r>
    </w:p>
    <w:p w14:paraId="0D9628E1" w14:textId="77777777" w:rsidR="002952F8" w:rsidRPr="00E454B4" w:rsidRDefault="002952F8" w:rsidP="00E454B4">
      <w:pPr>
        <w:pStyle w:val="p2"/>
        <w:rPr>
          <w:rFonts w:ascii="Avenir Next" w:hAnsi="Avenir Next"/>
        </w:rPr>
      </w:pPr>
    </w:p>
    <w:p w14:paraId="54AAF8E8" w14:textId="77777777" w:rsidR="002952F8" w:rsidRPr="00E454B4" w:rsidRDefault="002952F8" w:rsidP="00E454B4">
      <w:pPr>
        <w:pStyle w:val="p4"/>
        <w:rPr>
          <w:rFonts w:ascii="Avenir Next" w:hAnsi="Avenir Next"/>
        </w:rPr>
      </w:pPr>
      <w:r w:rsidRPr="00E454B4">
        <w:rPr>
          <w:rStyle w:val="s3"/>
          <w:rFonts w:ascii="Avenir Next" w:eastAsiaTheme="majorEastAsia" w:hAnsi="Avenir Next"/>
        </w:rPr>
        <w:t xml:space="preserve">• </w:t>
      </w:r>
      <w:r w:rsidRPr="00E454B4">
        <w:rPr>
          <w:rFonts w:ascii="Avenir Next" w:hAnsi="Avenir Next"/>
        </w:rPr>
        <w:t>Revisión de reportes</w:t>
      </w:r>
    </w:p>
    <w:p w14:paraId="3E1BCCD3" w14:textId="77777777" w:rsidR="002952F8" w:rsidRPr="00E454B4" w:rsidRDefault="002952F8" w:rsidP="00E454B4">
      <w:pPr>
        <w:pStyle w:val="p4"/>
        <w:rPr>
          <w:rFonts w:ascii="Avenir Next" w:hAnsi="Avenir Next"/>
        </w:rPr>
      </w:pPr>
      <w:r w:rsidRPr="00E454B4">
        <w:rPr>
          <w:rStyle w:val="s3"/>
          <w:rFonts w:ascii="Avenir Next" w:eastAsiaTheme="majorEastAsia" w:hAnsi="Avenir Next"/>
        </w:rPr>
        <w:t xml:space="preserve">• </w:t>
      </w:r>
      <w:r w:rsidRPr="00E454B4">
        <w:rPr>
          <w:rFonts w:ascii="Avenir Next" w:hAnsi="Avenir Next"/>
        </w:rPr>
        <w:t>Reposición de producto</w:t>
      </w:r>
    </w:p>
    <w:p w14:paraId="4B8D8DBF" w14:textId="77777777" w:rsidR="002952F8" w:rsidRPr="00E454B4" w:rsidRDefault="002952F8" w:rsidP="00E454B4">
      <w:pPr>
        <w:pStyle w:val="p4"/>
        <w:rPr>
          <w:rFonts w:ascii="Avenir Next" w:hAnsi="Avenir Next"/>
        </w:rPr>
      </w:pPr>
      <w:r w:rsidRPr="00E454B4">
        <w:rPr>
          <w:rStyle w:val="s3"/>
          <w:rFonts w:ascii="Avenir Next" w:eastAsiaTheme="majorEastAsia" w:hAnsi="Avenir Next"/>
        </w:rPr>
        <w:lastRenderedPageBreak/>
        <w:t xml:space="preserve">• </w:t>
      </w:r>
      <w:r w:rsidRPr="00E454B4">
        <w:rPr>
          <w:rFonts w:ascii="Avenir Next" w:hAnsi="Avenir Next"/>
        </w:rPr>
        <w:t>Atención al cliente</w:t>
      </w:r>
    </w:p>
    <w:p w14:paraId="29DFEFA5" w14:textId="26B2EB26" w:rsidR="002952F8" w:rsidRPr="00E454B4" w:rsidRDefault="002952F8" w:rsidP="00E454B4">
      <w:pPr>
        <w:pStyle w:val="p4"/>
        <w:rPr>
          <w:rFonts w:ascii="Avenir Next" w:hAnsi="Avenir Next"/>
        </w:rPr>
      </w:pPr>
      <w:r w:rsidRPr="00E454B4">
        <w:rPr>
          <w:rStyle w:val="s3"/>
          <w:rFonts w:ascii="Avenir Next" w:eastAsiaTheme="majorEastAsia" w:hAnsi="Avenir Next"/>
        </w:rPr>
        <w:t xml:space="preserve">• </w:t>
      </w:r>
      <w:r w:rsidRPr="00E454B4">
        <w:rPr>
          <w:rFonts w:ascii="Avenir Next" w:hAnsi="Avenir Next"/>
        </w:rPr>
        <w:t>Recovery visual</w:t>
      </w:r>
    </w:p>
    <w:p w14:paraId="0FDD845C" w14:textId="7D9AE5D9" w:rsidR="002952F8" w:rsidRPr="00E454B4" w:rsidRDefault="002952F8" w:rsidP="00E454B4">
      <w:pPr>
        <w:pStyle w:val="p3"/>
        <w:rPr>
          <w:rStyle w:val="s1"/>
          <w:rFonts w:ascii="Avenir Next" w:hAnsi="Avenir Next"/>
        </w:rPr>
      </w:pPr>
      <w:r w:rsidRPr="00E454B4">
        <w:rPr>
          <w:rFonts w:ascii="Avenir Next" w:hAnsi="Avenir Next"/>
        </w:rPr>
        <w:t>Este ciclo permite equilibrar las tareas operativas con las necesidades del cliente.</w:t>
      </w:r>
    </w:p>
    <w:p w14:paraId="5D775AA6" w14:textId="3A70C3D2"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5.3 Frecuencia del Ciclo</w:t>
      </w:r>
    </w:p>
    <w:p w14:paraId="07A4F48E" w14:textId="56E0C1B9" w:rsidR="002952F8" w:rsidRPr="00E454B4" w:rsidRDefault="002952F8" w:rsidP="00E454B4">
      <w:pPr>
        <w:pStyle w:val="p1"/>
        <w:rPr>
          <w:rFonts w:ascii="Avenir Next" w:hAnsi="Avenir Next"/>
        </w:rPr>
      </w:pPr>
      <w:r w:rsidRPr="00E454B4">
        <w:rPr>
          <w:rFonts w:ascii="Avenir Next" w:hAnsi="Avenir Next"/>
        </w:rPr>
        <w:t xml:space="preserve">La frecuencia recomendada para completar este ciclo es: cada </w:t>
      </w:r>
      <w:r w:rsidR="008D49E0" w:rsidRPr="00E454B4">
        <w:rPr>
          <w:rFonts w:ascii="Avenir Next" w:hAnsi="Avenir Next"/>
        </w:rPr>
        <w:t>Hora</w:t>
      </w:r>
    </w:p>
    <w:p w14:paraId="14047D54" w14:textId="2863808E" w:rsidR="002952F8" w:rsidRPr="00E454B4" w:rsidRDefault="002952F8" w:rsidP="00E454B4">
      <w:pPr>
        <w:pStyle w:val="p1"/>
        <w:rPr>
          <w:rFonts w:ascii="Avenir Next" w:hAnsi="Avenir Next"/>
        </w:rPr>
      </w:pPr>
      <w:r w:rsidRPr="00E454B4">
        <w:rPr>
          <w:rFonts w:ascii="Avenir Next" w:hAnsi="Avenir Next"/>
        </w:rPr>
        <w:t>Esto significa que, aproximadamente cada hora, el equipo debe realizar una revisión rápida del estado del piso de ventas y ejecutar las tareas necesarias para mantener la tienda en condiciones óptimas.</w:t>
      </w:r>
    </w:p>
    <w:p w14:paraId="0B48C461" w14:textId="77777777" w:rsidR="002952F8" w:rsidRPr="00E454B4" w:rsidRDefault="002952F8" w:rsidP="00E454B4">
      <w:pPr>
        <w:pStyle w:val="p1"/>
        <w:rPr>
          <w:rFonts w:ascii="Avenir Next" w:hAnsi="Avenir Next"/>
        </w:rPr>
      </w:pPr>
      <w:r w:rsidRPr="00E454B4">
        <w:rPr>
          <w:rFonts w:ascii="Avenir Next" w:hAnsi="Avenir Next"/>
        </w:rPr>
        <w:t>Este intervalo permite reaccionar rápidamente a cambios en:</w:t>
      </w:r>
    </w:p>
    <w:p w14:paraId="01A26DF2" w14:textId="77777777" w:rsidR="002952F8" w:rsidRPr="00E454B4" w:rsidRDefault="002952F8">
      <w:pPr>
        <w:pStyle w:val="p1"/>
        <w:numPr>
          <w:ilvl w:val="0"/>
          <w:numId w:val="20"/>
        </w:numPr>
        <w:rPr>
          <w:rFonts w:ascii="Avenir Next" w:hAnsi="Avenir Next"/>
        </w:rPr>
      </w:pPr>
      <w:r w:rsidRPr="00E454B4">
        <w:rPr>
          <w:rFonts w:ascii="Avenir Next" w:hAnsi="Avenir Next"/>
        </w:rPr>
        <w:t>ventas de producto</w:t>
      </w:r>
    </w:p>
    <w:p w14:paraId="4F6092F0" w14:textId="77777777" w:rsidR="002952F8" w:rsidRPr="00E454B4" w:rsidRDefault="002952F8">
      <w:pPr>
        <w:pStyle w:val="p1"/>
        <w:numPr>
          <w:ilvl w:val="0"/>
          <w:numId w:val="20"/>
        </w:numPr>
        <w:rPr>
          <w:rFonts w:ascii="Avenir Next" w:hAnsi="Avenir Next"/>
        </w:rPr>
      </w:pPr>
      <w:r w:rsidRPr="00E454B4">
        <w:rPr>
          <w:rFonts w:ascii="Avenir Next" w:hAnsi="Avenir Next"/>
        </w:rPr>
        <w:t>movimiento de clientes</w:t>
      </w:r>
    </w:p>
    <w:p w14:paraId="4735DB23" w14:textId="20D07C53" w:rsidR="002952F8" w:rsidRPr="00E454B4" w:rsidRDefault="002952F8">
      <w:pPr>
        <w:pStyle w:val="p1"/>
        <w:numPr>
          <w:ilvl w:val="0"/>
          <w:numId w:val="20"/>
        </w:numPr>
        <w:rPr>
          <w:rStyle w:val="s1"/>
          <w:rFonts w:ascii="Avenir Next" w:hAnsi="Avenir Next"/>
        </w:rPr>
      </w:pPr>
      <w:r w:rsidRPr="00E454B4">
        <w:rPr>
          <w:rFonts w:ascii="Avenir Next" w:hAnsi="Avenir Next"/>
        </w:rPr>
        <w:t>desorden generado en racks o mesas.</w:t>
      </w:r>
    </w:p>
    <w:p w14:paraId="30345028" w14:textId="793E2FB3"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5.4 Revisión de Reportes</w:t>
      </w:r>
    </w:p>
    <w:p w14:paraId="64689EB8" w14:textId="61B8E507" w:rsidR="002952F8" w:rsidRPr="00E454B4" w:rsidRDefault="002952F8" w:rsidP="00E454B4">
      <w:pPr>
        <w:pStyle w:val="p1"/>
        <w:rPr>
          <w:rFonts w:ascii="Avenir Next" w:hAnsi="Avenir Next"/>
        </w:rPr>
      </w:pPr>
      <w:r w:rsidRPr="00E454B4">
        <w:rPr>
          <w:rFonts w:ascii="Avenir Next" w:hAnsi="Avenir Next"/>
        </w:rPr>
        <w:t>La revisión de reportes permite identificar tareas operativas pendientes que afectan la disponibilidad de producto en el piso de ventas.</w:t>
      </w:r>
    </w:p>
    <w:p w14:paraId="1C9DD5AF" w14:textId="77777777" w:rsidR="002952F8" w:rsidRPr="00E454B4" w:rsidRDefault="002952F8" w:rsidP="00E454B4">
      <w:pPr>
        <w:pStyle w:val="p1"/>
        <w:rPr>
          <w:rFonts w:ascii="Avenir Next" w:hAnsi="Avenir Next"/>
        </w:rPr>
      </w:pPr>
      <w:r w:rsidRPr="00E454B4">
        <w:rPr>
          <w:rFonts w:ascii="Avenir Next" w:hAnsi="Avenir Next"/>
        </w:rPr>
        <w:t>Los reportes principales que deben revisarse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4489"/>
      </w:tblGrid>
      <w:tr w:rsidR="002952F8" w:rsidRPr="00E454B4" w14:paraId="798F6BF8" w14:textId="77777777">
        <w:trPr>
          <w:tblHeader/>
          <w:tblCellSpacing w:w="15" w:type="dxa"/>
        </w:trPr>
        <w:tc>
          <w:tcPr>
            <w:tcW w:w="0" w:type="auto"/>
            <w:vAlign w:val="center"/>
            <w:hideMark/>
          </w:tcPr>
          <w:p w14:paraId="037A4FD1"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Reporte</w:t>
            </w:r>
          </w:p>
        </w:tc>
        <w:tc>
          <w:tcPr>
            <w:tcW w:w="0" w:type="auto"/>
            <w:vAlign w:val="center"/>
            <w:hideMark/>
          </w:tcPr>
          <w:p w14:paraId="0654AD77"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Función</w:t>
            </w:r>
          </w:p>
        </w:tc>
      </w:tr>
      <w:tr w:rsidR="002952F8" w:rsidRPr="00E454B4" w14:paraId="025857CA" w14:textId="77777777">
        <w:trPr>
          <w:tblCellSpacing w:w="15" w:type="dxa"/>
        </w:trPr>
        <w:tc>
          <w:tcPr>
            <w:tcW w:w="0" w:type="auto"/>
            <w:vAlign w:val="center"/>
            <w:hideMark/>
          </w:tcPr>
          <w:p w14:paraId="0E2DFCB6"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Report 1</w:t>
            </w:r>
          </w:p>
        </w:tc>
        <w:tc>
          <w:tcPr>
            <w:tcW w:w="0" w:type="auto"/>
            <w:vAlign w:val="center"/>
            <w:hideMark/>
          </w:tcPr>
          <w:p w14:paraId="15449016"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Inventario total de la tienda</w:t>
            </w:r>
          </w:p>
        </w:tc>
      </w:tr>
      <w:tr w:rsidR="002952F8" w:rsidRPr="00E454B4" w14:paraId="6DFB6674" w14:textId="77777777">
        <w:trPr>
          <w:tblCellSpacing w:w="15" w:type="dxa"/>
        </w:trPr>
        <w:tc>
          <w:tcPr>
            <w:tcW w:w="0" w:type="auto"/>
            <w:vAlign w:val="center"/>
            <w:hideMark/>
          </w:tcPr>
          <w:p w14:paraId="122C91EA"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Report 41</w:t>
            </w:r>
          </w:p>
        </w:tc>
        <w:tc>
          <w:tcPr>
            <w:tcW w:w="0" w:type="auto"/>
            <w:vAlign w:val="center"/>
            <w:hideMark/>
          </w:tcPr>
          <w:p w14:paraId="52E673F5"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Productos que deben trasladarse al piso</w:t>
            </w:r>
          </w:p>
        </w:tc>
      </w:tr>
      <w:tr w:rsidR="002952F8" w:rsidRPr="00E454B4" w14:paraId="62E2AA3A" w14:textId="77777777">
        <w:trPr>
          <w:tblCellSpacing w:w="15" w:type="dxa"/>
        </w:trPr>
        <w:tc>
          <w:tcPr>
            <w:tcW w:w="0" w:type="auto"/>
            <w:vAlign w:val="center"/>
            <w:hideMark/>
          </w:tcPr>
          <w:p w14:paraId="609651EC"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Report 55</w:t>
            </w:r>
          </w:p>
        </w:tc>
        <w:tc>
          <w:tcPr>
            <w:tcW w:w="0" w:type="auto"/>
            <w:vAlign w:val="center"/>
            <w:hideMark/>
          </w:tcPr>
          <w:p w14:paraId="01D1A63A"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Movimientos entre Depo y Rayon</w:t>
            </w:r>
          </w:p>
        </w:tc>
      </w:tr>
      <w:tr w:rsidR="002952F8" w:rsidRPr="00E454B4" w14:paraId="2ED7CA20" w14:textId="77777777">
        <w:trPr>
          <w:tblCellSpacing w:w="15" w:type="dxa"/>
        </w:trPr>
        <w:tc>
          <w:tcPr>
            <w:tcW w:w="0" w:type="auto"/>
            <w:vAlign w:val="center"/>
            <w:hideMark/>
          </w:tcPr>
          <w:p w14:paraId="2CA964E4"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Report 5003</w:t>
            </w:r>
          </w:p>
        </w:tc>
        <w:tc>
          <w:tcPr>
            <w:tcW w:w="0" w:type="auto"/>
            <w:vAlign w:val="center"/>
            <w:hideMark/>
          </w:tcPr>
          <w:p w14:paraId="799045EF"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Órdenes generadas por el algoritmo</w:t>
            </w:r>
          </w:p>
        </w:tc>
      </w:tr>
    </w:tbl>
    <w:p w14:paraId="698E9F42"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Objetivo de la revisión</w:t>
      </w:r>
    </w:p>
    <w:p w14:paraId="1F80998B" w14:textId="77777777" w:rsidR="002952F8" w:rsidRPr="00E454B4" w:rsidRDefault="002952F8">
      <w:pPr>
        <w:pStyle w:val="p1"/>
        <w:numPr>
          <w:ilvl w:val="0"/>
          <w:numId w:val="21"/>
        </w:numPr>
        <w:rPr>
          <w:rFonts w:ascii="Avenir Next" w:hAnsi="Avenir Next"/>
        </w:rPr>
      </w:pPr>
      <w:r w:rsidRPr="00E454B4">
        <w:rPr>
          <w:rFonts w:ascii="Avenir Next" w:hAnsi="Avenir Next"/>
        </w:rPr>
        <w:t>identificar productos faltantes en el piso</w:t>
      </w:r>
    </w:p>
    <w:p w14:paraId="238F38EC" w14:textId="77777777" w:rsidR="002952F8" w:rsidRPr="00E454B4" w:rsidRDefault="002952F8">
      <w:pPr>
        <w:pStyle w:val="p1"/>
        <w:numPr>
          <w:ilvl w:val="0"/>
          <w:numId w:val="21"/>
        </w:numPr>
        <w:rPr>
          <w:rFonts w:ascii="Avenir Next" w:hAnsi="Avenir Next"/>
        </w:rPr>
      </w:pPr>
      <w:r w:rsidRPr="00E454B4">
        <w:rPr>
          <w:rFonts w:ascii="Avenir Next" w:hAnsi="Avenir Next"/>
        </w:rPr>
        <w:t>detectar acumulación de tareas de reposición</w:t>
      </w:r>
    </w:p>
    <w:p w14:paraId="10F56A99" w14:textId="7C8275E1" w:rsidR="002952F8" w:rsidRPr="00E454B4" w:rsidRDefault="002952F8">
      <w:pPr>
        <w:pStyle w:val="p1"/>
        <w:numPr>
          <w:ilvl w:val="0"/>
          <w:numId w:val="21"/>
        </w:numPr>
        <w:rPr>
          <w:rFonts w:ascii="Avenir Next" w:hAnsi="Avenir Next"/>
        </w:rPr>
      </w:pPr>
      <w:r w:rsidRPr="00E454B4">
        <w:rPr>
          <w:rFonts w:ascii="Avenir Next" w:hAnsi="Avenir Next"/>
        </w:rPr>
        <w:t>verificar el flujo de producto entre almacén y piso.</w:t>
      </w:r>
    </w:p>
    <w:p w14:paraId="32073019" w14:textId="74F5DB3F" w:rsidR="002952F8" w:rsidRPr="00E454B4" w:rsidRDefault="002952F8" w:rsidP="00E454B4">
      <w:pPr>
        <w:pStyle w:val="p3"/>
        <w:rPr>
          <w:rFonts w:ascii="Avenir Next" w:hAnsi="Avenir Next"/>
        </w:rPr>
      </w:pPr>
      <w:r w:rsidRPr="00E454B4">
        <w:rPr>
          <w:rFonts w:ascii="Avenir Next" w:hAnsi="Avenir Next"/>
        </w:rPr>
        <w:lastRenderedPageBreak/>
        <w:t xml:space="preserve">Esta revisión debe realizarla el </w:t>
      </w:r>
      <w:r w:rsidRPr="00E454B4">
        <w:rPr>
          <w:rStyle w:val="s2"/>
          <w:rFonts w:ascii="Avenir Next" w:eastAsiaTheme="majorEastAsia" w:hAnsi="Avenir Next"/>
        </w:rPr>
        <w:t xml:space="preserve">líder </w:t>
      </w:r>
      <w:r w:rsidR="008D49E0" w:rsidRPr="00E454B4">
        <w:rPr>
          <w:rStyle w:val="s2"/>
          <w:rFonts w:ascii="Avenir Next" w:eastAsiaTheme="majorEastAsia" w:hAnsi="Avenir Next"/>
        </w:rPr>
        <w:t xml:space="preserve">área </w:t>
      </w:r>
      <w:r w:rsidRPr="00E454B4">
        <w:rPr>
          <w:rStyle w:val="s2"/>
          <w:rFonts w:ascii="Avenir Next" w:eastAsiaTheme="majorEastAsia" w:hAnsi="Avenir Next"/>
        </w:rPr>
        <w:t>o el manager de turno</w:t>
      </w:r>
      <w:r w:rsidRPr="00E454B4">
        <w:rPr>
          <w:rFonts w:ascii="Avenir Next" w:hAnsi="Avenir Next"/>
        </w:rPr>
        <w:t>, quien posteriormente asignará las tareas al equipo.</w:t>
      </w:r>
    </w:p>
    <w:p w14:paraId="12BFDC45" w14:textId="16E901F7"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5.5 Reposición de Producto</w:t>
      </w:r>
    </w:p>
    <w:p w14:paraId="63C80991" w14:textId="17CC72EE" w:rsidR="002952F8" w:rsidRPr="00E454B4" w:rsidRDefault="002952F8" w:rsidP="00E454B4">
      <w:pPr>
        <w:pStyle w:val="p3"/>
        <w:rPr>
          <w:rFonts w:ascii="Avenir Next" w:hAnsi="Avenir Next"/>
        </w:rPr>
      </w:pPr>
      <w:r w:rsidRPr="00E454B4">
        <w:rPr>
          <w:rFonts w:ascii="Avenir Next" w:hAnsi="Avenir Next"/>
        </w:rPr>
        <w:t>La reposición es la actividad más importante dentro del ciclo operativo, ya que garantiza que el piso de ventas permanezca surtido.</w:t>
      </w:r>
      <w:r w:rsidR="008D49E0" w:rsidRPr="00E454B4">
        <w:rPr>
          <w:rFonts w:ascii="Avenir Next" w:hAnsi="Avenir Next"/>
        </w:rPr>
        <w:t xml:space="preserve"> </w:t>
      </w:r>
      <w:r w:rsidRPr="00E454B4">
        <w:rPr>
          <w:rFonts w:ascii="Avenir Next" w:hAnsi="Avenir Next"/>
        </w:rPr>
        <w:t xml:space="preserve">El proceso de reposición consiste en trasladar productos desde el </w:t>
      </w:r>
      <w:r w:rsidRPr="00E454B4">
        <w:rPr>
          <w:rStyle w:val="s2"/>
          <w:rFonts w:ascii="Avenir Next" w:eastAsiaTheme="majorEastAsia" w:hAnsi="Avenir Next"/>
        </w:rPr>
        <w:t>Depo (almacén)</w:t>
      </w:r>
      <w:r w:rsidRPr="00E454B4">
        <w:rPr>
          <w:rFonts w:ascii="Avenir Next" w:hAnsi="Avenir Next"/>
        </w:rPr>
        <w:t xml:space="preserve"> al </w:t>
      </w:r>
      <w:r w:rsidRPr="00E454B4">
        <w:rPr>
          <w:rStyle w:val="s2"/>
          <w:rFonts w:ascii="Avenir Next" w:eastAsiaTheme="majorEastAsia" w:hAnsi="Avenir Next"/>
        </w:rPr>
        <w:t>R</w:t>
      </w:r>
      <w:r w:rsidR="008D49E0" w:rsidRPr="00E454B4">
        <w:rPr>
          <w:rStyle w:val="s2"/>
          <w:rFonts w:ascii="Avenir Next" w:eastAsiaTheme="majorEastAsia" w:hAnsi="Avenir Next"/>
        </w:rPr>
        <w:t>e</w:t>
      </w:r>
      <w:r w:rsidRPr="00E454B4">
        <w:rPr>
          <w:rStyle w:val="s2"/>
          <w:rFonts w:ascii="Avenir Next" w:eastAsiaTheme="majorEastAsia" w:hAnsi="Avenir Next"/>
        </w:rPr>
        <w:t>yon (piso de ventas)</w:t>
      </w:r>
      <w:r w:rsidRPr="00E454B4">
        <w:rPr>
          <w:rFonts w:ascii="Avenir Next" w:hAnsi="Avenir Next"/>
        </w:rPr>
        <w:t>.</w:t>
      </w:r>
    </w:p>
    <w:p w14:paraId="593C4D84" w14:textId="1961DF18" w:rsidR="002952F8" w:rsidRPr="00E454B4" w:rsidRDefault="002952F8" w:rsidP="00E454B4">
      <w:pPr>
        <w:pStyle w:val="p3"/>
        <w:rPr>
          <w:rFonts w:ascii="Avenir Next" w:hAnsi="Avenir Next"/>
        </w:rPr>
      </w:pPr>
      <w:r w:rsidRPr="00E454B4">
        <w:rPr>
          <w:rFonts w:ascii="Avenir Next" w:hAnsi="Avenir Next"/>
        </w:rPr>
        <w:t>Las tareas de reposición deben ejecutarse siguiendo el orden de prioridades establecido por el algoritmo y las necesidades del piso.</w:t>
      </w:r>
    </w:p>
    <w:p w14:paraId="7976AD85" w14:textId="77777777"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Prioridades de reposición</w:t>
      </w:r>
    </w:p>
    <w:p w14:paraId="58EBCF16" w14:textId="77777777" w:rsidR="002952F8" w:rsidRPr="00E454B4" w:rsidRDefault="002952F8">
      <w:pPr>
        <w:pStyle w:val="p1"/>
        <w:numPr>
          <w:ilvl w:val="0"/>
          <w:numId w:val="22"/>
        </w:numPr>
        <w:rPr>
          <w:rFonts w:ascii="Avenir Next" w:hAnsi="Avenir Next"/>
        </w:rPr>
      </w:pPr>
      <w:r w:rsidRPr="00E454B4">
        <w:rPr>
          <w:rFonts w:ascii="Avenir Next" w:hAnsi="Avenir Next"/>
        </w:rPr>
        <w:t>Best sellers</w:t>
      </w:r>
    </w:p>
    <w:p w14:paraId="69745DED" w14:textId="77777777" w:rsidR="002952F8" w:rsidRPr="00E454B4" w:rsidRDefault="002952F8">
      <w:pPr>
        <w:pStyle w:val="p1"/>
        <w:numPr>
          <w:ilvl w:val="0"/>
          <w:numId w:val="22"/>
        </w:numPr>
        <w:rPr>
          <w:rFonts w:ascii="Avenir Next" w:hAnsi="Avenir Next"/>
        </w:rPr>
      </w:pPr>
      <w:r w:rsidRPr="00E454B4">
        <w:rPr>
          <w:rFonts w:ascii="Avenir Next" w:hAnsi="Avenir Next"/>
        </w:rPr>
        <w:t>Zonas de alto tráfico</w:t>
      </w:r>
    </w:p>
    <w:p w14:paraId="4262ADAD" w14:textId="43439C2E" w:rsidR="002952F8" w:rsidRPr="00E454B4" w:rsidRDefault="002952F8">
      <w:pPr>
        <w:pStyle w:val="p1"/>
        <w:numPr>
          <w:ilvl w:val="0"/>
          <w:numId w:val="22"/>
        </w:numPr>
        <w:rPr>
          <w:rFonts w:ascii="Avenir Next" w:hAnsi="Avenir Next"/>
        </w:rPr>
      </w:pPr>
      <w:r w:rsidRPr="00E454B4">
        <w:rPr>
          <w:rFonts w:ascii="Avenir Next" w:hAnsi="Avenir Next"/>
        </w:rPr>
        <w:t>Resto del algoritmo.</w:t>
      </w:r>
    </w:p>
    <w:p w14:paraId="47E7BCAF" w14:textId="5AB84BE5" w:rsidR="002952F8" w:rsidRPr="00E454B4" w:rsidRDefault="002952F8" w:rsidP="00E454B4">
      <w:pPr>
        <w:pStyle w:val="Heading3"/>
        <w:spacing w:line="240" w:lineRule="auto"/>
        <w:rPr>
          <w:rFonts w:ascii="Avenir Next" w:hAnsi="Avenir Next"/>
          <w:b w:val="0"/>
          <w:bCs w:val="0"/>
        </w:rPr>
      </w:pPr>
      <w:r w:rsidRPr="00E454B4">
        <w:rPr>
          <w:rFonts w:ascii="Avenir Next" w:hAnsi="Avenir Next"/>
          <w:b w:val="0"/>
          <w:bCs w:val="0"/>
        </w:rPr>
        <w:t>Objetivos operativos</w:t>
      </w:r>
    </w:p>
    <w:p w14:paraId="203E63D6" w14:textId="77777777" w:rsidR="002952F8" w:rsidRPr="00E454B4" w:rsidRDefault="002952F8" w:rsidP="00E454B4">
      <w:pPr>
        <w:pStyle w:val="p3"/>
        <w:rPr>
          <w:rFonts w:ascii="Avenir Next" w:hAnsi="Avenir Next"/>
        </w:rPr>
      </w:pPr>
      <w:r w:rsidRPr="00E454B4">
        <w:rPr>
          <w:rFonts w:ascii="Avenir Next" w:hAnsi="Avenir Next"/>
        </w:rPr>
        <w:t>La reposición debe permitir:</w:t>
      </w:r>
    </w:p>
    <w:p w14:paraId="1488CF8D" w14:textId="77777777" w:rsidR="002952F8" w:rsidRPr="00E454B4" w:rsidRDefault="002952F8">
      <w:pPr>
        <w:pStyle w:val="p1"/>
        <w:numPr>
          <w:ilvl w:val="0"/>
          <w:numId w:val="23"/>
        </w:numPr>
        <w:rPr>
          <w:rFonts w:ascii="Avenir Next" w:hAnsi="Avenir Next"/>
        </w:rPr>
      </w:pPr>
      <w:r w:rsidRPr="00E454B4">
        <w:rPr>
          <w:rStyle w:val="s1"/>
          <w:rFonts w:ascii="Avenir Next" w:hAnsi="Avenir Next"/>
        </w:rPr>
        <w:t xml:space="preserve">mantener el </w:t>
      </w:r>
      <w:r w:rsidRPr="00E454B4">
        <w:rPr>
          <w:rFonts w:ascii="Avenir Next" w:hAnsi="Avenir Next"/>
        </w:rPr>
        <w:t>Fullness entre 100% y 105%</w:t>
      </w:r>
    </w:p>
    <w:p w14:paraId="5F8F20A6" w14:textId="77777777" w:rsidR="002952F8" w:rsidRPr="00E454B4" w:rsidRDefault="002952F8">
      <w:pPr>
        <w:pStyle w:val="p1"/>
        <w:numPr>
          <w:ilvl w:val="0"/>
          <w:numId w:val="23"/>
        </w:numPr>
        <w:rPr>
          <w:rFonts w:ascii="Avenir Next" w:hAnsi="Avenir Next"/>
        </w:rPr>
      </w:pPr>
      <w:r w:rsidRPr="00E454B4">
        <w:rPr>
          <w:rStyle w:val="s1"/>
          <w:rFonts w:ascii="Avenir Next" w:hAnsi="Avenir Next"/>
        </w:rPr>
        <w:t xml:space="preserve">reducir el </w:t>
      </w:r>
      <w:r w:rsidRPr="00E454B4">
        <w:rPr>
          <w:rFonts w:ascii="Avenir Next" w:hAnsi="Avenir Next"/>
        </w:rPr>
        <w:t>Report 41 por debajo de 2000 tareas</w:t>
      </w:r>
    </w:p>
    <w:p w14:paraId="24F57D02" w14:textId="166749B8" w:rsidR="002952F8" w:rsidRPr="00E454B4" w:rsidRDefault="002952F8">
      <w:pPr>
        <w:pStyle w:val="p1"/>
        <w:numPr>
          <w:ilvl w:val="0"/>
          <w:numId w:val="23"/>
        </w:numPr>
        <w:rPr>
          <w:rStyle w:val="s1"/>
          <w:rFonts w:ascii="Avenir Next" w:hAnsi="Avenir Next"/>
        </w:rPr>
      </w:pPr>
      <w:r w:rsidRPr="00E454B4">
        <w:rPr>
          <w:rStyle w:val="s1"/>
          <w:rFonts w:ascii="Avenir Next" w:hAnsi="Avenir Next"/>
        </w:rPr>
        <w:t xml:space="preserve">mantener el </w:t>
      </w:r>
      <w:r w:rsidRPr="00E454B4">
        <w:rPr>
          <w:rFonts w:ascii="Avenir Next" w:hAnsi="Avenir Next"/>
        </w:rPr>
        <w:t>Sales Warehouse Ratio por debajo del 2%</w:t>
      </w:r>
      <w:r w:rsidRPr="00E454B4">
        <w:rPr>
          <w:rStyle w:val="s1"/>
          <w:rFonts w:ascii="Avenir Next" w:hAnsi="Avenir Next"/>
        </w:rPr>
        <w:t>.</w:t>
      </w:r>
    </w:p>
    <w:p w14:paraId="674AC2B5" w14:textId="10F67BA3"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5.6 Atención al Cliente</w:t>
      </w:r>
    </w:p>
    <w:p w14:paraId="3A1C9191" w14:textId="77777777" w:rsidR="002952F8" w:rsidRPr="00E454B4" w:rsidRDefault="002952F8" w:rsidP="00E454B4">
      <w:pPr>
        <w:pStyle w:val="p3"/>
        <w:rPr>
          <w:rFonts w:ascii="Avenir Next" w:hAnsi="Avenir Next"/>
        </w:rPr>
      </w:pPr>
      <w:r w:rsidRPr="00E454B4">
        <w:rPr>
          <w:rFonts w:ascii="Avenir Next" w:hAnsi="Avenir Next"/>
        </w:rPr>
        <w:t>Durante todo el ciclo operativo, la atención al cliente tiene prioridad sobre cualquier otra actividad.</w:t>
      </w:r>
    </w:p>
    <w:p w14:paraId="75092C28" w14:textId="77777777" w:rsidR="002952F8" w:rsidRPr="00E454B4" w:rsidRDefault="002952F8" w:rsidP="00E454B4">
      <w:pPr>
        <w:pStyle w:val="p2"/>
        <w:rPr>
          <w:rFonts w:ascii="Avenir Next" w:hAnsi="Avenir Next"/>
        </w:rPr>
      </w:pPr>
    </w:p>
    <w:p w14:paraId="09047320" w14:textId="77777777" w:rsidR="005A467E" w:rsidRPr="00E454B4" w:rsidRDefault="005A467E" w:rsidP="00E454B4">
      <w:pPr>
        <w:pStyle w:val="p2"/>
        <w:rPr>
          <w:rFonts w:ascii="Avenir Next" w:hAnsi="Avenir Next"/>
        </w:rPr>
      </w:pPr>
    </w:p>
    <w:p w14:paraId="7BEFFB7B" w14:textId="77777777" w:rsidR="002952F8" w:rsidRPr="00E454B4" w:rsidRDefault="002952F8" w:rsidP="00E454B4">
      <w:pPr>
        <w:pStyle w:val="p3"/>
        <w:rPr>
          <w:rFonts w:ascii="Avenir Next" w:hAnsi="Avenir Next"/>
        </w:rPr>
      </w:pPr>
      <w:r w:rsidRPr="00E454B4">
        <w:rPr>
          <w:rFonts w:ascii="Avenir Next" w:hAnsi="Avenir Next"/>
        </w:rPr>
        <w:t>Cuando un cliente solicita asistencia, el colaborador debe:</w:t>
      </w:r>
    </w:p>
    <w:p w14:paraId="408F8EC0" w14:textId="77777777" w:rsidR="002952F8" w:rsidRPr="00E454B4" w:rsidRDefault="002952F8">
      <w:pPr>
        <w:pStyle w:val="p1"/>
        <w:numPr>
          <w:ilvl w:val="0"/>
          <w:numId w:val="24"/>
        </w:numPr>
        <w:rPr>
          <w:rFonts w:ascii="Avenir Next" w:hAnsi="Avenir Next"/>
        </w:rPr>
      </w:pPr>
      <w:r w:rsidRPr="00E454B4">
        <w:rPr>
          <w:rFonts w:ascii="Avenir Next" w:hAnsi="Avenir Next"/>
        </w:rPr>
        <w:t>detener temporalmente la tarea que está realizando</w:t>
      </w:r>
    </w:p>
    <w:p w14:paraId="5E643955" w14:textId="77777777" w:rsidR="002952F8" w:rsidRPr="00E454B4" w:rsidRDefault="002952F8">
      <w:pPr>
        <w:pStyle w:val="p1"/>
        <w:numPr>
          <w:ilvl w:val="0"/>
          <w:numId w:val="24"/>
        </w:numPr>
        <w:rPr>
          <w:rFonts w:ascii="Avenir Next" w:hAnsi="Avenir Next"/>
        </w:rPr>
      </w:pPr>
      <w:r w:rsidRPr="00E454B4">
        <w:rPr>
          <w:rFonts w:ascii="Avenir Next" w:hAnsi="Avenir Next"/>
        </w:rPr>
        <w:t>asistir al cliente de manera inmediata</w:t>
      </w:r>
    </w:p>
    <w:p w14:paraId="45F86D10" w14:textId="77777777" w:rsidR="002952F8" w:rsidRPr="00E454B4" w:rsidRDefault="002952F8">
      <w:pPr>
        <w:pStyle w:val="p1"/>
        <w:numPr>
          <w:ilvl w:val="0"/>
          <w:numId w:val="24"/>
        </w:numPr>
        <w:rPr>
          <w:rFonts w:ascii="Avenir Next" w:hAnsi="Avenir Next"/>
        </w:rPr>
      </w:pPr>
      <w:r w:rsidRPr="00E454B4">
        <w:rPr>
          <w:rFonts w:ascii="Avenir Next" w:hAnsi="Avenir Next"/>
        </w:rPr>
        <w:lastRenderedPageBreak/>
        <w:t>ofrecer apoyo para encontrar producto o tallas</w:t>
      </w:r>
    </w:p>
    <w:p w14:paraId="667CC9F7" w14:textId="77777777" w:rsidR="002952F8" w:rsidRPr="00E454B4" w:rsidRDefault="002952F8">
      <w:pPr>
        <w:pStyle w:val="p1"/>
        <w:numPr>
          <w:ilvl w:val="0"/>
          <w:numId w:val="24"/>
        </w:numPr>
        <w:rPr>
          <w:rFonts w:ascii="Avenir Next" w:hAnsi="Avenir Next"/>
        </w:rPr>
      </w:pPr>
      <w:r w:rsidRPr="00E454B4">
        <w:rPr>
          <w:rFonts w:ascii="Avenir Next" w:hAnsi="Avenir Next"/>
        </w:rPr>
        <w:t>retomar la tarea operativa una vez finalizada la atención.</w:t>
      </w:r>
    </w:p>
    <w:p w14:paraId="5C5CE9B0" w14:textId="77777777" w:rsidR="002952F8" w:rsidRPr="00E454B4" w:rsidRDefault="002952F8" w:rsidP="00E454B4">
      <w:pPr>
        <w:pStyle w:val="p2"/>
        <w:rPr>
          <w:rFonts w:ascii="Avenir Next" w:hAnsi="Avenir Next"/>
        </w:rPr>
      </w:pPr>
    </w:p>
    <w:p w14:paraId="3F17871F" w14:textId="0F9A93FF" w:rsidR="002952F8" w:rsidRPr="00E454B4" w:rsidRDefault="002952F8" w:rsidP="00E454B4">
      <w:pPr>
        <w:pStyle w:val="p3"/>
        <w:rPr>
          <w:rStyle w:val="s1"/>
          <w:rFonts w:ascii="Avenir Next" w:hAnsi="Avenir Next"/>
        </w:rPr>
      </w:pPr>
      <w:r w:rsidRPr="00E454B4">
        <w:rPr>
          <w:rFonts w:ascii="Avenir Next" w:hAnsi="Avenir Next"/>
        </w:rPr>
        <w:t>Una atención rápida y eficiente mejora significativamente la experiencia del cliente y aumenta las probabilidades de completar la venta.</w:t>
      </w:r>
    </w:p>
    <w:p w14:paraId="2841F1F3" w14:textId="382C462C"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5.7 Recovery Visual</w:t>
      </w:r>
    </w:p>
    <w:p w14:paraId="6389172D" w14:textId="158CEA17" w:rsidR="002952F8" w:rsidRPr="00E454B4" w:rsidRDefault="002952F8" w:rsidP="00E454B4">
      <w:pPr>
        <w:pStyle w:val="p3"/>
        <w:rPr>
          <w:rFonts w:ascii="Avenir Next" w:hAnsi="Avenir Next"/>
        </w:rPr>
      </w:pPr>
      <w:r w:rsidRPr="00E454B4">
        <w:rPr>
          <w:rFonts w:ascii="Avenir Next" w:hAnsi="Avenir Next"/>
        </w:rPr>
        <w:t>El recovery visual consiste en mantener el piso de ventas ordenado y visualmente atractivo.</w:t>
      </w:r>
    </w:p>
    <w:p w14:paraId="1D4AFD14" w14:textId="77777777" w:rsidR="002952F8" w:rsidRPr="00E454B4" w:rsidRDefault="002952F8" w:rsidP="00E454B4">
      <w:pPr>
        <w:pStyle w:val="p3"/>
        <w:rPr>
          <w:rFonts w:ascii="Avenir Next" w:hAnsi="Avenir Next"/>
        </w:rPr>
      </w:pPr>
      <w:r w:rsidRPr="00E454B4">
        <w:rPr>
          <w:rFonts w:ascii="Avenir Next" w:hAnsi="Avenir Next"/>
        </w:rPr>
        <w:t>Durante el día, el movimiento de clientes puede provocar:</w:t>
      </w:r>
    </w:p>
    <w:p w14:paraId="60DBB909" w14:textId="77777777" w:rsidR="002952F8" w:rsidRPr="00E454B4" w:rsidRDefault="002952F8">
      <w:pPr>
        <w:pStyle w:val="p1"/>
        <w:numPr>
          <w:ilvl w:val="0"/>
          <w:numId w:val="25"/>
        </w:numPr>
        <w:rPr>
          <w:rFonts w:ascii="Avenir Next" w:hAnsi="Avenir Next"/>
        </w:rPr>
      </w:pPr>
      <w:r w:rsidRPr="00E454B4">
        <w:rPr>
          <w:rFonts w:ascii="Avenir Next" w:hAnsi="Avenir Next"/>
        </w:rPr>
        <w:t>prendas fuera de lugar</w:t>
      </w:r>
    </w:p>
    <w:p w14:paraId="68568720" w14:textId="77777777" w:rsidR="002952F8" w:rsidRPr="00E454B4" w:rsidRDefault="002952F8">
      <w:pPr>
        <w:pStyle w:val="p1"/>
        <w:numPr>
          <w:ilvl w:val="0"/>
          <w:numId w:val="25"/>
        </w:numPr>
        <w:rPr>
          <w:rFonts w:ascii="Avenir Next" w:hAnsi="Avenir Next"/>
        </w:rPr>
      </w:pPr>
      <w:r w:rsidRPr="00E454B4">
        <w:rPr>
          <w:rFonts w:ascii="Avenir Next" w:hAnsi="Avenir Next"/>
        </w:rPr>
        <w:t>productos doblados incorrectamente</w:t>
      </w:r>
    </w:p>
    <w:p w14:paraId="1B4C3598" w14:textId="5F386138" w:rsidR="002952F8" w:rsidRPr="00E454B4" w:rsidRDefault="002952F8">
      <w:pPr>
        <w:pStyle w:val="p1"/>
        <w:numPr>
          <w:ilvl w:val="0"/>
          <w:numId w:val="25"/>
        </w:numPr>
        <w:rPr>
          <w:rFonts w:ascii="Avenir Next" w:hAnsi="Avenir Next"/>
        </w:rPr>
      </w:pPr>
      <w:r w:rsidRPr="00E454B4">
        <w:rPr>
          <w:rFonts w:ascii="Avenir Next" w:hAnsi="Avenir Next"/>
        </w:rPr>
        <w:t>racks desordenados.</w:t>
      </w:r>
    </w:p>
    <w:p w14:paraId="55B0D817" w14:textId="77777777" w:rsidR="002952F8" w:rsidRPr="00E454B4" w:rsidRDefault="002952F8" w:rsidP="00E454B4">
      <w:pPr>
        <w:pStyle w:val="p3"/>
        <w:rPr>
          <w:rFonts w:ascii="Avenir Next" w:hAnsi="Avenir Next"/>
        </w:rPr>
      </w:pPr>
      <w:r w:rsidRPr="00E454B4">
        <w:rPr>
          <w:rFonts w:ascii="Avenir Next" w:hAnsi="Avenir Next"/>
        </w:rPr>
        <w:t>El recovery visual incluye tareas como:</w:t>
      </w:r>
    </w:p>
    <w:p w14:paraId="7C5EDC51" w14:textId="77777777" w:rsidR="002952F8" w:rsidRPr="00E454B4" w:rsidRDefault="002952F8">
      <w:pPr>
        <w:pStyle w:val="p1"/>
        <w:numPr>
          <w:ilvl w:val="0"/>
          <w:numId w:val="26"/>
        </w:numPr>
        <w:rPr>
          <w:rFonts w:ascii="Avenir Next" w:hAnsi="Avenir Next"/>
        </w:rPr>
      </w:pPr>
      <w:r w:rsidRPr="00E454B4">
        <w:rPr>
          <w:rFonts w:ascii="Avenir Next" w:hAnsi="Avenir Next"/>
        </w:rPr>
        <w:t>reorganizar prendas en racks</w:t>
      </w:r>
    </w:p>
    <w:p w14:paraId="5E371A31" w14:textId="77777777" w:rsidR="002952F8" w:rsidRPr="00E454B4" w:rsidRDefault="002952F8">
      <w:pPr>
        <w:pStyle w:val="p1"/>
        <w:numPr>
          <w:ilvl w:val="0"/>
          <w:numId w:val="26"/>
        </w:numPr>
        <w:rPr>
          <w:rFonts w:ascii="Avenir Next" w:hAnsi="Avenir Next"/>
        </w:rPr>
      </w:pPr>
      <w:r w:rsidRPr="00E454B4">
        <w:rPr>
          <w:rFonts w:ascii="Avenir Next" w:hAnsi="Avenir Next"/>
        </w:rPr>
        <w:t>doblar productos en mesas</w:t>
      </w:r>
    </w:p>
    <w:p w14:paraId="02F4B2EE" w14:textId="77777777" w:rsidR="002952F8" w:rsidRPr="00E454B4" w:rsidRDefault="002952F8">
      <w:pPr>
        <w:pStyle w:val="p1"/>
        <w:numPr>
          <w:ilvl w:val="0"/>
          <w:numId w:val="26"/>
        </w:numPr>
        <w:rPr>
          <w:rFonts w:ascii="Avenir Next" w:hAnsi="Avenir Next"/>
        </w:rPr>
      </w:pPr>
      <w:r w:rsidRPr="00E454B4">
        <w:rPr>
          <w:rFonts w:ascii="Avenir Next" w:hAnsi="Avenir Next"/>
        </w:rPr>
        <w:t>devolver productos del probador a su ubicación</w:t>
      </w:r>
    </w:p>
    <w:p w14:paraId="008101DF" w14:textId="77777777" w:rsidR="002952F8" w:rsidRPr="00E454B4" w:rsidRDefault="002952F8">
      <w:pPr>
        <w:pStyle w:val="p1"/>
        <w:numPr>
          <w:ilvl w:val="0"/>
          <w:numId w:val="26"/>
        </w:numPr>
        <w:rPr>
          <w:rFonts w:ascii="Avenir Next" w:hAnsi="Avenir Next"/>
        </w:rPr>
      </w:pPr>
      <w:r w:rsidRPr="00E454B4">
        <w:rPr>
          <w:rFonts w:ascii="Avenir Next" w:hAnsi="Avenir Next"/>
        </w:rPr>
        <w:t>mantener el orden general de la zona.</w:t>
      </w:r>
    </w:p>
    <w:p w14:paraId="70317E56" w14:textId="77777777" w:rsidR="002952F8" w:rsidRPr="00E454B4" w:rsidRDefault="002952F8" w:rsidP="00E454B4">
      <w:pPr>
        <w:pStyle w:val="p2"/>
        <w:rPr>
          <w:rFonts w:ascii="Avenir Next" w:hAnsi="Avenir Next"/>
        </w:rPr>
      </w:pPr>
    </w:p>
    <w:p w14:paraId="6A02C1B0" w14:textId="4291B529" w:rsidR="002952F8" w:rsidRPr="00E454B4" w:rsidRDefault="002952F8" w:rsidP="00E454B4">
      <w:pPr>
        <w:pStyle w:val="p3"/>
        <w:rPr>
          <w:rStyle w:val="s1"/>
          <w:rFonts w:ascii="Avenir Next" w:hAnsi="Avenir Next"/>
        </w:rPr>
      </w:pPr>
      <w:r w:rsidRPr="00E454B4">
        <w:rPr>
          <w:rFonts w:ascii="Avenir Next" w:hAnsi="Avenir Next"/>
        </w:rPr>
        <w:t xml:space="preserve">Es importante recordar que el recovery visual </w:t>
      </w:r>
      <w:r w:rsidRPr="00E454B4">
        <w:rPr>
          <w:rStyle w:val="s2"/>
          <w:rFonts w:ascii="Avenir Next" w:eastAsiaTheme="majorEastAsia" w:hAnsi="Avenir Next"/>
        </w:rPr>
        <w:t>no debe sustituir la reposición</w:t>
      </w:r>
      <w:r w:rsidRPr="00E454B4">
        <w:rPr>
          <w:rFonts w:ascii="Avenir Next" w:hAnsi="Avenir Next"/>
        </w:rPr>
        <w:t>. Un rack ordenado pero vacío tiene un impacto negativo mayor que un rack lleno con ligeras imperfecciones visuales.</w:t>
      </w:r>
    </w:p>
    <w:p w14:paraId="12F64EE2" w14:textId="6ADFAFC6"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5.8 Rol del Líder de Turno en el Ciclo Operativo</w:t>
      </w:r>
    </w:p>
    <w:p w14:paraId="54C02594" w14:textId="22671C84" w:rsidR="002952F8" w:rsidRPr="00E454B4" w:rsidRDefault="002952F8" w:rsidP="00E454B4">
      <w:pPr>
        <w:pStyle w:val="p3"/>
        <w:rPr>
          <w:rFonts w:ascii="Avenir Next" w:hAnsi="Avenir Next"/>
        </w:rPr>
      </w:pPr>
      <w:r w:rsidRPr="00E454B4">
        <w:rPr>
          <w:rFonts w:ascii="Avenir Next" w:hAnsi="Avenir Next"/>
        </w:rPr>
        <w:t>El líder de turno o Store Manager debe supervisar la ejecución de los ciclos operativos para asegurar que se mantenga el ritmo de trabajo durante toda la jornada.</w:t>
      </w:r>
    </w:p>
    <w:p w14:paraId="6A6E86EA" w14:textId="77777777" w:rsidR="002952F8" w:rsidRPr="00E454B4" w:rsidRDefault="002952F8" w:rsidP="00E454B4">
      <w:pPr>
        <w:pStyle w:val="p3"/>
        <w:rPr>
          <w:rFonts w:ascii="Avenir Next" w:hAnsi="Avenir Next"/>
        </w:rPr>
      </w:pPr>
      <w:r w:rsidRPr="00E454B4">
        <w:rPr>
          <w:rFonts w:ascii="Avenir Next" w:hAnsi="Avenir Next"/>
        </w:rPr>
        <w:t>Entre sus responsabilidades se encuentran:</w:t>
      </w:r>
    </w:p>
    <w:p w14:paraId="2D3AAB48" w14:textId="77777777" w:rsidR="002952F8" w:rsidRPr="00E454B4" w:rsidRDefault="002952F8">
      <w:pPr>
        <w:pStyle w:val="p1"/>
        <w:numPr>
          <w:ilvl w:val="0"/>
          <w:numId w:val="27"/>
        </w:numPr>
        <w:rPr>
          <w:rFonts w:ascii="Avenir Next" w:hAnsi="Avenir Next"/>
        </w:rPr>
      </w:pPr>
      <w:r w:rsidRPr="00E454B4">
        <w:rPr>
          <w:rFonts w:ascii="Avenir Next" w:hAnsi="Avenir Next"/>
        </w:rPr>
        <w:lastRenderedPageBreak/>
        <w:t>revisar los reportes operativos</w:t>
      </w:r>
    </w:p>
    <w:p w14:paraId="3EC9AEB1" w14:textId="77777777" w:rsidR="002952F8" w:rsidRPr="00E454B4" w:rsidRDefault="002952F8">
      <w:pPr>
        <w:pStyle w:val="p1"/>
        <w:numPr>
          <w:ilvl w:val="0"/>
          <w:numId w:val="27"/>
        </w:numPr>
        <w:rPr>
          <w:rFonts w:ascii="Avenir Next" w:hAnsi="Avenir Next"/>
        </w:rPr>
      </w:pPr>
      <w:r w:rsidRPr="00E454B4">
        <w:rPr>
          <w:rFonts w:ascii="Avenir Next" w:hAnsi="Avenir Next"/>
        </w:rPr>
        <w:t>asignar tareas al equipo</w:t>
      </w:r>
    </w:p>
    <w:p w14:paraId="5A3F855B" w14:textId="77777777" w:rsidR="002952F8" w:rsidRPr="00E454B4" w:rsidRDefault="002952F8">
      <w:pPr>
        <w:pStyle w:val="p1"/>
        <w:numPr>
          <w:ilvl w:val="0"/>
          <w:numId w:val="27"/>
        </w:numPr>
        <w:rPr>
          <w:rFonts w:ascii="Avenir Next" w:hAnsi="Avenir Next"/>
        </w:rPr>
      </w:pPr>
      <w:r w:rsidRPr="00E454B4">
        <w:rPr>
          <w:rFonts w:ascii="Avenir Next" w:hAnsi="Avenir Next"/>
        </w:rPr>
        <w:t>supervisar la ejecución de reposición</w:t>
      </w:r>
    </w:p>
    <w:p w14:paraId="5ED95BA1" w14:textId="7307E828" w:rsidR="002952F8" w:rsidRPr="00E454B4" w:rsidRDefault="002952F8">
      <w:pPr>
        <w:pStyle w:val="p1"/>
        <w:numPr>
          <w:ilvl w:val="0"/>
          <w:numId w:val="27"/>
        </w:numPr>
        <w:rPr>
          <w:rFonts w:ascii="Avenir Next" w:hAnsi="Avenir Next"/>
        </w:rPr>
      </w:pPr>
      <w:r w:rsidRPr="00E454B4">
        <w:rPr>
          <w:rFonts w:ascii="Avenir Next" w:hAnsi="Avenir Next"/>
        </w:rPr>
        <w:t>redistribuir el staff si es necesario.</w:t>
      </w:r>
    </w:p>
    <w:p w14:paraId="4D69EB6F" w14:textId="0154B6A7" w:rsidR="002952F8" w:rsidRPr="00E454B4" w:rsidRDefault="002952F8" w:rsidP="00E454B4">
      <w:pPr>
        <w:pStyle w:val="p3"/>
        <w:rPr>
          <w:rStyle w:val="s1"/>
          <w:rFonts w:ascii="Avenir Next" w:hAnsi="Avenir Next"/>
        </w:rPr>
      </w:pPr>
      <w:r w:rsidRPr="00E454B4">
        <w:rPr>
          <w:rFonts w:ascii="Avenir Next" w:hAnsi="Avenir Next"/>
        </w:rPr>
        <w:t>Este seguimiento permite garantizar que el ciclo operativo se ejecute de manera constante y que la tienda mantenga los niveles de servicio y disponibilidad de producto esperados.</w:t>
      </w:r>
    </w:p>
    <w:p w14:paraId="2491CF2A" w14:textId="29EFD752"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5.9 Beneficios del Sistema de Ciclos Operativos</w:t>
      </w:r>
    </w:p>
    <w:p w14:paraId="08C54BAA" w14:textId="77777777" w:rsidR="002952F8" w:rsidRPr="00E454B4" w:rsidRDefault="002952F8" w:rsidP="00E454B4">
      <w:pPr>
        <w:pStyle w:val="p3"/>
        <w:rPr>
          <w:rFonts w:ascii="Avenir Next" w:hAnsi="Avenir Next"/>
        </w:rPr>
      </w:pPr>
      <w:r w:rsidRPr="00E454B4">
        <w:rPr>
          <w:rFonts w:ascii="Avenir Next" w:hAnsi="Avenir Next"/>
        </w:rPr>
        <w:t>La implementación de ciclos operativos cada 30 minutos permite:</w:t>
      </w:r>
    </w:p>
    <w:p w14:paraId="13F45E3A" w14:textId="77777777" w:rsidR="002952F8" w:rsidRPr="00E454B4" w:rsidRDefault="002952F8">
      <w:pPr>
        <w:pStyle w:val="p1"/>
        <w:numPr>
          <w:ilvl w:val="0"/>
          <w:numId w:val="28"/>
        </w:numPr>
        <w:rPr>
          <w:rFonts w:ascii="Avenir Next" w:hAnsi="Avenir Next"/>
        </w:rPr>
      </w:pPr>
      <w:r w:rsidRPr="00E454B4">
        <w:rPr>
          <w:rFonts w:ascii="Avenir Next" w:hAnsi="Avenir Next"/>
        </w:rPr>
        <w:t>mantener el piso de ventas lleno de manera constante</w:t>
      </w:r>
    </w:p>
    <w:p w14:paraId="20CF83A8" w14:textId="77777777" w:rsidR="002952F8" w:rsidRPr="00E454B4" w:rsidRDefault="002952F8">
      <w:pPr>
        <w:pStyle w:val="p1"/>
        <w:numPr>
          <w:ilvl w:val="0"/>
          <w:numId w:val="28"/>
        </w:numPr>
        <w:rPr>
          <w:rFonts w:ascii="Avenir Next" w:hAnsi="Avenir Next"/>
        </w:rPr>
      </w:pPr>
      <w:r w:rsidRPr="00E454B4">
        <w:rPr>
          <w:rFonts w:ascii="Avenir Next" w:hAnsi="Avenir Next"/>
        </w:rPr>
        <w:t>reducir acumulación de tareas en Report 41</w:t>
      </w:r>
    </w:p>
    <w:p w14:paraId="53FA7A6E" w14:textId="77777777" w:rsidR="002952F8" w:rsidRPr="00E454B4" w:rsidRDefault="002952F8">
      <w:pPr>
        <w:pStyle w:val="p1"/>
        <w:numPr>
          <w:ilvl w:val="0"/>
          <w:numId w:val="28"/>
        </w:numPr>
        <w:rPr>
          <w:rFonts w:ascii="Avenir Next" w:hAnsi="Avenir Next"/>
        </w:rPr>
      </w:pPr>
      <w:r w:rsidRPr="00E454B4">
        <w:rPr>
          <w:rFonts w:ascii="Avenir Next" w:hAnsi="Avenir Next"/>
        </w:rPr>
        <w:t>mejorar la disponibilidad de tallas</w:t>
      </w:r>
    </w:p>
    <w:p w14:paraId="306F7DAE" w14:textId="04E66668" w:rsidR="002952F8" w:rsidRPr="00E454B4" w:rsidRDefault="002952F8">
      <w:pPr>
        <w:pStyle w:val="p1"/>
        <w:numPr>
          <w:ilvl w:val="0"/>
          <w:numId w:val="28"/>
        </w:numPr>
        <w:rPr>
          <w:rFonts w:ascii="Avenir Next" w:hAnsi="Avenir Next"/>
        </w:rPr>
      </w:pPr>
      <w:r w:rsidRPr="00E454B4">
        <w:rPr>
          <w:rFonts w:ascii="Avenir Next" w:hAnsi="Avenir Next"/>
        </w:rPr>
        <w:t>mejorar la experiencia del cliente.</w:t>
      </w:r>
    </w:p>
    <w:p w14:paraId="364DD4EA" w14:textId="15F364AC" w:rsidR="002952F8" w:rsidRPr="00E454B4" w:rsidRDefault="002952F8" w:rsidP="00E454B4">
      <w:pPr>
        <w:pStyle w:val="p3"/>
        <w:rPr>
          <w:rFonts w:ascii="Avenir Next" w:hAnsi="Avenir Next"/>
        </w:rPr>
      </w:pPr>
      <w:r w:rsidRPr="00E454B4">
        <w:rPr>
          <w:rFonts w:ascii="Avenir Next" w:hAnsi="Avenir Next"/>
        </w:rPr>
        <w:t>Este sistema es una de nuestras  prácticas operativas más utilizadas, ya que permite mantener la tienda funcionando de manera dinámica y organizada durante toda la jornada.</w:t>
      </w:r>
    </w:p>
    <w:p w14:paraId="33F0C2BC" w14:textId="3569D980"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 Recepción de Mercancía</w:t>
      </w:r>
    </w:p>
    <w:p w14:paraId="5628047D" w14:textId="5BA53D9C" w:rsidR="002952F8" w:rsidRPr="00E454B4" w:rsidRDefault="002952F8" w:rsidP="00E454B4">
      <w:pPr>
        <w:pStyle w:val="p3"/>
        <w:rPr>
          <w:rFonts w:ascii="Avenir Next" w:hAnsi="Avenir Next"/>
        </w:rPr>
      </w:pPr>
      <w:r w:rsidRPr="00E454B4">
        <w:rPr>
          <w:rFonts w:ascii="Avenir Next" w:hAnsi="Avenir Next"/>
        </w:rPr>
        <w:t>La recepción de mercancía es uno de los procesos operativos más críticos dentro de la operación de la tienda. Este proceso garantiza que los productos enviados desde el centro de distribución sean registrados correctamente en el sistema y estén disponibles para su posterior traslado al piso de ventas.</w:t>
      </w:r>
    </w:p>
    <w:p w14:paraId="52A7E6F0" w14:textId="6D397EDB" w:rsidR="002952F8" w:rsidRPr="00E454B4" w:rsidRDefault="002952F8" w:rsidP="00E454B4">
      <w:pPr>
        <w:pStyle w:val="p3"/>
        <w:rPr>
          <w:rFonts w:ascii="Avenir Next" w:hAnsi="Avenir Next"/>
        </w:rPr>
      </w:pPr>
      <w:r w:rsidRPr="00E454B4">
        <w:rPr>
          <w:rFonts w:ascii="Avenir Next" w:hAnsi="Avenir Next"/>
        </w:rPr>
        <w:t xml:space="preserve">En las tiendas de </w:t>
      </w:r>
      <w:r w:rsidR="007563EF" w:rsidRPr="00E454B4">
        <w:rPr>
          <w:rFonts w:ascii="Avenir Next" w:hAnsi="Avenir Next"/>
        </w:rPr>
        <w:t>LC Waikiki,</w:t>
      </w:r>
      <w:r w:rsidRPr="00E454B4">
        <w:rPr>
          <w:rFonts w:ascii="Avenir Next" w:hAnsi="Avenir Next"/>
        </w:rPr>
        <w:t xml:space="preserve"> la mercancía se recibe normalmente </w:t>
      </w:r>
      <w:r w:rsidRPr="00E454B4">
        <w:rPr>
          <w:rStyle w:val="s3"/>
          <w:rFonts w:ascii="Avenir Next" w:hAnsi="Avenir Next"/>
        </w:rPr>
        <w:t>dos veces por semana</w:t>
      </w:r>
      <w:r w:rsidRPr="00E454B4">
        <w:rPr>
          <w:rFonts w:ascii="Avenir Next" w:hAnsi="Avenir Next"/>
        </w:rPr>
        <w:t>, siguiendo un calendario logístico definido por la cadena de suministro.</w:t>
      </w:r>
    </w:p>
    <w:p w14:paraId="0E536639" w14:textId="77777777" w:rsidR="002952F8" w:rsidRPr="00E454B4" w:rsidRDefault="002952F8" w:rsidP="00E454B4">
      <w:pPr>
        <w:pStyle w:val="p3"/>
        <w:rPr>
          <w:rFonts w:ascii="Avenir Next" w:hAnsi="Avenir Next"/>
        </w:rPr>
      </w:pPr>
      <w:r w:rsidRPr="00E454B4">
        <w:rPr>
          <w:rFonts w:ascii="Avenir Next" w:hAnsi="Avenir Next"/>
        </w:rPr>
        <w:t>La correcta ejecución de este proceso es fundamental para:</w:t>
      </w:r>
    </w:p>
    <w:p w14:paraId="308554CD" w14:textId="77777777" w:rsidR="002952F8" w:rsidRPr="00E454B4" w:rsidRDefault="002952F8">
      <w:pPr>
        <w:pStyle w:val="p1"/>
        <w:numPr>
          <w:ilvl w:val="0"/>
          <w:numId w:val="29"/>
        </w:numPr>
        <w:rPr>
          <w:rFonts w:ascii="Avenir Next" w:hAnsi="Avenir Next"/>
        </w:rPr>
      </w:pPr>
      <w:r w:rsidRPr="00E454B4">
        <w:rPr>
          <w:rFonts w:ascii="Avenir Next" w:hAnsi="Avenir Next"/>
        </w:rPr>
        <w:t>mantener el inventario actualizado en el sistema</w:t>
      </w:r>
    </w:p>
    <w:p w14:paraId="061309E1" w14:textId="77777777" w:rsidR="002952F8" w:rsidRPr="00E454B4" w:rsidRDefault="002952F8">
      <w:pPr>
        <w:pStyle w:val="p1"/>
        <w:numPr>
          <w:ilvl w:val="0"/>
          <w:numId w:val="29"/>
        </w:numPr>
        <w:rPr>
          <w:rFonts w:ascii="Avenir Next" w:hAnsi="Avenir Next"/>
        </w:rPr>
      </w:pPr>
      <w:r w:rsidRPr="00E454B4">
        <w:rPr>
          <w:rFonts w:ascii="Avenir Next" w:hAnsi="Avenir Next"/>
        </w:rPr>
        <w:t>garantizar la disponibilidad de producto en el piso de ventas</w:t>
      </w:r>
    </w:p>
    <w:p w14:paraId="236EA234" w14:textId="77777777" w:rsidR="002952F8" w:rsidRPr="00E454B4" w:rsidRDefault="002952F8">
      <w:pPr>
        <w:pStyle w:val="p1"/>
        <w:numPr>
          <w:ilvl w:val="0"/>
          <w:numId w:val="29"/>
        </w:numPr>
        <w:rPr>
          <w:rFonts w:ascii="Avenir Next" w:hAnsi="Avenir Next"/>
        </w:rPr>
      </w:pPr>
      <w:r w:rsidRPr="00E454B4">
        <w:rPr>
          <w:rFonts w:ascii="Avenir Next" w:hAnsi="Avenir Next"/>
        </w:rPr>
        <w:t>evitar errores en la gestión de inventario</w:t>
      </w:r>
    </w:p>
    <w:p w14:paraId="665177D6" w14:textId="77777777" w:rsidR="002952F8" w:rsidRPr="00E454B4" w:rsidRDefault="002952F8">
      <w:pPr>
        <w:pStyle w:val="p1"/>
        <w:numPr>
          <w:ilvl w:val="0"/>
          <w:numId w:val="29"/>
        </w:numPr>
        <w:rPr>
          <w:rFonts w:ascii="Avenir Next" w:hAnsi="Avenir Next"/>
        </w:rPr>
      </w:pPr>
      <w:r w:rsidRPr="00E454B4">
        <w:rPr>
          <w:rFonts w:ascii="Avenir Next" w:hAnsi="Avenir Next"/>
        </w:rPr>
        <w:t>cumplir con los KPI operativos de la tienda.</w:t>
      </w:r>
    </w:p>
    <w:p w14:paraId="5E6F2980" w14:textId="77777777" w:rsidR="002952F8" w:rsidRPr="00E454B4" w:rsidRDefault="002952F8" w:rsidP="00E454B4">
      <w:pPr>
        <w:pStyle w:val="p2"/>
        <w:rPr>
          <w:rFonts w:ascii="Avenir Next" w:hAnsi="Avenir Next"/>
        </w:rPr>
      </w:pPr>
    </w:p>
    <w:p w14:paraId="097AFA9A" w14:textId="0AC13CBD" w:rsidR="002952F8" w:rsidRPr="00E454B4" w:rsidRDefault="002952F8" w:rsidP="00E454B4">
      <w:pPr>
        <w:pStyle w:val="p3"/>
        <w:rPr>
          <w:rStyle w:val="s1"/>
          <w:rFonts w:ascii="Avenir Next" w:hAnsi="Avenir Next"/>
        </w:rPr>
      </w:pPr>
      <w:r w:rsidRPr="00E454B4">
        <w:rPr>
          <w:rFonts w:ascii="Avenir Next" w:hAnsi="Avenir Next"/>
        </w:rPr>
        <w:t>Una recepción eficiente permite que los productos nuevos lleguen rápidamente al piso de ventas, lo cual es especialmente importante en el retail de moda, donde la rotación de producto es constante.</w:t>
      </w:r>
    </w:p>
    <w:p w14:paraId="093990BD" w14:textId="3EB1BD39"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6.2 Frecuencia de Recepción</w:t>
      </w:r>
    </w:p>
    <w:p w14:paraId="3B9922D2" w14:textId="43B4FE56" w:rsidR="002952F8" w:rsidRPr="00E454B4" w:rsidRDefault="002952F8" w:rsidP="00E454B4">
      <w:pPr>
        <w:pStyle w:val="p3"/>
        <w:rPr>
          <w:rFonts w:ascii="Avenir Next" w:hAnsi="Avenir Next"/>
        </w:rPr>
      </w:pPr>
      <w:r w:rsidRPr="00E454B4">
        <w:rPr>
          <w:rFonts w:ascii="Avenir Next" w:hAnsi="Avenir Next"/>
        </w:rPr>
        <w:t xml:space="preserve">Las tiendas reciben mercancía de forma </w:t>
      </w:r>
      <w:r w:rsidRPr="00E454B4">
        <w:rPr>
          <w:rStyle w:val="s3"/>
          <w:rFonts w:ascii="Avenir Next" w:hAnsi="Avenir Next"/>
        </w:rPr>
        <w:t>bi-semanal</w:t>
      </w:r>
      <w:r w:rsidRPr="00E454B4">
        <w:rPr>
          <w:rFonts w:ascii="Avenir Next" w:hAnsi="Avenir Next"/>
        </w:rPr>
        <w:t xml:space="preserve">, lo que significa que normalmente se realizan </w:t>
      </w:r>
      <w:r w:rsidRPr="00E454B4">
        <w:rPr>
          <w:rStyle w:val="s3"/>
          <w:rFonts w:ascii="Avenir Next" w:hAnsi="Avenir Next"/>
        </w:rPr>
        <w:t>dos entregas por semana</w:t>
      </w:r>
      <w:r w:rsidRPr="00E454B4">
        <w:rPr>
          <w:rFonts w:ascii="Avenir Next" w:hAnsi="Avenir Next"/>
        </w:rPr>
        <w:t xml:space="preserve"> desde el centro de distribución.</w:t>
      </w:r>
    </w:p>
    <w:p w14:paraId="7CD9AAA1" w14:textId="77777777" w:rsidR="002952F8" w:rsidRPr="00E454B4" w:rsidRDefault="002952F8" w:rsidP="00E454B4">
      <w:pPr>
        <w:pStyle w:val="p3"/>
        <w:rPr>
          <w:rFonts w:ascii="Avenir Next" w:hAnsi="Avenir Next"/>
        </w:rPr>
      </w:pPr>
      <w:r w:rsidRPr="00E454B4">
        <w:rPr>
          <w:rFonts w:ascii="Avenir Next" w:hAnsi="Avenir Next"/>
        </w:rPr>
        <w:t>La frecuencia puede variar dependiendo de factores como:</w:t>
      </w:r>
    </w:p>
    <w:p w14:paraId="4573CDB6" w14:textId="77777777" w:rsidR="002952F8" w:rsidRPr="00E454B4" w:rsidRDefault="002952F8">
      <w:pPr>
        <w:pStyle w:val="p1"/>
        <w:numPr>
          <w:ilvl w:val="0"/>
          <w:numId w:val="30"/>
        </w:numPr>
        <w:rPr>
          <w:rFonts w:ascii="Avenir Next" w:hAnsi="Avenir Next"/>
        </w:rPr>
      </w:pPr>
      <w:r w:rsidRPr="00E454B4">
        <w:rPr>
          <w:rFonts w:ascii="Avenir Next" w:hAnsi="Avenir Next"/>
        </w:rPr>
        <w:t>temporada comercial</w:t>
      </w:r>
    </w:p>
    <w:p w14:paraId="06A79643" w14:textId="77777777" w:rsidR="002952F8" w:rsidRPr="00E454B4" w:rsidRDefault="002952F8">
      <w:pPr>
        <w:pStyle w:val="p1"/>
        <w:numPr>
          <w:ilvl w:val="0"/>
          <w:numId w:val="30"/>
        </w:numPr>
        <w:rPr>
          <w:rFonts w:ascii="Avenir Next" w:hAnsi="Avenir Next"/>
        </w:rPr>
      </w:pPr>
      <w:r w:rsidRPr="00E454B4">
        <w:rPr>
          <w:rFonts w:ascii="Avenir Next" w:hAnsi="Avenir Next"/>
        </w:rPr>
        <w:t>campañas promocionales</w:t>
      </w:r>
    </w:p>
    <w:p w14:paraId="663C4554" w14:textId="77777777" w:rsidR="002952F8" w:rsidRPr="00E454B4" w:rsidRDefault="002952F8">
      <w:pPr>
        <w:pStyle w:val="p1"/>
        <w:numPr>
          <w:ilvl w:val="0"/>
          <w:numId w:val="30"/>
        </w:numPr>
        <w:rPr>
          <w:rFonts w:ascii="Avenir Next" w:hAnsi="Avenir Next"/>
        </w:rPr>
      </w:pPr>
      <w:r w:rsidRPr="00E454B4">
        <w:rPr>
          <w:rFonts w:ascii="Avenir Next" w:hAnsi="Avenir Next"/>
        </w:rPr>
        <w:t>volumen de ventas de la tienda</w:t>
      </w:r>
    </w:p>
    <w:p w14:paraId="313CA22D" w14:textId="77777777" w:rsidR="002952F8" w:rsidRPr="00E454B4" w:rsidRDefault="002952F8">
      <w:pPr>
        <w:pStyle w:val="p1"/>
        <w:numPr>
          <w:ilvl w:val="0"/>
          <w:numId w:val="30"/>
        </w:numPr>
        <w:rPr>
          <w:rFonts w:ascii="Avenir Next" w:hAnsi="Avenir Next"/>
        </w:rPr>
      </w:pPr>
      <w:r w:rsidRPr="00E454B4">
        <w:rPr>
          <w:rFonts w:ascii="Avenir Next" w:hAnsi="Avenir Next"/>
        </w:rPr>
        <w:t>lanzamientos de nuevas colecciones.</w:t>
      </w:r>
    </w:p>
    <w:p w14:paraId="7E265915" w14:textId="77777777" w:rsidR="002952F8" w:rsidRPr="00E454B4" w:rsidRDefault="002952F8" w:rsidP="00E454B4">
      <w:pPr>
        <w:pStyle w:val="p2"/>
        <w:rPr>
          <w:rFonts w:ascii="Avenir Next" w:hAnsi="Avenir Next"/>
        </w:rPr>
      </w:pPr>
    </w:p>
    <w:p w14:paraId="20347870" w14:textId="77777777" w:rsidR="002952F8" w:rsidRPr="00E454B4" w:rsidRDefault="002952F8" w:rsidP="00E454B4">
      <w:pPr>
        <w:pStyle w:val="p3"/>
        <w:rPr>
          <w:rFonts w:ascii="Avenir Next" w:hAnsi="Avenir Next"/>
        </w:rPr>
      </w:pPr>
      <w:r w:rsidRPr="00E454B4">
        <w:rPr>
          <w:rFonts w:ascii="Avenir Next" w:hAnsi="Avenir Next"/>
        </w:rPr>
        <w:t>Durante temporadas de alta demanda, el volumen de mercancía puede aumentar significativamente.</w:t>
      </w:r>
    </w:p>
    <w:p w14:paraId="17FD1344" w14:textId="3243D549" w:rsidR="002952F8" w:rsidRPr="00E454B4" w:rsidRDefault="002952F8" w:rsidP="00E454B4">
      <w:pPr>
        <w:spacing w:line="240" w:lineRule="auto"/>
        <w:rPr>
          <w:rStyle w:val="s1"/>
          <w:rFonts w:ascii="Avenir Next" w:hAnsi="Avenir Next"/>
          <w:lang w:val="es-ES"/>
        </w:rPr>
      </w:pPr>
    </w:p>
    <w:p w14:paraId="35756D2A" w14:textId="6F5A14F4" w:rsidR="002952F8" w:rsidRPr="00E454B4" w:rsidRDefault="002952F8"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6.3 Volumen de Mercancía por Despacho</w:t>
      </w:r>
    </w:p>
    <w:p w14:paraId="43C4928F" w14:textId="6DE2C0C2" w:rsidR="002952F8" w:rsidRPr="00E454B4" w:rsidRDefault="002952F8" w:rsidP="00E454B4">
      <w:pPr>
        <w:pStyle w:val="p3"/>
        <w:rPr>
          <w:rFonts w:ascii="Avenir Next" w:hAnsi="Avenir Next"/>
        </w:rPr>
      </w:pPr>
      <w:r w:rsidRPr="00E454B4">
        <w:rPr>
          <w:rFonts w:ascii="Avenir Next" w:hAnsi="Avenir Next"/>
        </w:rPr>
        <w:t>Cada despacho recibido por la tienda puede contener un número elevado de cajas, lo que requiere una correcta planificación del equipo para completar el proceso de recepción dentro del tiempo establecido.</w:t>
      </w:r>
    </w:p>
    <w:p w14:paraId="67375515" w14:textId="77777777" w:rsidR="002952F8" w:rsidRPr="00E454B4" w:rsidRDefault="002952F8" w:rsidP="00E454B4">
      <w:pPr>
        <w:pStyle w:val="p3"/>
        <w:rPr>
          <w:rFonts w:ascii="Avenir Next" w:hAnsi="Avenir Next"/>
        </w:rPr>
      </w:pPr>
      <w:r w:rsidRPr="00E454B4">
        <w:rPr>
          <w:rFonts w:ascii="Avenir Next" w:hAnsi="Avenir Next"/>
        </w:rPr>
        <w:t>El volumen promedio de cada despacho suele encontrarse dentro del siguiente rango: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621"/>
      </w:tblGrid>
      <w:tr w:rsidR="002952F8" w:rsidRPr="00E454B4" w14:paraId="70332A68" w14:textId="77777777">
        <w:trPr>
          <w:tblHeader/>
          <w:tblCellSpacing w:w="15" w:type="dxa"/>
        </w:trPr>
        <w:tc>
          <w:tcPr>
            <w:tcW w:w="0" w:type="auto"/>
            <w:vAlign w:val="center"/>
            <w:hideMark/>
          </w:tcPr>
          <w:p w14:paraId="0ADC8B03"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Número de cajas</w:t>
            </w:r>
          </w:p>
        </w:tc>
        <w:tc>
          <w:tcPr>
            <w:tcW w:w="0" w:type="auto"/>
            <w:vAlign w:val="center"/>
            <w:hideMark/>
          </w:tcPr>
          <w:p w14:paraId="49CD9DFF" w14:textId="77777777" w:rsidR="002952F8" w:rsidRPr="00E454B4" w:rsidRDefault="002952F8"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Unidades estimadas</w:t>
            </w:r>
          </w:p>
        </w:tc>
      </w:tr>
      <w:tr w:rsidR="002952F8" w:rsidRPr="00E454B4" w14:paraId="1400D8E3" w14:textId="77777777">
        <w:trPr>
          <w:tblCellSpacing w:w="15" w:type="dxa"/>
        </w:trPr>
        <w:tc>
          <w:tcPr>
            <w:tcW w:w="0" w:type="auto"/>
            <w:vAlign w:val="center"/>
            <w:hideMark/>
          </w:tcPr>
          <w:p w14:paraId="75EED1C3"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150 cajas</w:t>
            </w:r>
          </w:p>
        </w:tc>
        <w:tc>
          <w:tcPr>
            <w:tcW w:w="0" w:type="auto"/>
            <w:vAlign w:val="center"/>
            <w:hideMark/>
          </w:tcPr>
          <w:p w14:paraId="65F21AF3"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3000 – 6000 unidades</w:t>
            </w:r>
          </w:p>
        </w:tc>
      </w:tr>
      <w:tr w:rsidR="002952F8" w:rsidRPr="00E454B4" w14:paraId="45839858" w14:textId="77777777">
        <w:trPr>
          <w:tblCellSpacing w:w="15" w:type="dxa"/>
        </w:trPr>
        <w:tc>
          <w:tcPr>
            <w:tcW w:w="0" w:type="auto"/>
            <w:vAlign w:val="center"/>
            <w:hideMark/>
          </w:tcPr>
          <w:p w14:paraId="7F8D328F"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200 cajas</w:t>
            </w:r>
          </w:p>
        </w:tc>
        <w:tc>
          <w:tcPr>
            <w:tcW w:w="0" w:type="auto"/>
            <w:vAlign w:val="center"/>
            <w:hideMark/>
          </w:tcPr>
          <w:p w14:paraId="66D99DB2"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4000 – 8000 unidades</w:t>
            </w:r>
          </w:p>
        </w:tc>
      </w:tr>
      <w:tr w:rsidR="002952F8" w:rsidRPr="00E454B4" w14:paraId="525BC90C" w14:textId="77777777">
        <w:trPr>
          <w:tblCellSpacing w:w="15" w:type="dxa"/>
        </w:trPr>
        <w:tc>
          <w:tcPr>
            <w:tcW w:w="0" w:type="auto"/>
            <w:vAlign w:val="center"/>
            <w:hideMark/>
          </w:tcPr>
          <w:p w14:paraId="64784A46"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lastRenderedPageBreak/>
              <w:t>300 cajas</w:t>
            </w:r>
          </w:p>
        </w:tc>
        <w:tc>
          <w:tcPr>
            <w:tcW w:w="0" w:type="auto"/>
            <w:vAlign w:val="center"/>
            <w:hideMark/>
          </w:tcPr>
          <w:p w14:paraId="75C64541" w14:textId="77777777" w:rsidR="002952F8" w:rsidRPr="00E454B4" w:rsidRDefault="002952F8"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6000 – 12000 unidades</w:t>
            </w:r>
          </w:p>
        </w:tc>
      </w:tr>
    </w:tbl>
    <w:p w14:paraId="0039A34E" w14:textId="77777777" w:rsidR="002952F8" w:rsidRPr="00E454B4" w:rsidRDefault="002952F8" w:rsidP="00E454B4">
      <w:pPr>
        <w:pStyle w:val="p1"/>
        <w:rPr>
          <w:rFonts w:ascii="Avenir Next" w:hAnsi="Avenir Next"/>
        </w:rPr>
      </w:pPr>
      <w:r w:rsidRPr="00E454B4">
        <w:rPr>
          <w:rFonts w:ascii="Avenir Next" w:hAnsi="Avenir Next"/>
        </w:rPr>
        <w:t>La cantidad exacta de unidades por caja puede variar dependiendo del tipo de producto, ya que algunas cajas contienen prendas individuales mientras que otras pueden contener múltiples unidades del mismo artículo.</w:t>
      </w:r>
    </w:p>
    <w:p w14:paraId="29BCC020" w14:textId="2F09D6E0" w:rsidR="00DB29BA" w:rsidRPr="00E454B4" w:rsidRDefault="00DB29BA"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6.4 KPI Relacionado con la Recepción</w:t>
      </w:r>
    </w:p>
    <w:p w14:paraId="6DEFB84A" w14:textId="278527B8" w:rsidR="00DB29BA" w:rsidRPr="00E454B4" w:rsidRDefault="00DB29BA" w:rsidP="00E454B4">
      <w:pPr>
        <w:pStyle w:val="p3"/>
        <w:rPr>
          <w:rFonts w:ascii="Avenir Next" w:hAnsi="Avenir Next"/>
        </w:rPr>
      </w:pPr>
      <w:r w:rsidRPr="00E454B4">
        <w:rPr>
          <w:rFonts w:ascii="Avenir Next" w:hAnsi="Avenir Next"/>
        </w:rPr>
        <w:t>El proceso de recepción de mercancía está directamente relacionado con el KPI operativo:</w:t>
      </w:r>
    </w:p>
    <w:p w14:paraId="16533E52" w14:textId="3A51773D" w:rsidR="00DB29BA" w:rsidRPr="00E454B4" w:rsidRDefault="00DB29BA" w:rsidP="00E454B4">
      <w:pPr>
        <w:pStyle w:val="Heading3"/>
        <w:spacing w:line="240" w:lineRule="auto"/>
        <w:rPr>
          <w:rFonts w:ascii="Avenir Next" w:hAnsi="Avenir Next"/>
          <w:b w:val="0"/>
          <w:bCs w:val="0"/>
          <w:lang w:val="es-ES"/>
        </w:rPr>
      </w:pPr>
      <w:r w:rsidRPr="00E454B4">
        <w:rPr>
          <w:rFonts w:ascii="Avenir Next" w:hAnsi="Avenir Next"/>
          <w:b w:val="0"/>
          <w:bCs w:val="0"/>
          <w:lang w:val="es-ES"/>
        </w:rPr>
        <w:t>Product Acceptance Hours</w:t>
      </w:r>
    </w:p>
    <w:p w14:paraId="128A7FBF" w14:textId="4312935A" w:rsidR="00DB29BA" w:rsidRPr="00E454B4" w:rsidRDefault="00DB29BA" w:rsidP="00E454B4">
      <w:pPr>
        <w:pStyle w:val="p3"/>
        <w:rPr>
          <w:rFonts w:ascii="Avenir Next" w:hAnsi="Avenir Next"/>
        </w:rPr>
      </w:pPr>
      <w:r w:rsidRPr="00E454B4">
        <w:rPr>
          <w:rFonts w:ascii="Avenir Next" w:hAnsi="Avenir Next"/>
        </w:rPr>
        <w:t>Objetivo: ≤ 4 horas</w:t>
      </w:r>
    </w:p>
    <w:p w14:paraId="1B07C381" w14:textId="62583E3E" w:rsidR="00DB29BA" w:rsidRPr="00E454B4" w:rsidRDefault="00DB29BA" w:rsidP="00E454B4">
      <w:pPr>
        <w:pStyle w:val="p1"/>
        <w:rPr>
          <w:rFonts w:ascii="Avenir Next" w:hAnsi="Avenir Next"/>
        </w:rPr>
      </w:pPr>
      <w:r w:rsidRPr="00E454B4">
        <w:rPr>
          <w:rFonts w:ascii="Avenir Next" w:hAnsi="Avenir Next"/>
        </w:rPr>
        <w:t>Esto significa que todo el proceso de recepción debe completarse dentro de un máximo de cuatro horas desde la llegada del despacho.</w:t>
      </w:r>
    </w:p>
    <w:p w14:paraId="13E3F958" w14:textId="77777777" w:rsidR="00DB29BA" w:rsidRPr="00E454B4" w:rsidRDefault="00DB29BA" w:rsidP="00E454B4">
      <w:pPr>
        <w:pStyle w:val="p1"/>
        <w:rPr>
          <w:rFonts w:ascii="Avenir Next" w:hAnsi="Avenir Next"/>
        </w:rPr>
      </w:pPr>
      <w:r w:rsidRPr="00E454B4">
        <w:rPr>
          <w:rFonts w:ascii="Avenir Next" w:hAnsi="Avenir Next"/>
        </w:rPr>
        <w:t>El proceso incluye:</w:t>
      </w:r>
    </w:p>
    <w:p w14:paraId="2BE15167" w14:textId="77777777" w:rsidR="00DB29BA" w:rsidRPr="00E454B4" w:rsidRDefault="00DB29BA">
      <w:pPr>
        <w:pStyle w:val="p1"/>
        <w:numPr>
          <w:ilvl w:val="0"/>
          <w:numId w:val="31"/>
        </w:numPr>
        <w:rPr>
          <w:rFonts w:ascii="Avenir Next" w:hAnsi="Avenir Next"/>
        </w:rPr>
      </w:pPr>
      <w:r w:rsidRPr="00E454B4">
        <w:rPr>
          <w:rFonts w:ascii="Avenir Next" w:hAnsi="Avenir Next"/>
        </w:rPr>
        <w:t>descarga del camión</w:t>
      </w:r>
    </w:p>
    <w:p w14:paraId="7DFCAB3D" w14:textId="77777777" w:rsidR="00DB29BA" w:rsidRPr="00E454B4" w:rsidRDefault="00DB29BA">
      <w:pPr>
        <w:pStyle w:val="p1"/>
        <w:numPr>
          <w:ilvl w:val="0"/>
          <w:numId w:val="31"/>
        </w:numPr>
        <w:rPr>
          <w:rFonts w:ascii="Avenir Next" w:hAnsi="Avenir Next"/>
        </w:rPr>
      </w:pPr>
      <w:r w:rsidRPr="00E454B4">
        <w:rPr>
          <w:rFonts w:ascii="Avenir Next" w:hAnsi="Avenir Next"/>
        </w:rPr>
        <w:t>registro de cajas en el sistema</w:t>
      </w:r>
    </w:p>
    <w:p w14:paraId="614246A8" w14:textId="77777777" w:rsidR="00DB29BA" w:rsidRPr="00E454B4" w:rsidRDefault="00DB29BA">
      <w:pPr>
        <w:pStyle w:val="p1"/>
        <w:numPr>
          <w:ilvl w:val="0"/>
          <w:numId w:val="31"/>
        </w:numPr>
        <w:rPr>
          <w:rFonts w:ascii="Avenir Next" w:hAnsi="Avenir Next"/>
        </w:rPr>
      </w:pPr>
      <w:r w:rsidRPr="00E454B4">
        <w:rPr>
          <w:rFonts w:ascii="Avenir Next" w:hAnsi="Avenir Next"/>
        </w:rPr>
        <w:t>escaneo de productos</w:t>
      </w:r>
    </w:p>
    <w:p w14:paraId="26172CF5" w14:textId="34876BD1" w:rsidR="00DB29BA" w:rsidRPr="00E454B4" w:rsidRDefault="00DB29BA">
      <w:pPr>
        <w:pStyle w:val="p1"/>
        <w:numPr>
          <w:ilvl w:val="0"/>
          <w:numId w:val="31"/>
        </w:numPr>
        <w:rPr>
          <w:rFonts w:ascii="Avenir Next" w:hAnsi="Avenir Next"/>
        </w:rPr>
      </w:pPr>
      <w:r w:rsidRPr="00E454B4">
        <w:rPr>
          <w:rFonts w:ascii="Avenir Next" w:hAnsi="Avenir Next"/>
        </w:rPr>
        <w:t>verificación de cantidades.</w:t>
      </w:r>
    </w:p>
    <w:p w14:paraId="29990D10" w14:textId="14D2FF6C" w:rsidR="00DB29BA" w:rsidRPr="00E454B4" w:rsidRDefault="00DB29BA" w:rsidP="00E454B4">
      <w:pPr>
        <w:pStyle w:val="p1"/>
        <w:rPr>
          <w:rStyle w:val="s1"/>
          <w:rFonts w:ascii="Avenir Next" w:hAnsi="Avenir Next"/>
        </w:rPr>
      </w:pPr>
      <w:r w:rsidRPr="00E454B4">
        <w:rPr>
          <w:rFonts w:ascii="Avenir Next" w:hAnsi="Avenir Next"/>
        </w:rPr>
        <w:t>Cumplir con este KPI es esencial para evitar retrasos en la reposición y asegurar que el producto esté disponible rápidamente para el cliente.</w:t>
      </w:r>
    </w:p>
    <w:p w14:paraId="0D4F7609" w14:textId="7D9D955E" w:rsidR="00DB29BA" w:rsidRPr="00E454B4" w:rsidRDefault="00DB29BA"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6.5 Organización del Equipo Durante la Recepción</w:t>
      </w:r>
    </w:p>
    <w:p w14:paraId="2AE9C5F1" w14:textId="21782DC3" w:rsidR="00DB29BA" w:rsidRPr="00E454B4" w:rsidRDefault="00DB29BA" w:rsidP="00E454B4">
      <w:pPr>
        <w:pStyle w:val="p1"/>
        <w:rPr>
          <w:rFonts w:ascii="Avenir Next" w:hAnsi="Avenir Next"/>
        </w:rPr>
      </w:pPr>
      <w:r w:rsidRPr="00E454B4">
        <w:rPr>
          <w:rFonts w:ascii="Avenir Next" w:hAnsi="Avenir Next"/>
        </w:rPr>
        <w:t>Debido al alto volumen de mercancía que puede recibirse en un solo despacho, es necesario asignar un equipo específico para ejecutar el proceso de recepción.</w:t>
      </w:r>
    </w:p>
    <w:p w14:paraId="655B7BCD" w14:textId="77777777" w:rsidR="00DB29BA" w:rsidRPr="00E454B4" w:rsidRDefault="00DB29BA" w:rsidP="00E454B4">
      <w:pPr>
        <w:pStyle w:val="Heading3"/>
        <w:spacing w:line="240" w:lineRule="auto"/>
        <w:rPr>
          <w:rFonts w:ascii="Avenir Next" w:hAnsi="Avenir Next"/>
          <w:b w:val="0"/>
          <w:bCs w:val="0"/>
        </w:rPr>
      </w:pPr>
      <w:r w:rsidRPr="00E454B4">
        <w:rPr>
          <w:rFonts w:ascii="Avenir Next" w:hAnsi="Avenir Next"/>
          <w:b w:val="0"/>
          <w:bCs w:val="0"/>
        </w:rPr>
        <w:t>Distribución recomendada del equipo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2990"/>
      </w:tblGrid>
      <w:tr w:rsidR="00DB29BA" w:rsidRPr="00E454B4" w14:paraId="36736A1A" w14:textId="77777777">
        <w:trPr>
          <w:tblHeader/>
          <w:tblCellSpacing w:w="15" w:type="dxa"/>
        </w:trPr>
        <w:tc>
          <w:tcPr>
            <w:tcW w:w="0" w:type="auto"/>
            <w:vAlign w:val="center"/>
            <w:hideMark/>
          </w:tcPr>
          <w:p w14:paraId="6A4F6CD0" w14:textId="77777777" w:rsidR="00DB29BA" w:rsidRPr="00E454B4" w:rsidRDefault="00DB29BA"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Función</w:t>
            </w:r>
          </w:p>
        </w:tc>
        <w:tc>
          <w:tcPr>
            <w:tcW w:w="0" w:type="auto"/>
            <w:vAlign w:val="center"/>
            <w:hideMark/>
          </w:tcPr>
          <w:p w14:paraId="040E5F87" w14:textId="77777777" w:rsidR="00DB29BA" w:rsidRPr="00E454B4" w:rsidRDefault="00DB29BA"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Número de colaboradores</w:t>
            </w:r>
          </w:p>
        </w:tc>
      </w:tr>
      <w:tr w:rsidR="00DB29BA" w:rsidRPr="00E454B4" w14:paraId="1D3A5720" w14:textId="77777777">
        <w:trPr>
          <w:tblCellSpacing w:w="15" w:type="dxa"/>
        </w:trPr>
        <w:tc>
          <w:tcPr>
            <w:tcW w:w="0" w:type="auto"/>
            <w:vAlign w:val="center"/>
            <w:hideMark/>
          </w:tcPr>
          <w:p w14:paraId="04BA39CC"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Descarga de mercancía</w:t>
            </w:r>
          </w:p>
        </w:tc>
        <w:tc>
          <w:tcPr>
            <w:tcW w:w="0" w:type="auto"/>
            <w:vAlign w:val="center"/>
            <w:hideMark/>
          </w:tcPr>
          <w:p w14:paraId="7747EC1F"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3–4</w:t>
            </w:r>
          </w:p>
        </w:tc>
      </w:tr>
      <w:tr w:rsidR="00DB29BA" w:rsidRPr="00E454B4" w14:paraId="14AE48D6" w14:textId="77777777">
        <w:trPr>
          <w:tblCellSpacing w:w="15" w:type="dxa"/>
        </w:trPr>
        <w:tc>
          <w:tcPr>
            <w:tcW w:w="0" w:type="auto"/>
            <w:vAlign w:val="center"/>
            <w:hideMark/>
          </w:tcPr>
          <w:p w14:paraId="622D35D3"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lastRenderedPageBreak/>
              <w:t>Escaneo de productos</w:t>
            </w:r>
          </w:p>
        </w:tc>
        <w:tc>
          <w:tcPr>
            <w:tcW w:w="0" w:type="auto"/>
            <w:vAlign w:val="center"/>
            <w:hideMark/>
          </w:tcPr>
          <w:p w14:paraId="7B76B943"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3–4</w:t>
            </w:r>
          </w:p>
        </w:tc>
      </w:tr>
      <w:tr w:rsidR="00DB29BA" w:rsidRPr="00E454B4" w14:paraId="4A075459" w14:textId="77777777">
        <w:trPr>
          <w:tblCellSpacing w:w="15" w:type="dxa"/>
        </w:trPr>
        <w:tc>
          <w:tcPr>
            <w:tcW w:w="0" w:type="auto"/>
            <w:vAlign w:val="center"/>
            <w:hideMark/>
          </w:tcPr>
          <w:p w14:paraId="7D2CF934"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Organización del almacén</w:t>
            </w:r>
          </w:p>
        </w:tc>
        <w:tc>
          <w:tcPr>
            <w:tcW w:w="0" w:type="auto"/>
            <w:vAlign w:val="center"/>
            <w:hideMark/>
          </w:tcPr>
          <w:p w14:paraId="41613A53" w14:textId="77777777" w:rsidR="00DB29BA" w:rsidRPr="00E454B4" w:rsidRDefault="00DB29BA"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2–3</w:t>
            </w:r>
          </w:p>
        </w:tc>
      </w:tr>
    </w:tbl>
    <w:p w14:paraId="6C6CB233" w14:textId="77777777" w:rsidR="00DB29BA" w:rsidRPr="00E454B4" w:rsidRDefault="00DB29BA" w:rsidP="00E454B4">
      <w:pPr>
        <w:pStyle w:val="p1"/>
        <w:rPr>
          <w:rFonts w:ascii="Avenir Next" w:hAnsi="Avenir Next"/>
        </w:rPr>
      </w:pPr>
      <w:r w:rsidRPr="00E454B4">
        <w:rPr>
          <w:rFonts w:ascii="Avenir Next" w:hAnsi="Avenir Next"/>
        </w:rPr>
        <w:t>Total Recomendado: 8–10 colaboradores</w:t>
      </w:r>
    </w:p>
    <w:p w14:paraId="0AABAD3F" w14:textId="77777777" w:rsidR="00DB29BA" w:rsidRPr="00E454B4" w:rsidRDefault="00DB29BA" w:rsidP="00E454B4">
      <w:pPr>
        <w:pStyle w:val="p1"/>
        <w:rPr>
          <w:rFonts w:ascii="Avenir Next" w:hAnsi="Avenir Next"/>
        </w:rPr>
      </w:pPr>
      <w:r w:rsidRPr="00E454B4">
        <w:rPr>
          <w:rFonts w:ascii="Avenir Next" w:hAnsi="Avenir Next"/>
        </w:rPr>
        <w:t>Esta distribución permite procesar grandes volúmenes de mercancía de manera eficiente sin afectar significativamente las operaciones del piso de ventas.</w:t>
      </w:r>
    </w:p>
    <w:p w14:paraId="2B4EC1B9" w14:textId="1A805A00" w:rsidR="00DB29BA" w:rsidRPr="00E454B4" w:rsidRDefault="00DB29BA"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6.6 Prioridad Operativa Durante la Recepción</w:t>
      </w:r>
    </w:p>
    <w:p w14:paraId="217815FA" w14:textId="49096267" w:rsidR="00DB29BA" w:rsidRPr="00E454B4" w:rsidRDefault="00DB29BA" w:rsidP="00E454B4">
      <w:pPr>
        <w:pStyle w:val="p3"/>
        <w:rPr>
          <w:rFonts w:ascii="Avenir Next" w:hAnsi="Avenir Next"/>
        </w:rPr>
      </w:pPr>
      <w:r w:rsidRPr="00E454B4">
        <w:rPr>
          <w:rFonts w:ascii="Avenir Next" w:hAnsi="Avenir Next"/>
        </w:rPr>
        <w:t>Aunque la recepción de mercancía es una actividad importante, no debe interrumpir las operaciones principales de la tienda.</w:t>
      </w:r>
    </w:p>
    <w:p w14:paraId="16EFEAEB" w14:textId="77777777" w:rsidR="00DB29BA" w:rsidRPr="00E454B4" w:rsidRDefault="00DB29BA" w:rsidP="00E454B4">
      <w:pPr>
        <w:pStyle w:val="p3"/>
        <w:rPr>
          <w:rFonts w:ascii="Avenir Next" w:hAnsi="Avenir Next"/>
        </w:rPr>
      </w:pPr>
      <w:r w:rsidRPr="00E454B4">
        <w:rPr>
          <w:rFonts w:ascii="Avenir Next" w:hAnsi="Avenir Next"/>
        </w:rPr>
        <w:t>Durante el proceso de recepción, siempre debe mantenerse personal suficiente para:</w:t>
      </w:r>
    </w:p>
    <w:p w14:paraId="0D13FDB6" w14:textId="77777777" w:rsidR="00DB29BA" w:rsidRPr="00E454B4" w:rsidRDefault="00DB29BA">
      <w:pPr>
        <w:pStyle w:val="p1"/>
        <w:numPr>
          <w:ilvl w:val="0"/>
          <w:numId w:val="32"/>
        </w:numPr>
        <w:rPr>
          <w:rFonts w:ascii="Avenir Next" w:hAnsi="Avenir Next"/>
        </w:rPr>
      </w:pPr>
      <w:r w:rsidRPr="00E454B4">
        <w:rPr>
          <w:rFonts w:ascii="Avenir Next" w:hAnsi="Avenir Next"/>
        </w:rPr>
        <w:t>atención al cliente</w:t>
      </w:r>
    </w:p>
    <w:p w14:paraId="2F1FC9A7" w14:textId="7C1159FF" w:rsidR="00DB29BA" w:rsidRPr="00E454B4" w:rsidRDefault="00DB29BA">
      <w:pPr>
        <w:pStyle w:val="p1"/>
        <w:numPr>
          <w:ilvl w:val="0"/>
          <w:numId w:val="32"/>
        </w:numPr>
        <w:rPr>
          <w:rFonts w:ascii="Avenir Next" w:hAnsi="Avenir Next"/>
        </w:rPr>
      </w:pPr>
      <w:r w:rsidRPr="00E454B4">
        <w:rPr>
          <w:rFonts w:ascii="Avenir Next" w:hAnsi="Avenir Next"/>
        </w:rPr>
        <w:t>reposición del piso de ventas.</w:t>
      </w:r>
    </w:p>
    <w:p w14:paraId="04E144E3" w14:textId="40B684F2" w:rsidR="00DB29BA" w:rsidRPr="00E454B4" w:rsidRDefault="00DB29BA" w:rsidP="00E454B4">
      <w:pPr>
        <w:pStyle w:val="p3"/>
        <w:rPr>
          <w:rFonts w:ascii="Avenir Next" w:hAnsi="Avenir Next"/>
        </w:rPr>
      </w:pPr>
      <w:r w:rsidRPr="00E454B4">
        <w:rPr>
          <w:rFonts w:ascii="Avenir Next" w:hAnsi="Avenir Next"/>
        </w:rPr>
        <w:t xml:space="preserve">Se recomienda que al menos </w:t>
      </w:r>
      <w:r w:rsidRPr="00E454B4">
        <w:rPr>
          <w:rStyle w:val="s2"/>
          <w:rFonts w:ascii="Avenir Next" w:eastAsiaTheme="majorEastAsia" w:hAnsi="Avenir Next"/>
        </w:rPr>
        <w:t>3–4 colaboradores continúen ejecutando tareas de reposición</w:t>
      </w:r>
      <w:r w:rsidRPr="00E454B4">
        <w:rPr>
          <w:rFonts w:ascii="Avenir Next" w:hAnsi="Avenir Next"/>
        </w:rPr>
        <w:t xml:space="preserve"> mientras el resto del equipo procesa el despacho.</w:t>
      </w:r>
    </w:p>
    <w:p w14:paraId="511C63D9" w14:textId="77777777" w:rsidR="00DB29BA" w:rsidRPr="00E454B4" w:rsidRDefault="00DB29BA" w:rsidP="00E454B4">
      <w:pPr>
        <w:pStyle w:val="p3"/>
        <w:rPr>
          <w:rFonts w:ascii="Avenir Next" w:hAnsi="Avenir Next"/>
        </w:rPr>
      </w:pPr>
      <w:r w:rsidRPr="00E454B4">
        <w:rPr>
          <w:rFonts w:ascii="Avenir Next" w:hAnsi="Avenir Next"/>
        </w:rPr>
        <w:t>Esto permite evitar una disminución del nivel de Fullness durante el proceso de recepción.</w:t>
      </w:r>
    </w:p>
    <w:p w14:paraId="4A6C0E5C" w14:textId="5338D1F4" w:rsidR="00DB29BA" w:rsidRPr="00E454B4" w:rsidRDefault="00DB29BA"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6.7 Flujo General del Proceso de Recepción</w:t>
      </w:r>
    </w:p>
    <w:p w14:paraId="1264AB83" w14:textId="35172024" w:rsidR="00DB29BA" w:rsidRPr="00E454B4" w:rsidRDefault="00DB29BA" w:rsidP="00E454B4">
      <w:pPr>
        <w:pStyle w:val="p3"/>
        <w:rPr>
          <w:rFonts w:ascii="Avenir Next" w:hAnsi="Avenir Next"/>
        </w:rPr>
      </w:pPr>
      <w:r w:rsidRPr="00E454B4">
        <w:rPr>
          <w:rFonts w:ascii="Avenir Next" w:hAnsi="Avenir Next"/>
        </w:rPr>
        <w:t>El proceso completo de recepción de mercancía se compone de varias etapas consecutivas.</w:t>
      </w:r>
    </w:p>
    <w:p w14:paraId="3B146DC6" w14:textId="77777777" w:rsidR="00DB29BA" w:rsidRPr="00E454B4" w:rsidRDefault="00DB29BA" w:rsidP="00E454B4">
      <w:pPr>
        <w:pStyle w:val="p3"/>
        <w:rPr>
          <w:rFonts w:ascii="Avenir Next" w:hAnsi="Avenir Next"/>
          <w:b/>
          <w:bCs/>
        </w:rPr>
      </w:pPr>
      <w:r w:rsidRPr="00E454B4">
        <w:rPr>
          <w:rFonts w:ascii="Avenir Next" w:hAnsi="Avenir Next"/>
          <w:b/>
          <w:bCs/>
        </w:rPr>
        <w:t>El flujo operativo es el siguiente:</w:t>
      </w:r>
    </w:p>
    <w:p w14:paraId="5DB12A77" w14:textId="77777777" w:rsidR="00DB29BA" w:rsidRPr="00E454B4" w:rsidRDefault="00DB29BA" w:rsidP="00E454B4">
      <w:pPr>
        <w:pStyle w:val="p1"/>
        <w:rPr>
          <w:rFonts w:ascii="Avenir Next" w:hAnsi="Avenir Next"/>
        </w:rPr>
      </w:pPr>
      <w:r w:rsidRPr="00E454B4">
        <w:rPr>
          <w:rFonts w:ascii="Avenir Next" w:hAnsi="Avenir Next"/>
        </w:rPr>
        <w:t>Llegada del camión</w:t>
      </w:r>
    </w:p>
    <w:p w14:paraId="70B7018D" w14:textId="77777777" w:rsidR="00DB29BA" w:rsidRPr="00E454B4" w:rsidRDefault="00DB29BA" w:rsidP="00E454B4">
      <w:pPr>
        <w:pStyle w:val="p1"/>
        <w:rPr>
          <w:rFonts w:ascii="Avenir Next" w:hAnsi="Avenir Next"/>
        </w:rPr>
      </w:pPr>
      <w:r w:rsidRPr="00E454B4">
        <w:rPr>
          <w:rFonts w:ascii="Arial" w:hAnsi="Arial" w:cs="Arial"/>
        </w:rPr>
        <w:t>↓</w:t>
      </w:r>
    </w:p>
    <w:p w14:paraId="37C374C3" w14:textId="77777777" w:rsidR="00DB29BA" w:rsidRPr="00E454B4" w:rsidRDefault="00DB29BA" w:rsidP="00E454B4">
      <w:pPr>
        <w:pStyle w:val="p1"/>
        <w:rPr>
          <w:rFonts w:ascii="Avenir Next" w:hAnsi="Avenir Next"/>
        </w:rPr>
      </w:pPr>
      <w:r w:rsidRPr="00E454B4">
        <w:rPr>
          <w:rFonts w:ascii="Avenir Next" w:hAnsi="Avenir Next"/>
        </w:rPr>
        <w:t>Descarga de cajas</w:t>
      </w:r>
    </w:p>
    <w:p w14:paraId="60631DF3" w14:textId="77777777" w:rsidR="00DB29BA" w:rsidRPr="00E454B4" w:rsidRDefault="00DB29BA" w:rsidP="00E454B4">
      <w:pPr>
        <w:pStyle w:val="p1"/>
        <w:rPr>
          <w:rFonts w:ascii="Avenir Next" w:hAnsi="Avenir Next"/>
        </w:rPr>
      </w:pPr>
      <w:r w:rsidRPr="00E454B4">
        <w:rPr>
          <w:rFonts w:ascii="Arial" w:hAnsi="Arial" w:cs="Arial"/>
        </w:rPr>
        <w:lastRenderedPageBreak/>
        <w:t>↓</w:t>
      </w:r>
    </w:p>
    <w:p w14:paraId="5580ED8F" w14:textId="77777777" w:rsidR="00DB29BA" w:rsidRPr="00E454B4" w:rsidRDefault="00DB29BA" w:rsidP="00E454B4">
      <w:pPr>
        <w:pStyle w:val="p1"/>
        <w:rPr>
          <w:rFonts w:ascii="Avenir Next" w:hAnsi="Avenir Next"/>
        </w:rPr>
      </w:pPr>
      <w:r w:rsidRPr="00E454B4">
        <w:rPr>
          <w:rFonts w:ascii="Avenir Next" w:hAnsi="Avenir Next"/>
        </w:rPr>
        <w:t>Cargo Box Reception</w:t>
      </w:r>
    </w:p>
    <w:p w14:paraId="4E267192" w14:textId="77777777" w:rsidR="00DB29BA" w:rsidRPr="00E454B4" w:rsidRDefault="00DB29BA" w:rsidP="00E454B4">
      <w:pPr>
        <w:pStyle w:val="p1"/>
        <w:rPr>
          <w:rFonts w:ascii="Avenir Next" w:hAnsi="Avenir Next"/>
        </w:rPr>
      </w:pPr>
      <w:r w:rsidRPr="00E454B4">
        <w:rPr>
          <w:rFonts w:ascii="Arial" w:hAnsi="Arial" w:cs="Arial"/>
        </w:rPr>
        <w:t>↓</w:t>
      </w:r>
    </w:p>
    <w:p w14:paraId="33DFDA16" w14:textId="77777777" w:rsidR="00DB29BA" w:rsidRPr="00E454B4" w:rsidRDefault="00DB29BA" w:rsidP="00E454B4">
      <w:pPr>
        <w:pStyle w:val="p1"/>
        <w:rPr>
          <w:rFonts w:ascii="Avenir Next" w:hAnsi="Avenir Next"/>
        </w:rPr>
      </w:pPr>
      <w:r w:rsidRPr="00E454B4">
        <w:rPr>
          <w:rFonts w:ascii="Avenir Next" w:hAnsi="Avenir Next"/>
        </w:rPr>
        <w:t>Warehouse Reception (escaneo de productos)</w:t>
      </w:r>
    </w:p>
    <w:p w14:paraId="2DBE54FC" w14:textId="77777777" w:rsidR="00DB29BA" w:rsidRPr="00E454B4" w:rsidRDefault="00DB29BA" w:rsidP="00E454B4">
      <w:pPr>
        <w:pStyle w:val="p1"/>
        <w:rPr>
          <w:rFonts w:ascii="Avenir Next" w:hAnsi="Avenir Next"/>
        </w:rPr>
      </w:pPr>
      <w:r w:rsidRPr="00E454B4">
        <w:rPr>
          <w:rFonts w:ascii="Arial" w:hAnsi="Arial" w:cs="Arial"/>
        </w:rPr>
        <w:t>↓</w:t>
      </w:r>
    </w:p>
    <w:p w14:paraId="79CF1CF6" w14:textId="77777777" w:rsidR="00DB29BA" w:rsidRPr="00E454B4" w:rsidRDefault="00DB29BA" w:rsidP="00E454B4">
      <w:pPr>
        <w:pStyle w:val="p1"/>
        <w:rPr>
          <w:rFonts w:ascii="Avenir Next" w:hAnsi="Avenir Next"/>
        </w:rPr>
      </w:pPr>
      <w:r w:rsidRPr="00E454B4">
        <w:rPr>
          <w:rFonts w:ascii="Avenir Next" w:hAnsi="Avenir Next"/>
        </w:rPr>
        <w:t>Asignación de ubicación en el almacén</w:t>
      </w:r>
    </w:p>
    <w:p w14:paraId="19970C45" w14:textId="77777777" w:rsidR="00DB29BA" w:rsidRPr="00E454B4" w:rsidRDefault="00DB29BA" w:rsidP="00E454B4">
      <w:pPr>
        <w:pStyle w:val="p1"/>
        <w:rPr>
          <w:rFonts w:ascii="Avenir Next" w:hAnsi="Avenir Next"/>
        </w:rPr>
      </w:pPr>
      <w:r w:rsidRPr="00E454B4">
        <w:rPr>
          <w:rFonts w:ascii="Arial" w:hAnsi="Arial" w:cs="Arial"/>
        </w:rPr>
        <w:t>↓</w:t>
      </w:r>
    </w:p>
    <w:p w14:paraId="52BE7321" w14:textId="77777777" w:rsidR="00DB29BA" w:rsidRPr="00E454B4" w:rsidRDefault="00DB29BA" w:rsidP="00E454B4">
      <w:pPr>
        <w:pStyle w:val="p1"/>
        <w:rPr>
          <w:rFonts w:ascii="Avenir Next" w:hAnsi="Avenir Next"/>
        </w:rPr>
      </w:pPr>
      <w:r w:rsidRPr="00E454B4">
        <w:rPr>
          <w:rFonts w:ascii="Avenir Next" w:hAnsi="Avenir Next"/>
        </w:rPr>
        <w:t>Preparación para reposición</w:t>
      </w:r>
    </w:p>
    <w:p w14:paraId="4C8D1893" w14:textId="77777777" w:rsidR="00DB29BA" w:rsidRPr="00E454B4" w:rsidRDefault="00DB29BA" w:rsidP="00E454B4">
      <w:pPr>
        <w:pStyle w:val="p1"/>
        <w:rPr>
          <w:rFonts w:ascii="Avenir Next" w:hAnsi="Avenir Next"/>
        </w:rPr>
      </w:pPr>
      <w:r w:rsidRPr="00E454B4">
        <w:rPr>
          <w:rFonts w:ascii="Avenir Next" w:hAnsi="Avenir Next"/>
        </w:rPr>
        <w:t>Cada una de estas etapas se describe en detalle en las secciones posteriores del manual.</w:t>
      </w:r>
    </w:p>
    <w:p w14:paraId="16E1BC0D" w14:textId="45DB656B" w:rsidR="00DB29BA" w:rsidRPr="00E454B4" w:rsidRDefault="00DB29BA"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6.8 Preparación para Reposición</w:t>
      </w:r>
    </w:p>
    <w:p w14:paraId="028E781D" w14:textId="0CCE834E" w:rsidR="00DB29BA" w:rsidRPr="00E454B4" w:rsidRDefault="00DB29BA" w:rsidP="00E454B4">
      <w:pPr>
        <w:pStyle w:val="p3"/>
        <w:rPr>
          <w:rFonts w:ascii="Avenir Next" w:hAnsi="Avenir Next"/>
        </w:rPr>
      </w:pPr>
      <w:r w:rsidRPr="00E454B4">
        <w:rPr>
          <w:rFonts w:ascii="Avenir Next" w:hAnsi="Avenir Next"/>
        </w:rPr>
        <w:t>Una vez completado el proceso de recepción, los productos deben prepararse para su traslado al piso de ventas.</w:t>
      </w:r>
    </w:p>
    <w:p w14:paraId="2EA29806" w14:textId="77777777" w:rsidR="00DB29BA" w:rsidRPr="00E454B4" w:rsidRDefault="00DB29BA" w:rsidP="00E454B4">
      <w:pPr>
        <w:pStyle w:val="p3"/>
        <w:rPr>
          <w:rFonts w:ascii="Avenir Next" w:hAnsi="Avenir Next"/>
        </w:rPr>
      </w:pPr>
      <w:r w:rsidRPr="00E454B4">
        <w:rPr>
          <w:rFonts w:ascii="Avenir Next" w:hAnsi="Avenir Next"/>
        </w:rPr>
        <w:t>Este proceso incluye:</w:t>
      </w:r>
    </w:p>
    <w:p w14:paraId="2EAEED75" w14:textId="77777777" w:rsidR="00DB29BA" w:rsidRPr="00E454B4" w:rsidRDefault="00DB29BA">
      <w:pPr>
        <w:pStyle w:val="p1"/>
        <w:numPr>
          <w:ilvl w:val="0"/>
          <w:numId w:val="33"/>
        </w:numPr>
        <w:rPr>
          <w:rFonts w:ascii="Avenir Next" w:hAnsi="Avenir Next"/>
        </w:rPr>
      </w:pPr>
      <w:r w:rsidRPr="00E454B4">
        <w:rPr>
          <w:rFonts w:ascii="Avenir Next" w:hAnsi="Avenir Next"/>
        </w:rPr>
        <w:t>separar productos por departamento</w:t>
      </w:r>
    </w:p>
    <w:p w14:paraId="07D872BB" w14:textId="77777777" w:rsidR="00DB29BA" w:rsidRPr="00E454B4" w:rsidRDefault="00DB29BA">
      <w:pPr>
        <w:pStyle w:val="p1"/>
        <w:numPr>
          <w:ilvl w:val="0"/>
          <w:numId w:val="33"/>
        </w:numPr>
        <w:rPr>
          <w:rFonts w:ascii="Avenir Next" w:hAnsi="Avenir Next"/>
        </w:rPr>
      </w:pPr>
      <w:r w:rsidRPr="00E454B4">
        <w:rPr>
          <w:rFonts w:ascii="Avenir Next" w:hAnsi="Avenir Next"/>
        </w:rPr>
        <w:t>identificar productos de alta rotación</w:t>
      </w:r>
    </w:p>
    <w:p w14:paraId="15B61F84" w14:textId="77777777" w:rsidR="00DB29BA" w:rsidRPr="00E454B4" w:rsidRDefault="00DB29BA">
      <w:pPr>
        <w:pStyle w:val="p1"/>
        <w:numPr>
          <w:ilvl w:val="0"/>
          <w:numId w:val="33"/>
        </w:numPr>
        <w:rPr>
          <w:rFonts w:ascii="Avenir Next" w:hAnsi="Avenir Next"/>
        </w:rPr>
      </w:pPr>
      <w:r w:rsidRPr="00E454B4">
        <w:rPr>
          <w:rFonts w:ascii="Avenir Next" w:hAnsi="Avenir Next"/>
        </w:rPr>
        <w:t>preparar mercancía para reposición inmediata.</w:t>
      </w:r>
    </w:p>
    <w:p w14:paraId="06E3CB8C" w14:textId="77777777" w:rsidR="00DB29BA" w:rsidRPr="00E454B4" w:rsidRDefault="00DB29BA" w:rsidP="00E454B4">
      <w:pPr>
        <w:pStyle w:val="p2"/>
        <w:rPr>
          <w:rFonts w:ascii="Avenir Next" w:hAnsi="Avenir Next"/>
        </w:rPr>
      </w:pPr>
    </w:p>
    <w:p w14:paraId="6C045D00" w14:textId="77777777" w:rsidR="00DB29BA" w:rsidRPr="00E454B4" w:rsidRDefault="00DB29BA" w:rsidP="00E454B4">
      <w:pPr>
        <w:pStyle w:val="p3"/>
        <w:rPr>
          <w:rFonts w:ascii="Avenir Next" w:hAnsi="Avenir Next"/>
        </w:rPr>
      </w:pPr>
      <w:r w:rsidRPr="00E454B4">
        <w:rPr>
          <w:rFonts w:ascii="Avenir Next" w:hAnsi="Avenir Next"/>
        </w:rPr>
        <w:t>Este paso es fundamental para cumplir con el KPI:</w:t>
      </w:r>
    </w:p>
    <w:p w14:paraId="7E70AA1B" w14:textId="77777777" w:rsidR="00DB29BA" w:rsidRPr="00E454B4" w:rsidRDefault="00DB29BA" w:rsidP="00E454B4">
      <w:pPr>
        <w:pStyle w:val="p2"/>
        <w:rPr>
          <w:rFonts w:ascii="Avenir Next" w:hAnsi="Avenir Next"/>
        </w:rPr>
      </w:pPr>
    </w:p>
    <w:p w14:paraId="3E944227" w14:textId="698FFB1C" w:rsidR="00DB29BA" w:rsidRPr="00E454B4" w:rsidRDefault="00DB29BA" w:rsidP="00E454B4">
      <w:pPr>
        <w:pStyle w:val="Heading3"/>
        <w:spacing w:line="240" w:lineRule="auto"/>
        <w:rPr>
          <w:rFonts w:ascii="Avenir Next" w:hAnsi="Avenir Next"/>
          <w:b w:val="0"/>
          <w:bCs w:val="0"/>
          <w:lang w:val="es-ES"/>
        </w:rPr>
      </w:pPr>
      <w:r w:rsidRPr="00E454B4">
        <w:rPr>
          <w:rFonts w:ascii="Avenir Next" w:hAnsi="Avenir Next"/>
          <w:b w:val="0"/>
          <w:bCs w:val="0"/>
          <w:lang w:val="es-ES"/>
        </w:rPr>
        <w:t>Target Products to Rayon</w:t>
      </w:r>
    </w:p>
    <w:p w14:paraId="1F8D11DD" w14:textId="77777777" w:rsidR="00DB29BA" w:rsidRPr="00E454B4" w:rsidRDefault="00DB29BA" w:rsidP="00E454B4">
      <w:pPr>
        <w:pStyle w:val="p1"/>
        <w:rPr>
          <w:rFonts w:ascii="Avenir Next" w:hAnsi="Avenir Next"/>
        </w:rPr>
      </w:pPr>
      <w:r w:rsidRPr="00E454B4">
        <w:rPr>
          <w:rFonts w:ascii="Avenir Next" w:hAnsi="Avenir Next"/>
        </w:rPr>
        <w:t>Objetivo: ≤ 6 horas</w:t>
      </w:r>
    </w:p>
    <w:p w14:paraId="41DA0EDC" w14:textId="77777777" w:rsidR="008D4402" w:rsidRPr="00E454B4" w:rsidRDefault="008D4402" w:rsidP="00E454B4">
      <w:pPr>
        <w:pStyle w:val="p1"/>
        <w:rPr>
          <w:rFonts w:ascii="Avenir Next" w:hAnsi="Avenir Next"/>
        </w:rPr>
      </w:pPr>
      <w:r w:rsidRPr="00E454B4">
        <w:rPr>
          <w:rFonts w:ascii="Avenir Next" w:hAnsi="Avenir Next"/>
        </w:rPr>
        <w:lastRenderedPageBreak/>
        <w:t>Esto significa que cualquier producto recibido debe estar disponible en el piso de ventas dentro de un máximo de seis horas después de su aceptación en el sistema.</w:t>
      </w:r>
    </w:p>
    <w:p w14:paraId="221E08F5" w14:textId="53A14EB7"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6.9 Impacto de la Recepción en la Operación de la Tienda</w:t>
      </w:r>
    </w:p>
    <w:p w14:paraId="754A52ED" w14:textId="77777777" w:rsidR="008D4402" w:rsidRPr="00E454B4" w:rsidRDefault="008D4402" w:rsidP="00E454B4">
      <w:pPr>
        <w:pStyle w:val="p3"/>
        <w:rPr>
          <w:rFonts w:ascii="Avenir Next" w:hAnsi="Avenir Next"/>
        </w:rPr>
      </w:pPr>
      <w:r w:rsidRPr="00E454B4">
        <w:rPr>
          <w:rFonts w:ascii="Avenir Next" w:hAnsi="Avenir Next"/>
        </w:rPr>
        <w:t>Una gestión eficiente de la recepción de mercancía permite:</w:t>
      </w:r>
    </w:p>
    <w:p w14:paraId="3F5C4994" w14:textId="77777777" w:rsidR="008D4402" w:rsidRPr="00E454B4" w:rsidRDefault="008D4402">
      <w:pPr>
        <w:pStyle w:val="p1"/>
        <w:numPr>
          <w:ilvl w:val="0"/>
          <w:numId w:val="34"/>
        </w:numPr>
        <w:rPr>
          <w:rFonts w:ascii="Avenir Next" w:hAnsi="Avenir Next"/>
        </w:rPr>
      </w:pPr>
      <w:r w:rsidRPr="00E454B4">
        <w:rPr>
          <w:rFonts w:ascii="Avenir Next" w:hAnsi="Avenir Next"/>
        </w:rPr>
        <w:t>reducir retrasos en la reposición</w:t>
      </w:r>
    </w:p>
    <w:p w14:paraId="527F99CB" w14:textId="77777777" w:rsidR="008D4402" w:rsidRPr="00E454B4" w:rsidRDefault="008D4402">
      <w:pPr>
        <w:pStyle w:val="p1"/>
        <w:numPr>
          <w:ilvl w:val="0"/>
          <w:numId w:val="34"/>
        </w:numPr>
        <w:rPr>
          <w:rFonts w:ascii="Avenir Next" w:hAnsi="Avenir Next"/>
        </w:rPr>
      </w:pPr>
      <w:r w:rsidRPr="00E454B4">
        <w:rPr>
          <w:rFonts w:ascii="Avenir Next" w:hAnsi="Avenir Next"/>
        </w:rPr>
        <w:t>aumentar la disponibilidad de producto en el piso de ventas</w:t>
      </w:r>
    </w:p>
    <w:p w14:paraId="043BD139" w14:textId="77777777" w:rsidR="008D4402" w:rsidRPr="00E454B4" w:rsidRDefault="008D4402">
      <w:pPr>
        <w:pStyle w:val="p1"/>
        <w:numPr>
          <w:ilvl w:val="0"/>
          <w:numId w:val="34"/>
        </w:numPr>
        <w:rPr>
          <w:rFonts w:ascii="Avenir Next" w:hAnsi="Avenir Next"/>
        </w:rPr>
      </w:pPr>
      <w:r w:rsidRPr="00E454B4">
        <w:rPr>
          <w:rFonts w:ascii="Avenir Next" w:hAnsi="Avenir Next"/>
        </w:rPr>
        <w:t>mejorar la variedad visible para el cliente</w:t>
      </w:r>
    </w:p>
    <w:p w14:paraId="05D62E55" w14:textId="77777777" w:rsidR="008D4402" w:rsidRPr="00E454B4" w:rsidRDefault="008D4402">
      <w:pPr>
        <w:pStyle w:val="p1"/>
        <w:numPr>
          <w:ilvl w:val="0"/>
          <w:numId w:val="34"/>
        </w:numPr>
        <w:rPr>
          <w:rFonts w:ascii="Avenir Next" w:hAnsi="Avenir Next"/>
        </w:rPr>
      </w:pPr>
      <w:r w:rsidRPr="00E454B4">
        <w:rPr>
          <w:rFonts w:ascii="Avenir Next" w:hAnsi="Avenir Next"/>
        </w:rPr>
        <w:t>reducir la acumulación de tareas en Report 41.</w:t>
      </w:r>
    </w:p>
    <w:p w14:paraId="04BC3651" w14:textId="77777777" w:rsidR="008D4402" w:rsidRPr="00E454B4" w:rsidRDefault="008D4402" w:rsidP="00E454B4">
      <w:pPr>
        <w:pStyle w:val="p2"/>
        <w:rPr>
          <w:rFonts w:ascii="Avenir Next" w:hAnsi="Avenir Next"/>
        </w:rPr>
      </w:pPr>
    </w:p>
    <w:p w14:paraId="437C872F" w14:textId="77777777" w:rsidR="008D4402" w:rsidRPr="00E454B4" w:rsidRDefault="008D4402" w:rsidP="00E454B4">
      <w:pPr>
        <w:pStyle w:val="p3"/>
        <w:rPr>
          <w:rFonts w:ascii="Avenir Next" w:hAnsi="Avenir Next"/>
        </w:rPr>
      </w:pPr>
      <w:r w:rsidRPr="00E454B4">
        <w:rPr>
          <w:rFonts w:ascii="Avenir Next" w:hAnsi="Avenir Next"/>
        </w:rPr>
        <w:t>Por el contrario, una recepción desorganizada puede provocar:</w:t>
      </w:r>
    </w:p>
    <w:p w14:paraId="1B5AF409" w14:textId="77777777" w:rsidR="008D4402" w:rsidRPr="00E454B4" w:rsidRDefault="008D4402">
      <w:pPr>
        <w:pStyle w:val="p1"/>
        <w:numPr>
          <w:ilvl w:val="0"/>
          <w:numId w:val="35"/>
        </w:numPr>
        <w:rPr>
          <w:rFonts w:ascii="Avenir Next" w:hAnsi="Avenir Next"/>
        </w:rPr>
      </w:pPr>
      <w:r w:rsidRPr="00E454B4">
        <w:rPr>
          <w:rFonts w:ascii="Avenir Next" w:hAnsi="Avenir Next"/>
        </w:rPr>
        <w:t>acumulación de cajas en el almacén</w:t>
      </w:r>
    </w:p>
    <w:p w14:paraId="0B50CE92" w14:textId="77777777" w:rsidR="008D4402" w:rsidRPr="00E454B4" w:rsidRDefault="008D4402">
      <w:pPr>
        <w:pStyle w:val="p1"/>
        <w:numPr>
          <w:ilvl w:val="0"/>
          <w:numId w:val="35"/>
        </w:numPr>
        <w:rPr>
          <w:rFonts w:ascii="Avenir Next" w:hAnsi="Avenir Next"/>
        </w:rPr>
      </w:pPr>
      <w:r w:rsidRPr="00E454B4">
        <w:rPr>
          <w:rFonts w:ascii="Avenir Next" w:hAnsi="Avenir Next"/>
        </w:rPr>
        <w:t>retrasos en la reposición</w:t>
      </w:r>
    </w:p>
    <w:p w14:paraId="36116D96" w14:textId="77777777" w:rsidR="008D4402" w:rsidRPr="00E454B4" w:rsidRDefault="008D4402">
      <w:pPr>
        <w:pStyle w:val="p1"/>
        <w:numPr>
          <w:ilvl w:val="0"/>
          <w:numId w:val="35"/>
        </w:numPr>
        <w:rPr>
          <w:rFonts w:ascii="Avenir Next" w:hAnsi="Avenir Next"/>
        </w:rPr>
      </w:pPr>
      <w:r w:rsidRPr="00E454B4">
        <w:rPr>
          <w:rFonts w:ascii="Avenir Next" w:hAnsi="Avenir Next"/>
        </w:rPr>
        <w:t>disminución del Fullness</w:t>
      </w:r>
    </w:p>
    <w:p w14:paraId="55A5F652" w14:textId="77777777" w:rsidR="008D4402" w:rsidRPr="00E454B4" w:rsidRDefault="008D4402">
      <w:pPr>
        <w:pStyle w:val="p1"/>
        <w:numPr>
          <w:ilvl w:val="0"/>
          <w:numId w:val="35"/>
        </w:numPr>
        <w:rPr>
          <w:rFonts w:ascii="Avenir Next" w:hAnsi="Avenir Next"/>
        </w:rPr>
      </w:pPr>
      <w:r w:rsidRPr="00E454B4">
        <w:rPr>
          <w:rFonts w:ascii="Avenir Next" w:hAnsi="Avenir Next"/>
        </w:rPr>
        <w:t>aumento del Sales Warehouse Ratio.</w:t>
      </w:r>
    </w:p>
    <w:p w14:paraId="5AE79808" w14:textId="77777777" w:rsidR="008D4402" w:rsidRPr="00E454B4" w:rsidRDefault="008D4402" w:rsidP="00E454B4">
      <w:pPr>
        <w:pStyle w:val="p2"/>
        <w:rPr>
          <w:rFonts w:ascii="Avenir Next" w:hAnsi="Avenir Next"/>
        </w:rPr>
      </w:pPr>
    </w:p>
    <w:p w14:paraId="4BC47E8C" w14:textId="6E55B1BF" w:rsidR="002952F8" w:rsidRPr="00E454B4" w:rsidRDefault="008D4402" w:rsidP="00E454B4">
      <w:pPr>
        <w:pStyle w:val="p3"/>
        <w:rPr>
          <w:rFonts w:ascii="Avenir Next" w:hAnsi="Avenir Next"/>
        </w:rPr>
      </w:pPr>
      <w:r w:rsidRPr="00E454B4">
        <w:rPr>
          <w:rFonts w:ascii="Avenir Next" w:hAnsi="Avenir Next"/>
        </w:rPr>
        <w:t>Por esta razón, la correcta planificación y ejecución de este proceso es fundamental para mantener el rendimiento operativo de la tienda.</w:t>
      </w:r>
    </w:p>
    <w:p w14:paraId="00B398AB" w14:textId="6890E279"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 Proceso de Recepción</w:t>
      </w:r>
    </w:p>
    <w:p w14:paraId="35DB4FE7" w14:textId="194D1FFD" w:rsidR="008D4402" w:rsidRPr="00E454B4" w:rsidRDefault="008D4402" w:rsidP="00E454B4">
      <w:pPr>
        <w:pStyle w:val="Heading2"/>
        <w:spacing w:line="240" w:lineRule="auto"/>
        <w:rPr>
          <w:rFonts w:ascii="Avenir Next" w:hAnsi="Avenir Next"/>
          <w:b w:val="0"/>
          <w:bCs w:val="0"/>
          <w:lang w:val="es-ES"/>
        </w:rPr>
      </w:pPr>
      <w:r w:rsidRPr="00E454B4">
        <w:rPr>
          <w:rFonts w:ascii="Avenir Next" w:hAnsi="Avenir Next"/>
          <w:b w:val="0"/>
          <w:bCs w:val="0"/>
          <w:lang w:val="es-ES"/>
        </w:rPr>
        <w:t>7.1 Introducción</w:t>
      </w:r>
    </w:p>
    <w:p w14:paraId="3995125E" w14:textId="77777777" w:rsidR="008D4402" w:rsidRPr="00E454B4" w:rsidRDefault="008D4402" w:rsidP="00E454B4">
      <w:pPr>
        <w:pStyle w:val="p3"/>
        <w:rPr>
          <w:rFonts w:ascii="Avenir Next" w:hAnsi="Avenir Next"/>
        </w:rPr>
      </w:pPr>
      <w:r w:rsidRPr="00E454B4">
        <w:rPr>
          <w:rFonts w:ascii="Avenir Next" w:hAnsi="Avenir Next"/>
        </w:rPr>
        <w:t>El proceso de recepción de mercancía tiene como objetivo registrar correctamente todos los productos recibidos en la tienda y prepararlos para su posterior reposición en el piso de ventas.</w:t>
      </w:r>
    </w:p>
    <w:p w14:paraId="26EE8049" w14:textId="77777777" w:rsidR="008D4402" w:rsidRPr="00E454B4" w:rsidRDefault="008D4402" w:rsidP="00E454B4">
      <w:pPr>
        <w:pStyle w:val="p2"/>
        <w:rPr>
          <w:rFonts w:ascii="Avenir Next" w:hAnsi="Avenir Next"/>
        </w:rPr>
      </w:pPr>
    </w:p>
    <w:p w14:paraId="26BC25B8" w14:textId="77777777" w:rsidR="008D4402" w:rsidRPr="00E454B4" w:rsidRDefault="008D4402" w:rsidP="00E454B4">
      <w:pPr>
        <w:pStyle w:val="p3"/>
        <w:rPr>
          <w:rFonts w:ascii="Avenir Next" w:hAnsi="Avenir Next"/>
        </w:rPr>
      </w:pPr>
      <w:r w:rsidRPr="00E454B4">
        <w:rPr>
          <w:rFonts w:ascii="Avenir Next" w:hAnsi="Avenir Next"/>
        </w:rPr>
        <w:t>Este proceso comienza con la llegada del despacho a la tienda y finaliza cuando los productos han sido:</w:t>
      </w:r>
    </w:p>
    <w:p w14:paraId="1AFFDC56" w14:textId="77777777" w:rsidR="008D4402" w:rsidRPr="00E454B4" w:rsidRDefault="008D4402">
      <w:pPr>
        <w:pStyle w:val="p1"/>
        <w:numPr>
          <w:ilvl w:val="0"/>
          <w:numId w:val="36"/>
        </w:numPr>
        <w:rPr>
          <w:rFonts w:ascii="Avenir Next" w:hAnsi="Avenir Next"/>
        </w:rPr>
      </w:pPr>
      <w:r w:rsidRPr="00E454B4">
        <w:rPr>
          <w:rFonts w:ascii="Avenir Next" w:hAnsi="Avenir Next"/>
        </w:rPr>
        <w:lastRenderedPageBreak/>
        <w:t>escaneados en el sistema</w:t>
      </w:r>
    </w:p>
    <w:p w14:paraId="64B49692" w14:textId="77777777" w:rsidR="008D4402" w:rsidRPr="00E454B4" w:rsidRDefault="008D4402">
      <w:pPr>
        <w:pStyle w:val="p1"/>
        <w:numPr>
          <w:ilvl w:val="0"/>
          <w:numId w:val="36"/>
        </w:numPr>
        <w:rPr>
          <w:rFonts w:ascii="Avenir Next" w:hAnsi="Avenir Next"/>
        </w:rPr>
      </w:pPr>
      <w:r w:rsidRPr="00E454B4">
        <w:rPr>
          <w:rFonts w:ascii="Avenir Next" w:hAnsi="Avenir Next"/>
        </w:rPr>
        <w:t>ubicados en el almacén</w:t>
      </w:r>
    </w:p>
    <w:p w14:paraId="7F015C3E" w14:textId="77777777" w:rsidR="008D4402" w:rsidRPr="00E454B4" w:rsidRDefault="008D4402">
      <w:pPr>
        <w:pStyle w:val="p1"/>
        <w:numPr>
          <w:ilvl w:val="0"/>
          <w:numId w:val="36"/>
        </w:numPr>
        <w:rPr>
          <w:rFonts w:ascii="Avenir Next" w:hAnsi="Avenir Next"/>
        </w:rPr>
      </w:pPr>
      <w:r w:rsidRPr="00E454B4">
        <w:rPr>
          <w:rFonts w:ascii="Avenir Next" w:hAnsi="Avenir Next"/>
        </w:rPr>
        <w:t>preparados para su traslado al piso de ventas.</w:t>
      </w:r>
    </w:p>
    <w:p w14:paraId="723CA45E" w14:textId="77777777" w:rsidR="008D4402" w:rsidRPr="00E454B4" w:rsidRDefault="008D4402" w:rsidP="00E454B4">
      <w:pPr>
        <w:pStyle w:val="p2"/>
        <w:rPr>
          <w:rFonts w:ascii="Avenir Next" w:hAnsi="Avenir Next"/>
        </w:rPr>
      </w:pPr>
    </w:p>
    <w:p w14:paraId="1B7A8EEE" w14:textId="77777777" w:rsidR="008D4402" w:rsidRPr="00E454B4" w:rsidRDefault="008D4402" w:rsidP="00E454B4">
      <w:pPr>
        <w:pStyle w:val="p3"/>
        <w:rPr>
          <w:rFonts w:ascii="Avenir Next" w:hAnsi="Avenir Next"/>
        </w:rPr>
      </w:pPr>
      <w:r w:rsidRPr="00E454B4">
        <w:rPr>
          <w:rFonts w:ascii="Avenir Next" w:hAnsi="Avenir Next"/>
        </w:rPr>
        <w:t xml:space="preserve">Para asegurar una operación eficiente, el proceso de recepción debe seguir una </w:t>
      </w:r>
      <w:r w:rsidRPr="00E454B4">
        <w:rPr>
          <w:rStyle w:val="s2"/>
          <w:rFonts w:ascii="Avenir Next" w:eastAsiaTheme="majorEastAsia" w:hAnsi="Avenir Next"/>
        </w:rPr>
        <w:t>secuencia estandarizada de pasos</w:t>
      </w:r>
      <w:r w:rsidRPr="00E454B4">
        <w:rPr>
          <w:rFonts w:ascii="Avenir Next" w:hAnsi="Avenir Next"/>
        </w:rPr>
        <w:t>, lo que permite evitar errores de inventario, retrasos en la reposición y acumulación de mercancía en el almacén.</w:t>
      </w:r>
    </w:p>
    <w:p w14:paraId="47C9FFC6" w14:textId="3ED0F331" w:rsidR="008D4402" w:rsidRPr="00E454B4" w:rsidRDefault="008D4402" w:rsidP="00E454B4">
      <w:pPr>
        <w:spacing w:line="240" w:lineRule="auto"/>
        <w:rPr>
          <w:rStyle w:val="s1"/>
          <w:rFonts w:ascii="Avenir Next" w:hAnsi="Avenir Next"/>
          <w:lang w:val="es-ES"/>
        </w:rPr>
      </w:pPr>
    </w:p>
    <w:p w14:paraId="0C029F0A" w14:textId="710E872C"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7.2 Etapas del Proceso de Recepción</w:t>
      </w:r>
    </w:p>
    <w:p w14:paraId="5B9BFF53" w14:textId="77777777" w:rsidR="008D4402" w:rsidRPr="00E454B4" w:rsidRDefault="008D4402" w:rsidP="00E454B4">
      <w:pPr>
        <w:pStyle w:val="p3"/>
        <w:rPr>
          <w:rFonts w:ascii="Avenir Next" w:hAnsi="Avenir Next"/>
        </w:rPr>
      </w:pPr>
      <w:r w:rsidRPr="00E454B4">
        <w:rPr>
          <w:rFonts w:ascii="Avenir Next" w:hAnsi="Avenir Next"/>
        </w:rPr>
        <w:t>El proceso completo de recepción de mercancía se compone de cinco etapas principales.</w:t>
      </w:r>
    </w:p>
    <w:p w14:paraId="0A9EF1F1" w14:textId="77777777" w:rsidR="008D4402" w:rsidRPr="00E454B4" w:rsidRDefault="008D4402">
      <w:pPr>
        <w:pStyle w:val="p1"/>
        <w:numPr>
          <w:ilvl w:val="0"/>
          <w:numId w:val="37"/>
        </w:numPr>
        <w:rPr>
          <w:rFonts w:ascii="Avenir Next" w:hAnsi="Avenir Next"/>
        </w:rPr>
      </w:pPr>
      <w:r w:rsidRPr="00E454B4">
        <w:rPr>
          <w:rFonts w:ascii="Avenir Next" w:hAnsi="Avenir Next"/>
        </w:rPr>
        <w:t>Descarga del camión</w:t>
      </w:r>
    </w:p>
    <w:p w14:paraId="0EB4556A" w14:textId="77777777" w:rsidR="008D4402" w:rsidRPr="00E454B4" w:rsidRDefault="008D4402">
      <w:pPr>
        <w:pStyle w:val="p1"/>
        <w:numPr>
          <w:ilvl w:val="0"/>
          <w:numId w:val="37"/>
        </w:numPr>
        <w:rPr>
          <w:rFonts w:ascii="Avenir Next" w:hAnsi="Avenir Next"/>
        </w:rPr>
      </w:pPr>
      <w:r w:rsidRPr="00E454B4">
        <w:rPr>
          <w:rFonts w:ascii="Avenir Next" w:hAnsi="Avenir Next"/>
        </w:rPr>
        <w:t>Cargo Box Reception</w:t>
      </w:r>
    </w:p>
    <w:p w14:paraId="373D7317" w14:textId="77777777" w:rsidR="008D4402" w:rsidRPr="00E454B4" w:rsidRDefault="008D4402">
      <w:pPr>
        <w:pStyle w:val="p1"/>
        <w:numPr>
          <w:ilvl w:val="0"/>
          <w:numId w:val="37"/>
        </w:numPr>
        <w:rPr>
          <w:rFonts w:ascii="Avenir Next" w:hAnsi="Avenir Next"/>
        </w:rPr>
      </w:pPr>
      <w:r w:rsidRPr="00E454B4">
        <w:rPr>
          <w:rFonts w:ascii="Avenir Next" w:hAnsi="Avenir Next"/>
        </w:rPr>
        <w:t>Warehouse Reception (escaneo de productos)</w:t>
      </w:r>
    </w:p>
    <w:p w14:paraId="4B74F9F1" w14:textId="77777777" w:rsidR="008D4402" w:rsidRPr="00E454B4" w:rsidRDefault="008D4402">
      <w:pPr>
        <w:pStyle w:val="p1"/>
        <w:numPr>
          <w:ilvl w:val="0"/>
          <w:numId w:val="37"/>
        </w:numPr>
        <w:rPr>
          <w:rFonts w:ascii="Avenir Next" w:hAnsi="Avenir Next"/>
        </w:rPr>
      </w:pPr>
      <w:r w:rsidRPr="00E454B4">
        <w:rPr>
          <w:rFonts w:ascii="Avenir Next" w:hAnsi="Avenir Next"/>
        </w:rPr>
        <w:t>Ubicación en depósito</w:t>
      </w:r>
    </w:p>
    <w:p w14:paraId="61A5826B" w14:textId="77777777" w:rsidR="008D4402" w:rsidRPr="00E454B4" w:rsidRDefault="008D4402">
      <w:pPr>
        <w:pStyle w:val="p1"/>
        <w:numPr>
          <w:ilvl w:val="0"/>
          <w:numId w:val="37"/>
        </w:numPr>
        <w:rPr>
          <w:rFonts w:ascii="Avenir Next" w:hAnsi="Avenir Next"/>
        </w:rPr>
      </w:pPr>
      <w:r w:rsidRPr="00E454B4">
        <w:rPr>
          <w:rFonts w:ascii="Avenir Next" w:hAnsi="Avenir Next"/>
        </w:rPr>
        <w:t>Preparación para reposición</w:t>
      </w:r>
    </w:p>
    <w:p w14:paraId="258923FB" w14:textId="77777777" w:rsidR="008D4402" w:rsidRPr="00E454B4" w:rsidRDefault="008D4402" w:rsidP="00E454B4">
      <w:pPr>
        <w:pStyle w:val="p2"/>
        <w:rPr>
          <w:rFonts w:ascii="Avenir Next" w:hAnsi="Avenir Next"/>
        </w:rPr>
      </w:pPr>
    </w:p>
    <w:p w14:paraId="4B26952B" w14:textId="4AE1B2C1" w:rsidR="008D4402" w:rsidRPr="00E454B4" w:rsidRDefault="008D4402" w:rsidP="00E454B4">
      <w:pPr>
        <w:pStyle w:val="p3"/>
        <w:rPr>
          <w:rStyle w:val="s1"/>
          <w:rFonts w:ascii="Avenir Next" w:hAnsi="Avenir Next"/>
        </w:rPr>
      </w:pPr>
      <w:r w:rsidRPr="00E454B4">
        <w:rPr>
          <w:rFonts w:ascii="Avenir Next" w:hAnsi="Avenir Next"/>
        </w:rPr>
        <w:t>Cada una de estas etapas debe ejecutarse de manera ordenada para garantizar la correcta gestión del inventario.</w:t>
      </w:r>
    </w:p>
    <w:p w14:paraId="74839413" w14:textId="10FA986E"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7.3 Descarga del Camión</w:t>
      </w:r>
    </w:p>
    <w:p w14:paraId="6841BF09" w14:textId="4F936097" w:rsidR="008D4402" w:rsidRPr="00E454B4" w:rsidRDefault="008D4402" w:rsidP="00E454B4">
      <w:pPr>
        <w:pStyle w:val="p3"/>
        <w:rPr>
          <w:rFonts w:ascii="Avenir Next" w:hAnsi="Avenir Next"/>
        </w:rPr>
      </w:pPr>
      <w:r w:rsidRPr="00E454B4">
        <w:rPr>
          <w:rFonts w:ascii="Avenir Next" w:hAnsi="Avenir Next"/>
        </w:rPr>
        <w:t>La descarga del camión es el primer paso del proceso de recepción.</w:t>
      </w:r>
      <w:r w:rsidR="005A467E" w:rsidRPr="00E454B4">
        <w:rPr>
          <w:rFonts w:ascii="Avenir Next" w:hAnsi="Avenir Next"/>
        </w:rPr>
        <w:t xml:space="preserve"> </w:t>
      </w:r>
      <w:r w:rsidRPr="00E454B4">
        <w:rPr>
          <w:rFonts w:ascii="Avenir Next" w:hAnsi="Avenir Next"/>
        </w:rPr>
        <w:t>Durante esta etapa, el equipo de almacén debe trasladar las cajas desde el vehículo de transporte hacia el área de recepción de la tienda.</w:t>
      </w:r>
    </w:p>
    <w:p w14:paraId="3D4A9DC0" w14:textId="77777777" w:rsidR="008D4402" w:rsidRPr="00E454B4" w:rsidRDefault="008D4402" w:rsidP="00E454B4">
      <w:pPr>
        <w:pStyle w:val="Heading3"/>
        <w:spacing w:line="240" w:lineRule="auto"/>
        <w:rPr>
          <w:rFonts w:ascii="Avenir Next" w:hAnsi="Avenir Next"/>
          <w:b w:val="0"/>
          <w:bCs w:val="0"/>
        </w:rPr>
      </w:pPr>
      <w:r w:rsidRPr="00E454B4">
        <w:rPr>
          <w:rFonts w:ascii="Avenir Next" w:hAnsi="Avenir Next"/>
          <w:b w:val="0"/>
          <w:bCs w:val="0"/>
        </w:rPr>
        <w:t>Actividades principales</w:t>
      </w:r>
    </w:p>
    <w:p w14:paraId="7292B4A6" w14:textId="77777777" w:rsidR="008D4402" w:rsidRPr="00E454B4" w:rsidRDefault="008D4402">
      <w:pPr>
        <w:pStyle w:val="p1"/>
        <w:numPr>
          <w:ilvl w:val="0"/>
          <w:numId w:val="38"/>
        </w:numPr>
        <w:rPr>
          <w:rFonts w:ascii="Avenir Next" w:hAnsi="Avenir Next"/>
        </w:rPr>
      </w:pPr>
      <w:r w:rsidRPr="00E454B4">
        <w:rPr>
          <w:rFonts w:ascii="Avenir Next" w:hAnsi="Avenir Next"/>
        </w:rPr>
        <w:t>verificar la llegada del despacho</w:t>
      </w:r>
    </w:p>
    <w:p w14:paraId="012945B6" w14:textId="77777777" w:rsidR="008D4402" w:rsidRPr="00E454B4" w:rsidRDefault="008D4402">
      <w:pPr>
        <w:pStyle w:val="p1"/>
        <w:numPr>
          <w:ilvl w:val="0"/>
          <w:numId w:val="38"/>
        </w:numPr>
        <w:rPr>
          <w:rFonts w:ascii="Avenir Next" w:hAnsi="Avenir Next"/>
        </w:rPr>
      </w:pPr>
      <w:r w:rsidRPr="00E454B4">
        <w:rPr>
          <w:rFonts w:ascii="Avenir Next" w:hAnsi="Avenir Next"/>
        </w:rPr>
        <w:t>contar el número de cajas recibidas</w:t>
      </w:r>
    </w:p>
    <w:p w14:paraId="2763FEE8" w14:textId="77777777" w:rsidR="008D4402" w:rsidRPr="00E454B4" w:rsidRDefault="008D4402">
      <w:pPr>
        <w:pStyle w:val="p1"/>
        <w:numPr>
          <w:ilvl w:val="0"/>
          <w:numId w:val="38"/>
        </w:numPr>
        <w:rPr>
          <w:rFonts w:ascii="Avenir Next" w:hAnsi="Avenir Next"/>
        </w:rPr>
      </w:pPr>
      <w:r w:rsidRPr="00E454B4">
        <w:rPr>
          <w:rFonts w:ascii="Avenir Next" w:hAnsi="Avenir Next"/>
        </w:rPr>
        <w:lastRenderedPageBreak/>
        <w:t>descargar las cajas del camión</w:t>
      </w:r>
    </w:p>
    <w:p w14:paraId="4BB29AC6" w14:textId="59E54054" w:rsidR="008D4402" w:rsidRPr="00E454B4" w:rsidRDefault="008D4402">
      <w:pPr>
        <w:pStyle w:val="p1"/>
        <w:numPr>
          <w:ilvl w:val="0"/>
          <w:numId w:val="38"/>
        </w:numPr>
        <w:rPr>
          <w:rFonts w:ascii="Avenir Next" w:hAnsi="Avenir Next"/>
        </w:rPr>
      </w:pPr>
      <w:r w:rsidRPr="00E454B4">
        <w:rPr>
          <w:rFonts w:ascii="Avenir Next" w:hAnsi="Avenir Next"/>
        </w:rPr>
        <w:t>trasladarlas al área designada para recepción.</w:t>
      </w:r>
    </w:p>
    <w:p w14:paraId="7D7ACD60" w14:textId="2950C8C2" w:rsidR="008D4402" w:rsidRPr="00E454B4" w:rsidRDefault="008D4402" w:rsidP="00E454B4">
      <w:pPr>
        <w:pStyle w:val="Heading3"/>
        <w:spacing w:line="240" w:lineRule="auto"/>
        <w:rPr>
          <w:rFonts w:ascii="Avenir Next" w:hAnsi="Avenir Next"/>
          <w:b w:val="0"/>
          <w:bCs w:val="0"/>
          <w:lang w:val="es-ES"/>
        </w:rPr>
      </w:pPr>
      <w:r w:rsidRPr="00E454B4">
        <w:rPr>
          <w:rFonts w:ascii="Avenir Next" w:hAnsi="Avenir Next"/>
          <w:b w:val="0"/>
          <w:bCs w:val="0"/>
          <w:lang w:val="es-ES"/>
        </w:rPr>
        <w:t>Tiempo estimado</w:t>
      </w:r>
    </w:p>
    <w:p w14:paraId="6B25EA63" w14:textId="77777777" w:rsidR="008D4402" w:rsidRPr="00E454B4" w:rsidRDefault="008D4402" w:rsidP="00E454B4">
      <w:pPr>
        <w:pStyle w:val="p3"/>
        <w:rPr>
          <w:rFonts w:ascii="Avenir Next" w:hAnsi="Avenir Next"/>
        </w:rPr>
      </w:pPr>
      <w:r w:rsidRPr="00E454B4">
        <w:rPr>
          <w:rFonts w:ascii="Avenir Next" w:hAnsi="Avenir Next"/>
        </w:rPr>
        <w:t>El tiempo de descarga puede variar dependiendo del número de cajas recibidas.</w:t>
      </w:r>
    </w:p>
    <w:p w14:paraId="0CA2574D" w14:textId="77777777" w:rsidR="008D4402" w:rsidRPr="00E454B4" w:rsidRDefault="008D4402" w:rsidP="00E454B4">
      <w:pPr>
        <w:pStyle w:val="p3"/>
        <w:rPr>
          <w:rFonts w:ascii="Avenir Next" w:hAnsi="Avenir Nex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2000"/>
      </w:tblGrid>
      <w:tr w:rsidR="008D4402" w:rsidRPr="00E454B4" w14:paraId="5DDF988A" w14:textId="77777777">
        <w:trPr>
          <w:tblHeader/>
          <w:tblCellSpacing w:w="15" w:type="dxa"/>
        </w:trPr>
        <w:tc>
          <w:tcPr>
            <w:tcW w:w="0" w:type="auto"/>
            <w:vAlign w:val="center"/>
            <w:hideMark/>
          </w:tcPr>
          <w:p w14:paraId="229FFB84" w14:textId="77777777" w:rsidR="008D4402" w:rsidRPr="00E454B4" w:rsidRDefault="008D4402"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Número de cajas</w:t>
            </w:r>
          </w:p>
        </w:tc>
        <w:tc>
          <w:tcPr>
            <w:tcW w:w="0" w:type="auto"/>
            <w:vAlign w:val="center"/>
            <w:hideMark/>
          </w:tcPr>
          <w:p w14:paraId="6E80CA59" w14:textId="77777777" w:rsidR="008D4402" w:rsidRPr="00E454B4" w:rsidRDefault="008D4402"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Tiempo estimado</w:t>
            </w:r>
          </w:p>
        </w:tc>
      </w:tr>
      <w:tr w:rsidR="008D4402" w:rsidRPr="00E454B4" w14:paraId="785817B1" w14:textId="77777777">
        <w:trPr>
          <w:tblCellSpacing w:w="15" w:type="dxa"/>
        </w:trPr>
        <w:tc>
          <w:tcPr>
            <w:tcW w:w="0" w:type="auto"/>
            <w:vAlign w:val="center"/>
            <w:hideMark/>
          </w:tcPr>
          <w:p w14:paraId="65EBC8A9"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150 cajas</w:t>
            </w:r>
          </w:p>
        </w:tc>
        <w:tc>
          <w:tcPr>
            <w:tcW w:w="0" w:type="auto"/>
            <w:vAlign w:val="center"/>
            <w:hideMark/>
          </w:tcPr>
          <w:p w14:paraId="217DF621"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20–30 minutos</w:t>
            </w:r>
          </w:p>
        </w:tc>
      </w:tr>
      <w:tr w:rsidR="008D4402" w:rsidRPr="00E454B4" w14:paraId="5C2BDBAB" w14:textId="77777777">
        <w:trPr>
          <w:tblCellSpacing w:w="15" w:type="dxa"/>
        </w:trPr>
        <w:tc>
          <w:tcPr>
            <w:tcW w:w="0" w:type="auto"/>
            <w:vAlign w:val="center"/>
            <w:hideMark/>
          </w:tcPr>
          <w:p w14:paraId="6691DAFB"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200 cajas</w:t>
            </w:r>
          </w:p>
        </w:tc>
        <w:tc>
          <w:tcPr>
            <w:tcW w:w="0" w:type="auto"/>
            <w:vAlign w:val="center"/>
            <w:hideMark/>
          </w:tcPr>
          <w:p w14:paraId="048ACECA"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30–40 minutos</w:t>
            </w:r>
          </w:p>
        </w:tc>
      </w:tr>
      <w:tr w:rsidR="008D4402" w:rsidRPr="00E454B4" w14:paraId="5FF1B892" w14:textId="77777777">
        <w:trPr>
          <w:tblCellSpacing w:w="15" w:type="dxa"/>
        </w:trPr>
        <w:tc>
          <w:tcPr>
            <w:tcW w:w="0" w:type="auto"/>
            <w:vAlign w:val="center"/>
            <w:hideMark/>
          </w:tcPr>
          <w:p w14:paraId="1997297B"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300 cajas</w:t>
            </w:r>
          </w:p>
        </w:tc>
        <w:tc>
          <w:tcPr>
            <w:tcW w:w="0" w:type="auto"/>
            <w:vAlign w:val="center"/>
            <w:hideMark/>
          </w:tcPr>
          <w:p w14:paraId="571F1EE9" w14:textId="77777777"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40–60 minutos</w:t>
            </w:r>
          </w:p>
        </w:tc>
      </w:tr>
    </w:tbl>
    <w:p w14:paraId="05E01EE4" w14:textId="77777777" w:rsidR="008D4402" w:rsidRPr="00E454B4" w:rsidRDefault="008D4402" w:rsidP="00E454B4">
      <w:pPr>
        <w:pStyle w:val="p1"/>
        <w:rPr>
          <w:rFonts w:ascii="Avenir Next" w:hAnsi="Avenir Next"/>
        </w:rPr>
      </w:pPr>
      <w:r w:rsidRPr="00E454B4">
        <w:rPr>
          <w:rFonts w:ascii="Avenir Next" w:hAnsi="Avenir Next"/>
        </w:rPr>
        <w:t>Una descarga organizada permite iniciar rápidamente el proceso de registro de mercancía.</w:t>
      </w:r>
    </w:p>
    <w:p w14:paraId="42DA23EE" w14:textId="77777777"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7.4 Cargo Box Reception</w:t>
      </w:r>
    </w:p>
    <w:p w14:paraId="45A1281E" w14:textId="77777777" w:rsidR="008D4402" w:rsidRPr="00E454B4" w:rsidRDefault="008D4402" w:rsidP="00E454B4">
      <w:pPr>
        <w:pStyle w:val="p2"/>
        <w:rPr>
          <w:rFonts w:ascii="Avenir Next" w:hAnsi="Avenir Next"/>
        </w:rPr>
      </w:pPr>
    </w:p>
    <w:p w14:paraId="7F1A5519" w14:textId="530A0F0E" w:rsidR="008D4402" w:rsidRPr="00E454B4" w:rsidRDefault="008D4402" w:rsidP="00E454B4">
      <w:pPr>
        <w:pStyle w:val="p3"/>
        <w:rPr>
          <w:rFonts w:ascii="Avenir Next" w:hAnsi="Avenir Next"/>
        </w:rPr>
      </w:pPr>
      <w:r w:rsidRPr="00E454B4">
        <w:rPr>
          <w:rFonts w:ascii="Avenir Next" w:hAnsi="Avenir Next"/>
        </w:rPr>
        <w:t>Después de descargar las cajas, el siguiente paso consiste en registrar cada caja en el sistema Retail Store (RS).</w:t>
      </w:r>
      <w:r w:rsidR="005A467E" w:rsidRPr="00E454B4">
        <w:rPr>
          <w:rFonts w:ascii="Avenir Next" w:hAnsi="Avenir Next"/>
        </w:rPr>
        <w:t xml:space="preserve"> </w:t>
      </w:r>
      <w:r w:rsidRPr="00E454B4">
        <w:rPr>
          <w:rFonts w:ascii="Avenir Next" w:hAnsi="Avenir Next"/>
        </w:rPr>
        <w:t xml:space="preserve">Este proceso se conoce como </w:t>
      </w:r>
      <w:r w:rsidRPr="00E454B4">
        <w:rPr>
          <w:rStyle w:val="s2"/>
          <w:rFonts w:ascii="Avenir Next" w:eastAsiaTheme="majorEastAsia" w:hAnsi="Avenir Next"/>
        </w:rPr>
        <w:t>Cargo Box Reception</w:t>
      </w:r>
      <w:r w:rsidRPr="00E454B4">
        <w:rPr>
          <w:rFonts w:ascii="Avenir Next" w:hAnsi="Avenir Next"/>
        </w:rPr>
        <w:t>.</w:t>
      </w:r>
    </w:p>
    <w:p w14:paraId="1273B399" w14:textId="61063613" w:rsidR="008D4402" w:rsidRPr="00E454B4" w:rsidRDefault="008D4402" w:rsidP="00E454B4">
      <w:pPr>
        <w:pStyle w:val="Heading3"/>
        <w:spacing w:line="240" w:lineRule="auto"/>
        <w:rPr>
          <w:rFonts w:ascii="Avenir Next" w:hAnsi="Avenir Next"/>
          <w:b w:val="0"/>
          <w:bCs w:val="0"/>
          <w:lang w:val="es-ES"/>
        </w:rPr>
      </w:pPr>
      <w:r w:rsidRPr="00E454B4">
        <w:rPr>
          <w:rFonts w:ascii="Avenir Next" w:hAnsi="Avenir Next"/>
          <w:b w:val="0"/>
          <w:bCs w:val="0"/>
          <w:lang w:val="es-ES"/>
        </w:rPr>
        <w:t>Objetivo</w:t>
      </w:r>
    </w:p>
    <w:p w14:paraId="3923D3BF" w14:textId="4655577C" w:rsidR="008D4402" w:rsidRPr="00E454B4" w:rsidRDefault="008D4402" w:rsidP="00E454B4">
      <w:pPr>
        <w:pStyle w:val="p3"/>
        <w:rPr>
          <w:rFonts w:ascii="Avenir Next" w:hAnsi="Avenir Next"/>
        </w:rPr>
      </w:pPr>
      <w:r w:rsidRPr="00E454B4">
        <w:rPr>
          <w:rFonts w:ascii="Avenir Next" w:hAnsi="Avenir Next"/>
        </w:rPr>
        <w:t>Registrar oficialmente la llegada de las cajas en el sistema antes de iniciar el escaneo de los productos.</w:t>
      </w:r>
    </w:p>
    <w:p w14:paraId="2E7F1E21" w14:textId="77777777" w:rsidR="008D4402" w:rsidRPr="00E454B4" w:rsidRDefault="008D4402" w:rsidP="00E454B4">
      <w:pPr>
        <w:pStyle w:val="Heading3"/>
        <w:spacing w:line="240" w:lineRule="auto"/>
        <w:rPr>
          <w:rFonts w:ascii="Avenir Next" w:hAnsi="Avenir Next"/>
          <w:b w:val="0"/>
          <w:bCs w:val="0"/>
        </w:rPr>
      </w:pPr>
      <w:r w:rsidRPr="00E454B4">
        <w:rPr>
          <w:rFonts w:ascii="Avenir Next" w:hAnsi="Avenir Next"/>
          <w:b w:val="0"/>
          <w:bCs w:val="0"/>
        </w:rPr>
        <w:t>Procedimiento</w:t>
      </w:r>
    </w:p>
    <w:p w14:paraId="5DB3A65D" w14:textId="77777777" w:rsidR="008D4402" w:rsidRPr="00E454B4" w:rsidRDefault="008D4402">
      <w:pPr>
        <w:pStyle w:val="p1"/>
        <w:numPr>
          <w:ilvl w:val="0"/>
          <w:numId w:val="39"/>
        </w:numPr>
        <w:rPr>
          <w:rFonts w:ascii="Avenir Next" w:hAnsi="Avenir Next"/>
        </w:rPr>
      </w:pPr>
      <w:r w:rsidRPr="00E454B4">
        <w:rPr>
          <w:rFonts w:ascii="Avenir Next" w:hAnsi="Avenir Next"/>
        </w:rPr>
        <w:t xml:space="preserve">abrir el módulo de </w:t>
      </w:r>
      <w:r w:rsidRPr="00E454B4">
        <w:rPr>
          <w:rStyle w:val="s1"/>
          <w:rFonts w:ascii="Avenir Next" w:hAnsi="Avenir Next"/>
        </w:rPr>
        <w:t>Cargo Box Reception</w:t>
      </w:r>
      <w:r w:rsidRPr="00E454B4">
        <w:rPr>
          <w:rFonts w:ascii="Avenir Next" w:hAnsi="Avenir Next"/>
        </w:rPr>
        <w:t xml:space="preserve"> en el sistema RS</w:t>
      </w:r>
    </w:p>
    <w:p w14:paraId="50021779" w14:textId="77777777" w:rsidR="008D4402" w:rsidRPr="00E454B4" w:rsidRDefault="008D4402">
      <w:pPr>
        <w:pStyle w:val="p1"/>
        <w:numPr>
          <w:ilvl w:val="0"/>
          <w:numId w:val="39"/>
        </w:numPr>
        <w:rPr>
          <w:rFonts w:ascii="Avenir Next" w:hAnsi="Avenir Next"/>
        </w:rPr>
      </w:pPr>
      <w:r w:rsidRPr="00E454B4">
        <w:rPr>
          <w:rFonts w:ascii="Avenir Next" w:hAnsi="Avenir Next"/>
        </w:rPr>
        <w:t>escanear el código de cada caja</w:t>
      </w:r>
    </w:p>
    <w:p w14:paraId="7B4B670D" w14:textId="77777777" w:rsidR="008D4402" w:rsidRPr="00E454B4" w:rsidRDefault="008D4402">
      <w:pPr>
        <w:pStyle w:val="p1"/>
        <w:numPr>
          <w:ilvl w:val="0"/>
          <w:numId w:val="39"/>
        </w:numPr>
        <w:rPr>
          <w:rFonts w:ascii="Avenir Next" w:hAnsi="Avenir Next"/>
        </w:rPr>
      </w:pPr>
      <w:r w:rsidRPr="00E454B4">
        <w:rPr>
          <w:rFonts w:ascii="Avenir Next" w:hAnsi="Avenir Next"/>
        </w:rPr>
        <w:t>verificar que las cajas coincidan con el despacho enviado</w:t>
      </w:r>
    </w:p>
    <w:p w14:paraId="16BD65B8" w14:textId="77777777" w:rsidR="008D4402" w:rsidRPr="00E454B4" w:rsidRDefault="008D4402">
      <w:pPr>
        <w:pStyle w:val="p1"/>
        <w:numPr>
          <w:ilvl w:val="0"/>
          <w:numId w:val="39"/>
        </w:numPr>
        <w:rPr>
          <w:rFonts w:ascii="Avenir Next" w:hAnsi="Avenir Next"/>
        </w:rPr>
      </w:pPr>
      <w:r w:rsidRPr="00E454B4">
        <w:rPr>
          <w:rFonts w:ascii="Avenir Next" w:hAnsi="Avenir Next"/>
        </w:rPr>
        <w:t>confirmar el registro en el sistema.</w:t>
      </w:r>
    </w:p>
    <w:p w14:paraId="51BBBEE2" w14:textId="77777777" w:rsidR="008D4402" w:rsidRPr="00E454B4" w:rsidRDefault="008D4402" w:rsidP="00E454B4">
      <w:pPr>
        <w:pStyle w:val="Heading3"/>
        <w:spacing w:line="240" w:lineRule="auto"/>
        <w:rPr>
          <w:rFonts w:ascii="Avenir Next" w:hAnsi="Avenir Next"/>
          <w:b w:val="0"/>
          <w:bCs w:val="0"/>
        </w:rPr>
      </w:pPr>
      <w:r w:rsidRPr="00E454B4">
        <w:rPr>
          <w:rFonts w:ascii="Avenir Next" w:hAnsi="Avenir Next"/>
          <w:b w:val="0"/>
          <w:bCs w:val="0"/>
        </w:rPr>
        <w:lastRenderedPageBreak/>
        <w:t>Tiempo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840"/>
      </w:tblGrid>
      <w:tr w:rsidR="008D4402" w:rsidRPr="00E454B4" w14:paraId="258D9E70" w14:textId="77777777">
        <w:trPr>
          <w:tblHeader/>
          <w:tblCellSpacing w:w="15" w:type="dxa"/>
        </w:trPr>
        <w:tc>
          <w:tcPr>
            <w:tcW w:w="0" w:type="auto"/>
            <w:vAlign w:val="center"/>
            <w:hideMark/>
          </w:tcPr>
          <w:p w14:paraId="37E24955" w14:textId="5D8EBCB6" w:rsidR="008D4402" w:rsidRPr="00E454B4" w:rsidRDefault="008D4402"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hAnsi="Avenir Next"/>
              </w:rPr>
              <w:t>Número de cajas</w:t>
            </w:r>
          </w:p>
        </w:tc>
        <w:tc>
          <w:tcPr>
            <w:tcW w:w="0" w:type="auto"/>
            <w:vAlign w:val="center"/>
            <w:hideMark/>
          </w:tcPr>
          <w:p w14:paraId="7F24102E" w14:textId="29EA19A7" w:rsidR="008D4402" w:rsidRPr="00E454B4" w:rsidRDefault="008D4402"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hAnsi="Avenir Next"/>
              </w:rPr>
              <w:t>Tiempo estimado</w:t>
            </w:r>
          </w:p>
        </w:tc>
      </w:tr>
      <w:tr w:rsidR="008D4402" w:rsidRPr="00E454B4" w14:paraId="6CFF013B" w14:textId="77777777">
        <w:trPr>
          <w:tblCellSpacing w:w="15" w:type="dxa"/>
        </w:trPr>
        <w:tc>
          <w:tcPr>
            <w:tcW w:w="0" w:type="auto"/>
            <w:vAlign w:val="center"/>
            <w:hideMark/>
          </w:tcPr>
          <w:p w14:paraId="4503ED8D" w14:textId="77717B6B"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150 cajas</w:t>
            </w:r>
          </w:p>
        </w:tc>
        <w:tc>
          <w:tcPr>
            <w:tcW w:w="0" w:type="auto"/>
            <w:vAlign w:val="center"/>
            <w:hideMark/>
          </w:tcPr>
          <w:p w14:paraId="42BD2346" w14:textId="17B54FD8"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12 – 18 minutos</w:t>
            </w:r>
          </w:p>
        </w:tc>
      </w:tr>
      <w:tr w:rsidR="008D4402" w:rsidRPr="00E454B4" w14:paraId="7B4EE7AA" w14:textId="77777777">
        <w:trPr>
          <w:tblCellSpacing w:w="15" w:type="dxa"/>
        </w:trPr>
        <w:tc>
          <w:tcPr>
            <w:tcW w:w="0" w:type="auto"/>
            <w:vAlign w:val="center"/>
            <w:hideMark/>
          </w:tcPr>
          <w:p w14:paraId="0DDF153F" w14:textId="157F212F"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200 cajas</w:t>
            </w:r>
          </w:p>
        </w:tc>
        <w:tc>
          <w:tcPr>
            <w:tcW w:w="0" w:type="auto"/>
            <w:vAlign w:val="center"/>
            <w:hideMark/>
          </w:tcPr>
          <w:p w14:paraId="423EB913" w14:textId="3AB88182"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16 – 22 minutos</w:t>
            </w:r>
          </w:p>
        </w:tc>
      </w:tr>
      <w:tr w:rsidR="008D4402" w:rsidRPr="00E454B4" w14:paraId="4A14C1FB" w14:textId="77777777">
        <w:trPr>
          <w:tblCellSpacing w:w="15" w:type="dxa"/>
        </w:trPr>
        <w:tc>
          <w:tcPr>
            <w:tcW w:w="0" w:type="auto"/>
            <w:vAlign w:val="center"/>
            <w:hideMark/>
          </w:tcPr>
          <w:p w14:paraId="1D1A55D4" w14:textId="519AFDF6"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300 cajas</w:t>
            </w:r>
          </w:p>
        </w:tc>
        <w:tc>
          <w:tcPr>
            <w:tcW w:w="0" w:type="auto"/>
            <w:vAlign w:val="center"/>
            <w:hideMark/>
          </w:tcPr>
          <w:p w14:paraId="165B5D3E" w14:textId="21D5EB43" w:rsidR="008D4402" w:rsidRPr="00E454B4" w:rsidRDefault="008D4402"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hAnsi="Avenir Next"/>
              </w:rPr>
              <w:t>22 – 30 minutos</w:t>
            </w:r>
          </w:p>
        </w:tc>
      </w:tr>
    </w:tbl>
    <w:p w14:paraId="106AE5CC" w14:textId="77777777" w:rsidR="008D4402" w:rsidRPr="00E454B4" w:rsidRDefault="008D4402" w:rsidP="00E454B4">
      <w:pPr>
        <w:spacing w:after="0" w:line="240" w:lineRule="auto"/>
        <w:rPr>
          <w:rFonts w:ascii="Avenir Next" w:eastAsia="Times New Roman" w:hAnsi="Avenir Next" w:cs="Times New Roman"/>
          <w:color w:val="0E0E0E"/>
          <w:sz w:val="21"/>
          <w:szCs w:val="21"/>
          <w:lang w:val="en-PA"/>
        </w:rPr>
      </w:pPr>
    </w:p>
    <w:p w14:paraId="0C2E3067" w14:textId="654B2F85" w:rsidR="008D4402" w:rsidRPr="00E454B4" w:rsidRDefault="008D4402" w:rsidP="00E454B4">
      <w:pPr>
        <w:spacing w:after="0" w:line="240" w:lineRule="auto"/>
        <w:rPr>
          <w:rFonts w:ascii="Avenir Next" w:eastAsia="Times New Roman" w:hAnsi="Avenir Next" w:cs="Times New Roman"/>
          <w:color w:val="0E0E0E"/>
          <w:sz w:val="21"/>
          <w:szCs w:val="21"/>
          <w:lang w:val="en-PA"/>
        </w:rPr>
      </w:pPr>
      <w:r w:rsidRPr="00E454B4">
        <w:rPr>
          <w:rFonts w:ascii="Avenir Next" w:eastAsia="Times New Roman" w:hAnsi="Avenir Next" w:cs="Times New Roman"/>
          <w:color w:val="0E0E0E"/>
          <w:sz w:val="21"/>
          <w:szCs w:val="21"/>
          <w:lang w:val="en-PA"/>
        </w:rPr>
        <w:t>Los tiempos pueden variar dependiendo de la velocidad del sistema, la experiencia del operador y la organización del área de recepción.</w:t>
      </w:r>
    </w:p>
    <w:p w14:paraId="79CC845A" w14:textId="77777777" w:rsidR="008D4402" w:rsidRPr="00E454B4" w:rsidRDefault="008D4402" w:rsidP="00E454B4">
      <w:pPr>
        <w:pStyle w:val="p1"/>
        <w:rPr>
          <w:rFonts w:ascii="Avenir Next" w:hAnsi="Avenir Next"/>
        </w:rPr>
      </w:pPr>
    </w:p>
    <w:p w14:paraId="6D1AF53C" w14:textId="43F07237"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7.7 Preparación para Reposición</w:t>
      </w:r>
    </w:p>
    <w:p w14:paraId="0DE6E17F" w14:textId="7A5A718F" w:rsidR="008D4402" w:rsidRPr="00E454B4" w:rsidRDefault="008D4402" w:rsidP="00E454B4">
      <w:pPr>
        <w:pStyle w:val="p3"/>
        <w:rPr>
          <w:rFonts w:ascii="Avenir Next" w:hAnsi="Avenir Next"/>
        </w:rPr>
      </w:pPr>
      <w:r w:rsidRPr="00E454B4">
        <w:rPr>
          <w:rFonts w:ascii="Avenir Next" w:hAnsi="Avenir Next"/>
        </w:rPr>
        <w:t>Una vez completada la ubicación de los productos en el almacén, el siguiente paso consiste en preparar aquellos productos que deben ser trasladados al piso de ventas.</w:t>
      </w:r>
    </w:p>
    <w:p w14:paraId="6D658593" w14:textId="77777777" w:rsidR="008D4402" w:rsidRPr="00E454B4" w:rsidRDefault="008D4402" w:rsidP="00E454B4">
      <w:pPr>
        <w:pStyle w:val="p3"/>
        <w:rPr>
          <w:rFonts w:ascii="Avenir Next" w:hAnsi="Avenir Next"/>
        </w:rPr>
      </w:pPr>
      <w:r w:rsidRPr="00E454B4">
        <w:rPr>
          <w:rFonts w:ascii="Avenir Next" w:hAnsi="Avenir Next"/>
        </w:rPr>
        <w:t>Durante esta etapa se debe:</w:t>
      </w:r>
    </w:p>
    <w:p w14:paraId="6AC23A55" w14:textId="77777777" w:rsidR="008D4402" w:rsidRPr="00E454B4" w:rsidRDefault="008D4402">
      <w:pPr>
        <w:pStyle w:val="p1"/>
        <w:numPr>
          <w:ilvl w:val="0"/>
          <w:numId w:val="40"/>
        </w:numPr>
        <w:rPr>
          <w:rFonts w:ascii="Avenir Next" w:hAnsi="Avenir Next"/>
        </w:rPr>
      </w:pPr>
      <w:r w:rsidRPr="00E454B4">
        <w:rPr>
          <w:rFonts w:ascii="Avenir Next" w:hAnsi="Avenir Next"/>
        </w:rPr>
        <w:t>identificar productos nuevos</w:t>
      </w:r>
    </w:p>
    <w:p w14:paraId="3844B84E" w14:textId="77777777" w:rsidR="008D4402" w:rsidRPr="00E454B4" w:rsidRDefault="008D4402">
      <w:pPr>
        <w:pStyle w:val="p1"/>
        <w:numPr>
          <w:ilvl w:val="0"/>
          <w:numId w:val="40"/>
        </w:numPr>
        <w:rPr>
          <w:rFonts w:ascii="Avenir Next" w:hAnsi="Avenir Next"/>
        </w:rPr>
      </w:pPr>
      <w:r w:rsidRPr="00E454B4">
        <w:rPr>
          <w:rFonts w:ascii="Avenir Next" w:hAnsi="Avenir Next"/>
        </w:rPr>
        <w:t>separar mercancía por departamento</w:t>
      </w:r>
    </w:p>
    <w:p w14:paraId="3F5F519E" w14:textId="77777777" w:rsidR="008D4402" w:rsidRPr="00E454B4" w:rsidRDefault="008D4402">
      <w:pPr>
        <w:pStyle w:val="p1"/>
        <w:numPr>
          <w:ilvl w:val="0"/>
          <w:numId w:val="40"/>
        </w:numPr>
        <w:rPr>
          <w:rFonts w:ascii="Avenir Next" w:hAnsi="Avenir Next"/>
        </w:rPr>
      </w:pPr>
      <w:r w:rsidRPr="00E454B4">
        <w:rPr>
          <w:rFonts w:ascii="Avenir Next" w:hAnsi="Avenir Next"/>
        </w:rPr>
        <w:t>preparar productos para reposición inmediata.</w:t>
      </w:r>
    </w:p>
    <w:p w14:paraId="46CAE69A" w14:textId="77777777" w:rsidR="008D4402" w:rsidRPr="00E454B4" w:rsidRDefault="008D4402" w:rsidP="00E454B4">
      <w:pPr>
        <w:pStyle w:val="p2"/>
        <w:rPr>
          <w:rFonts w:ascii="Avenir Next" w:hAnsi="Avenir Next"/>
        </w:rPr>
      </w:pPr>
    </w:p>
    <w:p w14:paraId="70FD715E" w14:textId="77777777" w:rsidR="008D4402" w:rsidRPr="00E454B4" w:rsidRDefault="008D4402" w:rsidP="00E454B4">
      <w:pPr>
        <w:pStyle w:val="p3"/>
        <w:rPr>
          <w:rFonts w:ascii="Avenir Next" w:hAnsi="Avenir Next"/>
        </w:rPr>
      </w:pPr>
      <w:r w:rsidRPr="00E454B4">
        <w:rPr>
          <w:rFonts w:ascii="Avenir Next" w:hAnsi="Avenir Next"/>
        </w:rPr>
        <w:t>Esta preparación facilita el cumplimiento del KPI:</w:t>
      </w:r>
    </w:p>
    <w:p w14:paraId="45F311AB" w14:textId="77777777" w:rsidR="008D4402" w:rsidRPr="00E454B4" w:rsidRDefault="008D4402" w:rsidP="00E454B4">
      <w:pPr>
        <w:pStyle w:val="p2"/>
        <w:rPr>
          <w:rFonts w:ascii="Avenir Next" w:hAnsi="Avenir Next"/>
        </w:rPr>
      </w:pPr>
    </w:p>
    <w:p w14:paraId="3C140236" w14:textId="7AC36305" w:rsidR="008D4402" w:rsidRPr="00E454B4" w:rsidRDefault="008D4402" w:rsidP="00E454B4">
      <w:pPr>
        <w:pStyle w:val="Heading3"/>
        <w:spacing w:line="240" w:lineRule="auto"/>
        <w:rPr>
          <w:rFonts w:ascii="Avenir Next" w:hAnsi="Avenir Next"/>
          <w:b w:val="0"/>
          <w:bCs w:val="0"/>
          <w:lang w:val="es-ES"/>
        </w:rPr>
      </w:pPr>
      <w:r w:rsidRPr="00E454B4">
        <w:rPr>
          <w:rFonts w:ascii="Avenir Next" w:hAnsi="Avenir Next"/>
          <w:b w:val="0"/>
          <w:bCs w:val="0"/>
          <w:lang w:val="es-ES"/>
        </w:rPr>
        <w:t>Target Products to Rayon</w:t>
      </w:r>
    </w:p>
    <w:p w14:paraId="356B3D27" w14:textId="77777777" w:rsidR="008D4402" w:rsidRPr="00E454B4" w:rsidRDefault="008D4402" w:rsidP="00E454B4">
      <w:pPr>
        <w:pStyle w:val="p1"/>
        <w:rPr>
          <w:rFonts w:ascii="Avenir Next" w:hAnsi="Avenir Next"/>
        </w:rPr>
      </w:pPr>
      <w:r w:rsidRPr="00E454B4">
        <w:rPr>
          <w:rFonts w:ascii="Avenir Next" w:hAnsi="Avenir Next"/>
        </w:rPr>
        <w:t>Objetivo: ≤ 6 horas</w:t>
      </w:r>
    </w:p>
    <w:p w14:paraId="57B2A7DB" w14:textId="34BAC28F"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7.8 Tiempo Máximo del Proceso de Recepción</w:t>
      </w:r>
    </w:p>
    <w:p w14:paraId="044B715C" w14:textId="77777777" w:rsidR="008D4402" w:rsidRPr="00E454B4" w:rsidRDefault="008D4402" w:rsidP="00E454B4">
      <w:pPr>
        <w:pStyle w:val="p1"/>
        <w:rPr>
          <w:rFonts w:ascii="Avenir Next" w:hAnsi="Avenir Next"/>
        </w:rPr>
      </w:pPr>
      <w:r w:rsidRPr="00E454B4">
        <w:rPr>
          <w:rFonts w:ascii="Avenir Next" w:hAnsi="Avenir Next"/>
        </w:rPr>
        <w:t>Todo el proceso de recepción debe completarse dentro del siguiente límite operativo: ≤ 4 horas</w:t>
      </w:r>
    </w:p>
    <w:p w14:paraId="3AE70549" w14:textId="77777777" w:rsidR="008D4402" w:rsidRPr="00E454B4" w:rsidRDefault="008D4402" w:rsidP="00E454B4">
      <w:pPr>
        <w:pStyle w:val="p1"/>
        <w:rPr>
          <w:rFonts w:ascii="Avenir Next" w:hAnsi="Avenir Next"/>
        </w:rPr>
      </w:pPr>
      <w:r w:rsidRPr="00E454B4">
        <w:rPr>
          <w:rFonts w:ascii="Avenir Next" w:hAnsi="Avenir Next"/>
        </w:rPr>
        <w:t>Este tiempo incluye:</w:t>
      </w:r>
    </w:p>
    <w:p w14:paraId="4BC2881A" w14:textId="77777777" w:rsidR="008D4402" w:rsidRPr="00E454B4" w:rsidRDefault="008D4402">
      <w:pPr>
        <w:pStyle w:val="p1"/>
        <w:numPr>
          <w:ilvl w:val="0"/>
          <w:numId w:val="41"/>
        </w:numPr>
        <w:rPr>
          <w:rFonts w:ascii="Avenir Next" w:hAnsi="Avenir Next"/>
        </w:rPr>
      </w:pPr>
      <w:r w:rsidRPr="00E454B4">
        <w:rPr>
          <w:rFonts w:ascii="Avenir Next" w:hAnsi="Avenir Next"/>
        </w:rPr>
        <w:lastRenderedPageBreak/>
        <w:t>descarga del camión</w:t>
      </w:r>
    </w:p>
    <w:p w14:paraId="00EC2B56" w14:textId="77777777" w:rsidR="008D4402" w:rsidRPr="00E454B4" w:rsidRDefault="008D4402">
      <w:pPr>
        <w:pStyle w:val="p1"/>
        <w:numPr>
          <w:ilvl w:val="0"/>
          <w:numId w:val="41"/>
        </w:numPr>
        <w:rPr>
          <w:rFonts w:ascii="Avenir Next" w:hAnsi="Avenir Next"/>
        </w:rPr>
      </w:pPr>
      <w:r w:rsidRPr="00E454B4">
        <w:rPr>
          <w:rFonts w:ascii="Avenir Next" w:hAnsi="Avenir Next"/>
        </w:rPr>
        <w:t>registro de cajas</w:t>
      </w:r>
    </w:p>
    <w:p w14:paraId="7F472634" w14:textId="77777777" w:rsidR="008D4402" w:rsidRPr="00E454B4" w:rsidRDefault="008D4402">
      <w:pPr>
        <w:pStyle w:val="p1"/>
        <w:numPr>
          <w:ilvl w:val="0"/>
          <w:numId w:val="41"/>
        </w:numPr>
        <w:rPr>
          <w:rFonts w:ascii="Avenir Next" w:hAnsi="Avenir Next"/>
        </w:rPr>
      </w:pPr>
      <w:r w:rsidRPr="00E454B4">
        <w:rPr>
          <w:rFonts w:ascii="Avenir Next" w:hAnsi="Avenir Next"/>
        </w:rPr>
        <w:t>escaneo de productos</w:t>
      </w:r>
    </w:p>
    <w:p w14:paraId="6791A049" w14:textId="77777777" w:rsidR="008D4402" w:rsidRPr="00E454B4" w:rsidRDefault="008D4402">
      <w:pPr>
        <w:pStyle w:val="p1"/>
        <w:numPr>
          <w:ilvl w:val="0"/>
          <w:numId w:val="41"/>
        </w:numPr>
        <w:rPr>
          <w:rFonts w:ascii="Avenir Next" w:hAnsi="Avenir Next"/>
        </w:rPr>
      </w:pPr>
      <w:r w:rsidRPr="00E454B4">
        <w:rPr>
          <w:rFonts w:ascii="Avenir Next" w:hAnsi="Avenir Next"/>
        </w:rPr>
        <w:t>organización en el almacén.</w:t>
      </w:r>
    </w:p>
    <w:p w14:paraId="58BEFE70" w14:textId="77777777" w:rsidR="008D4402" w:rsidRPr="00E454B4" w:rsidRDefault="008D4402" w:rsidP="00E454B4">
      <w:pPr>
        <w:pStyle w:val="p3"/>
        <w:rPr>
          <w:rFonts w:ascii="Avenir Next" w:hAnsi="Avenir Next"/>
        </w:rPr>
      </w:pPr>
    </w:p>
    <w:p w14:paraId="3233FA70" w14:textId="77777777" w:rsidR="008D4402" w:rsidRPr="00E454B4" w:rsidRDefault="008D4402" w:rsidP="00E454B4">
      <w:pPr>
        <w:pStyle w:val="p1"/>
        <w:rPr>
          <w:rFonts w:ascii="Avenir Next" w:hAnsi="Avenir Next"/>
        </w:rPr>
      </w:pPr>
      <w:r w:rsidRPr="00E454B4">
        <w:rPr>
          <w:rFonts w:ascii="Avenir Next" w:hAnsi="Avenir Next"/>
        </w:rPr>
        <w:t>Cumplir con este límite es fundamental para garantizar que el producto llegue rápidamente al piso de ventas.</w:t>
      </w:r>
    </w:p>
    <w:p w14:paraId="38E4076F" w14:textId="7BC6B8A5" w:rsidR="008D4402" w:rsidRPr="00E454B4" w:rsidRDefault="008D4402" w:rsidP="00E454B4">
      <w:pPr>
        <w:pStyle w:val="Heading1"/>
        <w:spacing w:line="240" w:lineRule="auto"/>
        <w:rPr>
          <w:rFonts w:ascii="Avenir Next" w:hAnsi="Avenir Next"/>
          <w:b w:val="0"/>
          <w:bCs w:val="0"/>
          <w:lang w:val="es-ES"/>
        </w:rPr>
      </w:pPr>
      <w:r w:rsidRPr="00E454B4">
        <w:rPr>
          <w:rFonts w:ascii="Avenir Next" w:hAnsi="Avenir Next"/>
          <w:b w:val="0"/>
          <w:bCs w:val="0"/>
          <w:lang w:val="es-ES"/>
        </w:rPr>
        <w:t>7.9 Importancia del Proceso de Recepción</w:t>
      </w:r>
    </w:p>
    <w:p w14:paraId="1EFE10D5" w14:textId="77777777" w:rsidR="008D4402" w:rsidRPr="00E454B4" w:rsidRDefault="008D4402" w:rsidP="00E454B4">
      <w:pPr>
        <w:pStyle w:val="p3"/>
        <w:rPr>
          <w:rFonts w:ascii="Avenir Next" w:hAnsi="Avenir Next"/>
        </w:rPr>
      </w:pPr>
      <w:r w:rsidRPr="00E454B4">
        <w:rPr>
          <w:rFonts w:ascii="Avenir Next" w:hAnsi="Avenir Next"/>
        </w:rPr>
        <w:t>Una recepción eficiente permite:</w:t>
      </w:r>
    </w:p>
    <w:p w14:paraId="13D87740" w14:textId="77777777" w:rsidR="008D4402" w:rsidRPr="00E454B4" w:rsidRDefault="008D4402">
      <w:pPr>
        <w:pStyle w:val="p1"/>
        <w:numPr>
          <w:ilvl w:val="0"/>
          <w:numId w:val="42"/>
        </w:numPr>
        <w:rPr>
          <w:rFonts w:ascii="Avenir Next" w:hAnsi="Avenir Next"/>
        </w:rPr>
      </w:pPr>
      <w:r w:rsidRPr="00E454B4">
        <w:rPr>
          <w:rFonts w:ascii="Avenir Next" w:hAnsi="Avenir Next"/>
        </w:rPr>
        <w:t>mantener inventario preciso en el sistema</w:t>
      </w:r>
    </w:p>
    <w:p w14:paraId="72638ABE" w14:textId="77777777" w:rsidR="008D4402" w:rsidRPr="00E454B4" w:rsidRDefault="008D4402">
      <w:pPr>
        <w:pStyle w:val="p1"/>
        <w:numPr>
          <w:ilvl w:val="0"/>
          <w:numId w:val="42"/>
        </w:numPr>
        <w:rPr>
          <w:rFonts w:ascii="Avenir Next" w:hAnsi="Avenir Next"/>
        </w:rPr>
      </w:pPr>
      <w:r w:rsidRPr="00E454B4">
        <w:rPr>
          <w:rFonts w:ascii="Avenir Next" w:hAnsi="Avenir Next"/>
        </w:rPr>
        <w:t>evitar retrasos en la reposición</w:t>
      </w:r>
    </w:p>
    <w:p w14:paraId="6FCE9993" w14:textId="77777777" w:rsidR="008D4402" w:rsidRPr="00E454B4" w:rsidRDefault="008D4402">
      <w:pPr>
        <w:pStyle w:val="p1"/>
        <w:numPr>
          <w:ilvl w:val="0"/>
          <w:numId w:val="42"/>
        </w:numPr>
        <w:rPr>
          <w:rFonts w:ascii="Avenir Next" w:hAnsi="Avenir Next"/>
        </w:rPr>
      </w:pPr>
      <w:r w:rsidRPr="00E454B4">
        <w:rPr>
          <w:rFonts w:ascii="Avenir Next" w:hAnsi="Avenir Next"/>
        </w:rPr>
        <w:t>mejorar la disponibilidad de producto en tienda</w:t>
      </w:r>
    </w:p>
    <w:p w14:paraId="63E694A9" w14:textId="77777777" w:rsidR="008D4402" w:rsidRPr="00E454B4" w:rsidRDefault="008D4402">
      <w:pPr>
        <w:pStyle w:val="p1"/>
        <w:numPr>
          <w:ilvl w:val="0"/>
          <w:numId w:val="42"/>
        </w:numPr>
        <w:rPr>
          <w:rFonts w:ascii="Avenir Next" w:hAnsi="Avenir Next"/>
        </w:rPr>
      </w:pPr>
      <w:r w:rsidRPr="00E454B4">
        <w:rPr>
          <w:rFonts w:ascii="Avenir Next" w:hAnsi="Avenir Next"/>
        </w:rPr>
        <w:t>facilitar la gestión del almacén.</w:t>
      </w:r>
    </w:p>
    <w:p w14:paraId="1FE205C4" w14:textId="77777777" w:rsidR="008D4402" w:rsidRPr="00E454B4" w:rsidRDefault="008D4402" w:rsidP="00E454B4">
      <w:pPr>
        <w:pStyle w:val="p2"/>
        <w:rPr>
          <w:rFonts w:ascii="Avenir Next" w:hAnsi="Avenir Next"/>
        </w:rPr>
      </w:pPr>
    </w:p>
    <w:p w14:paraId="3D03F909" w14:textId="77777777" w:rsidR="008D4402" w:rsidRPr="00E454B4" w:rsidRDefault="008D4402" w:rsidP="00E454B4">
      <w:pPr>
        <w:pStyle w:val="p3"/>
        <w:rPr>
          <w:rFonts w:ascii="Avenir Next" w:hAnsi="Avenir Next"/>
        </w:rPr>
      </w:pPr>
      <w:r w:rsidRPr="00E454B4">
        <w:rPr>
          <w:rFonts w:ascii="Avenir Next" w:hAnsi="Avenir Next"/>
        </w:rPr>
        <w:t>Por el contrario, retrasos o errores en este proceso pueden provocar:</w:t>
      </w:r>
    </w:p>
    <w:p w14:paraId="5C759706" w14:textId="77777777" w:rsidR="008D4402" w:rsidRPr="00E454B4" w:rsidRDefault="008D4402">
      <w:pPr>
        <w:pStyle w:val="p1"/>
        <w:numPr>
          <w:ilvl w:val="0"/>
          <w:numId w:val="43"/>
        </w:numPr>
        <w:rPr>
          <w:rFonts w:ascii="Avenir Next" w:hAnsi="Avenir Next"/>
        </w:rPr>
      </w:pPr>
      <w:r w:rsidRPr="00E454B4">
        <w:rPr>
          <w:rFonts w:ascii="Avenir Next" w:hAnsi="Avenir Next"/>
        </w:rPr>
        <w:t>acumulación de mercancía en el almacén</w:t>
      </w:r>
    </w:p>
    <w:p w14:paraId="262FA955" w14:textId="77777777" w:rsidR="008D4402" w:rsidRPr="00E454B4" w:rsidRDefault="008D4402">
      <w:pPr>
        <w:pStyle w:val="p1"/>
        <w:numPr>
          <w:ilvl w:val="0"/>
          <w:numId w:val="43"/>
        </w:numPr>
        <w:rPr>
          <w:rFonts w:ascii="Avenir Next" w:hAnsi="Avenir Next"/>
        </w:rPr>
      </w:pPr>
      <w:r w:rsidRPr="00E454B4">
        <w:rPr>
          <w:rFonts w:ascii="Avenir Next" w:hAnsi="Avenir Next"/>
        </w:rPr>
        <w:t>retrasos en la reposición</w:t>
      </w:r>
    </w:p>
    <w:p w14:paraId="0D7FE7CA" w14:textId="77777777" w:rsidR="008D4402" w:rsidRPr="00E454B4" w:rsidRDefault="008D4402">
      <w:pPr>
        <w:pStyle w:val="p1"/>
        <w:numPr>
          <w:ilvl w:val="0"/>
          <w:numId w:val="43"/>
        </w:numPr>
        <w:rPr>
          <w:rFonts w:ascii="Avenir Next" w:hAnsi="Avenir Next"/>
        </w:rPr>
      </w:pPr>
      <w:r w:rsidRPr="00E454B4">
        <w:rPr>
          <w:rFonts w:ascii="Avenir Next" w:hAnsi="Avenir Next"/>
        </w:rPr>
        <w:t>reducción del Fullness</w:t>
      </w:r>
    </w:p>
    <w:p w14:paraId="7EEBF5EA" w14:textId="77777777" w:rsidR="008D4402" w:rsidRPr="00E454B4" w:rsidRDefault="008D4402">
      <w:pPr>
        <w:pStyle w:val="p1"/>
        <w:numPr>
          <w:ilvl w:val="0"/>
          <w:numId w:val="43"/>
        </w:numPr>
        <w:rPr>
          <w:rFonts w:ascii="Avenir Next" w:hAnsi="Avenir Next"/>
        </w:rPr>
      </w:pPr>
      <w:r w:rsidRPr="00E454B4">
        <w:rPr>
          <w:rFonts w:ascii="Avenir Next" w:hAnsi="Avenir Next"/>
        </w:rPr>
        <w:t>aumento del Sales Warehouse Ratio.</w:t>
      </w:r>
    </w:p>
    <w:p w14:paraId="3D46016D" w14:textId="77777777" w:rsidR="008D4402" w:rsidRPr="00E454B4" w:rsidRDefault="008D4402" w:rsidP="00E454B4">
      <w:pPr>
        <w:pStyle w:val="p2"/>
        <w:rPr>
          <w:rFonts w:ascii="Avenir Next" w:hAnsi="Avenir Next"/>
        </w:rPr>
      </w:pPr>
    </w:p>
    <w:p w14:paraId="136DE3C2" w14:textId="11A683D6" w:rsidR="008D4402" w:rsidRPr="00E454B4" w:rsidRDefault="008D4402" w:rsidP="00E454B4">
      <w:pPr>
        <w:pStyle w:val="p3"/>
        <w:rPr>
          <w:rFonts w:ascii="Avenir Next" w:hAnsi="Avenir Next"/>
        </w:rPr>
      </w:pPr>
      <w:r w:rsidRPr="00E454B4">
        <w:rPr>
          <w:rFonts w:ascii="Avenir Next" w:hAnsi="Avenir Next"/>
        </w:rPr>
        <w:t>Por esta razón, todos los colaboradores involucrados en el proceso deben seguir estrictamente el procedimiento establecido.</w:t>
      </w:r>
    </w:p>
    <w:p w14:paraId="3BF336B5" w14:textId="77777777" w:rsidR="008D4402" w:rsidRPr="00E454B4" w:rsidRDefault="008D4402" w:rsidP="00E454B4">
      <w:pPr>
        <w:pStyle w:val="p3"/>
        <w:rPr>
          <w:rFonts w:ascii="Avenir Next" w:hAnsi="Avenir Next"/>
        </w:rPr>
      </w:pPr>
    </w:p>
    <w:p w14:paraId="13D6D923" w14:textId="77777777"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 Escaneo de Productos (Warehouse Reception)</w:t>
      </w:r>
    </w:p>
    <w:p w14:paraId="3454C671" w14:textId="77777777" w:rsidR="00A132BF" w:rsidRPr="00E454B4" w:rsidRDefault="00A132BF" w:rsidP="00E454B4">
      <w:pPr>
        <w:pStyle w:val="p2"/>
        <w:rPr>
          <w:rFonts w:ascii="Avenir Next" w:hAnsi="Avenir Next"/>
        </w:rPr>
      </w:pPr>
    </w:p>
    <w:p w14:paraId="4742FC71" w14:textId="3C1C5FD1" w:rsidR="00A132BF" w:rsidRPr="00E454B4" w:rsidRDefault="00A132BF" w:rsidP="00E454B4">
      <w:pPr>
        <w:pStyle w:val="Heading2"/>
        <w:spacing w:line="240" w:lineRule="auto"/>
        <w:rPr>
          <w:rFonts w:ascii="Avenir Next" w:hAnsi="Avenir Next"/>
          <w:b w:val="0"/>
          <w:bCs w:val="0"/>
          <w:lang w:val="es-ES"/>
        </w:rPr>
      </w:pPr>
      <w:r w:rsidRPr="00E454B4">
        <w:rPr>
          <w:rFonts w:ascii="Avenir Next" w:hAnsi="Avenir Next"/>
          <w:b w:val="0"/>
          <w:bCs w:val="0"/>
          <w:lang w:val="es-ES"/>
        </w:rPr>
        <w:lastRenderedPageBreak/>
        <w:t>8.1 Descripción del proceso</w:t>
      </w:r>
    </w:p>
    <w:p w14:paraId="6FDB4587" w14:textId="77777777" w:rsidR="00A132BF" w:rsidRPr="00E454B4" w:rsidRDefault="00A132BF" w:rsidP="00E454B4">
      <w:pPr>
        <w:pStyle w:val="p3"/>
        <w:rPr>
          <w:rFonts w:ascii="Avenir Next" w:hAnsi="Avenir Next"/>
        </w:rPr>
      </w:pPr>
      <w:r w:rsidRPr="00E454B4">
        <w:rPr>
          <w:rFonts w:ascii="Avenir Next" w:hAnsi="Avenir Next"/>
        </w:rPr>
        <w:t xml:space="preserve">El proceso de </w:t>
      </w:r>
      <w:r w:rsidRPr="00E454B4">
        <w:rPr>
          <w:rStyle w:val="s2"/>
          <w:rFonts w:ascii="Avenir Next" w:eastAsiaTheme="majorEastAsia" w:hAnsi="Avenir Next"/>
        </w:rPr>
        <w:t>Warehouse Reception</w:t>
      </w:r>
      <w:r w:rsidRPr="00E454B4">
        <w:rPr>
          <w:rFonts w:ascii="Avenir Next" w:hAnsi="Avenir Next"/>
        </w:rPr>
        <w:t xml:space="preserve"> consiste en registrar individualmente cada unidad recibida en el sistema Retail Store (RS) mediante el escaneo del código de barras del producto.</w:t>
      </w:r>
    </w:p>
    <w:p w14:paraId="4A073B03" w14:textId="77777777" w:rsidR="00A132BF" w:rsidRPr="00E454B4" w:rsidRDefault="00A132BF" w:rsidP="00E454B4">
      <w:pPr>
        <w:pStyle w:val="p2"/>
        <w:rPr>
          <w:rFonts w:ascii="Avenir Next" w:hAnsi="Avenir Next"/>
        </w:rPr>
      </w:pPr>
    </w:p>
    <w:p w14:paraId="126FBC62" w14:textId="77777777" w:rsidR="00A132BF" w:rsidRPr="00E454B4" w:rsidRDefault="00A132BF" w:rsidP="00E454B4">
      <w:pPr>
        <w:pStyle w:val="p3"/>
        <w:rPr>
          <w:rFonts w:ascii="Avenir Next" w:hAnsi="Avenir Next"/>
        </w:rPr>
      </w:pPr>
      <w:r w:rsidRPr="00E454B4">
        <w:rPr>
          <w:rFonts w:ascii="Avenir Next" w:hAnsi="Avenir Next"/>
        </w:rPr>
        <w:t>Durante este proceso, el operador debe:</w:t>
      </w:r>
    </w:p>
    <w:p w14:paraId="639AAA5B" w14:textId="77777777" w:rsidR="00A132BF" w:rsidRPr="00E454B4" w:rsidRDefault="00A132BF">
      <w:pPr>
        <w:pStyle w:val="p1"/>
        <w:numPr>
          <w:ilvl w:val="0"/>
          <w:numId w:val="44"/>
        </w:numPr>
        <w:rPr>
          <w:rFonts w:ascii="Avenir Next" w:hAnsi="Avenir Next"/>
        </w:rPr>
      </w:pPr>
      <w:r w:rsidRPr="00E454B4">
        <w:rPr>
          <w:rFonts w:ascii="Avenir Next" w:hAnsi="Avenir Next"/>
        </w:rPr>
        <w:t>tomar la unidad de la caja</w:t>
      </w:r>
    </w:p>
    <w:p w14:paraId="3F864C16" w14:textId="77777777" w:rsidR="00A132BF" w:rsidRPr="00E454B4" w:rsidRDefault="00A132BF">
      <w:pPr>
        <w:pStyle w:val="p1"/>
        <w:numPr>
          <w:ilvl w:val="0"/>
          <w:numId w:val="44"/>
        </w:numPr>
        <w:rPr>
          <w:rFonts w:ascii="Avenir Next" w:hAnsi="Avenir Next"/>
        </w:rPr>
      </w:pPr>
      <w:r w:rsidRPr="00E454B4">
        <w:rPr>
          <w:rFonts w:ascii="Avenir Next" w:hAnsi="Avenir Next"/>
        </w:rPr>
        <w:t>localizar la etiqueta de código de barras</w:t>
      </w:r>
    </w:p>
    <w:p w14:paraId="1E21B878" w14:textId="77777777" w:rsidR="00A132BF" w:rsidRPr="00E454B4" w:rsidRDefault="00A132BF">
      <w:pPr>
        <w:pStyle w:val="p1"/>
        <w:numPr>
          <w:ilvl w:val="0"/>
          <w:numId w:val="44"/>
        </w:numPr>
        <w:rPr>
          <w:rFonts w:ascii="Avenir Next" w:hAnsi="Avenir Next"/>
        </w:rPr>
      </w:pPr>
      <w:r w:rsidRPr="00E454B4">
        <w:rPr>
          <w:rFonts w:ascii="Avenir Next" w:hAnsi="Avenir Next"/>
        </w:rPr>
        <w:t>escanear el código</w:t>
      </w:r>
    </w:p>
    <w:p w14:paraId="0EAE8A38" w14:textId="77777777" w:rsidR="00A132BF" w:rsidRPr="00E454B4" w:rsidRDefault="00A132BF">
      <w:pPr>
        <w:pStyle w:val="p1"/>
        <w:numPr>
          <w:ilvl w:val="0"/>
          <w:numId w:val="44"/>
        </w:numPr>
        <w:rPr>
          <w:rFonts w:ascii="Avenir Next" w:hAnsi="Avenir Next"/>
        </w:rPr>
      </w:pPr>
      <w:r w:rsidRPr="00E454B4">
        <w:rPr>
          <w:rFonts w:ascii="Avenir Next" w:hAnsi="Avenir Next"/>
        </w:rPr>
        <w:t>verificar la confirmación en el sistema</w:t>
      </w:r>
    </w:p>
    <w:p w14:paraId="58F949C7" w14:textId="77777777" w:rsidR="00A132BF" w:rsidRPr="00E454B4" w:rsidRDefault="00A132BF">
      <w:pPr>
        <w:pStyle w:val="p1"/>
        <w:numPr>
          <w:ilvl w:val="0"/>
          <w:numId w:val="44"/>
        </w:numPr>
        <w:rPr>
          <w:rFonts w:ascii="Avenir Next" w:hAnsi="Avenir Next"/>
        </w:rPr>
      </w:pPr>
      <w:r w:rsidRPr="00E454B4">
        <w:rPr>
          <w:rFonts w:ascii="Avenir Next" w:hAnsi="Avenir Next"/>
        </w:rPr>
        <w:t>colocar el producto en el área designada para almacenamiento o reposición.</w:t>
      </w:r>
    </w:p>
    <w:p w14:paraId="6E904369" w14:textId="77777777" w:rsidR="00A132BF" w:rsidRPr="00E454B4" w:rsidRDefault="00A132BF" w:rsidP="00E454B4">
      <w:pPr>
        <w:pStyle w:val="p2"/>
        <w:rPr>
          <w:rFonts w:ascii="Avenir Next" w:hAnsi="Avenir Next"/>
        </w:rPr>
      </w:pPr>
    </w:p>
    <w:p w14:paraId="2F771778" w14:textId="77777777" w:rsidR="00A132BF" w:rsidRPr="00E454B4" w:rsidRDefault="00A132BF" w:rsidP="00E454B4">
      <w:pPr>
        <w:pStyle w:val="p3"/>
        <w:rPr>
          <w:rFonts w:ascii="Avenir Next" w:hAnsi="Avenir Next"/>
        </w:rPr>
      </w:pPr>
      <w:r w:rsidRPr="00E454B4">
        <w:rPr>
          <w:rFonts w:ascii="Avenir Next" w:hAnsi="Avenir Next"/>
        </w:rPr>
        <w:t>Este procedimiento permite:</w:t>
      </w:r>
    </w:p>
    <w:p w14:paraId="06CC27E5" w14:textId="77777777" w:rsidR="00A132BF" w:rsidRPr="00E454B4" w:rsidRDefault="00A132BF">
      <w:pPr>
        <w:pStyle w:val="p1"/>
        <w:numPr>
          <w:ilvl w:val="0"/>
          <w:numId w:val="45"/>
        </w:numPr>
        <w:rPr>
          <w:rFonts w:ascii="Avenir Next" w:hAnsi="Avenir Next"/>
        </w:rPr>
      </w:pPr>
      <w:r w:rsidRPr="00E454B4">
        <w:rPr>
          <w:rFonts w:ascii="Avenir Next" w:hAnsi="Avenir Next"/>
        </w:rPr>
        <w:t>validar que la mercancía recibida coincide con el despacho enviado</w:t>
      </w:r>
    </w:p>
    <w:p w14:paraId="612332BD" w14:textId="77777777" w:rsidR="00A132BF" w:rsidRPr="00E454B4" w:rsidRDefault="00A132BF">
      <w:pPr>
        <w:pStyle w:val="p1"/>
        <w:numPr>
          <w:ilvl w:val="0"/>
          <w:numId w:val="45"/>
        </w:numPr>
        <w:rPr>
          <w:rFonts w:ascii="Avenir Next" w:hAnsi="Avenir Next"/>
        </w:rPr>
      </w:pPr>
      <w:r w:rsidRPr="00E454B4">
        <w:rPr>
          <w:rFonts w:ascii="Avenir Next" w:hAnsi="Avenir Next"/>
        </w:rPr>
        <w:t>registrar el inventario correctamente en el sistema</w:t>
      </w:r>
    </w:p>
    <w:p w14:paraId="1E5E5F7E" w14:textId="77777777" w:rsidR="00A132BF" w:rsidRPr="00E454B4" w:rsidRDefault="00A132BF">
      <w:pPr>
        <w:pStyle w:val="p1"/>
        <w:numPr>
          <w:ilvl w:val="0"/>
          <w:numId w:val="45"/>
        </w:numPr>
        <w:rPr>
          <w:rFonts w:ascii="Avenir Next" w:hAnsi="Avenir Next"/>
        </w:rPr>
      </w:pPr>
      <w:r w:rsidRPr="00E454B4">
        <w:rPr>
          <w:rFonts w:ascii="Avenir Next" w:hAnsi="Avenir Next"/>
        </w:rPr>
        <w:t>detectar discrepancias o errores en el envío.</w:t>
      </w:r>
    </w:p>
    <w:p w14:paraId="25822EA8" w14:textId="27949BCF" w:rsidR="00A132BF" w:rsidRPr="00E454B4" w:rsidRDefault="00A132BF" w:rsidP="00E454B4">
      <w:pPr>
        <w:spacing w:line="240" w:lineRule="auto"/>
        <w:rPr>
          <w:rStyle w:val="s1"/>
          <w:rFonts w:ascii="Avenir Next" w:hAnsi="Avenir Next"/>
          <w:lang w:val="es-ES"/>
        </w:rPr>
      </w:pPr>
    </w:p>
    <w:p w14:paraId="78DE846E" w14:textId="0B2A2799"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8.2 Tiempo Promedio de Escaneo</w:t>
      </w:r>
    </w:p>
    <w:p w14:paraId="0B8B617B" w14:textId="33A83BE8" w:rsidR="00A132BF" w:rsidRPr="00E454B4" w:rsidRDefault="00A132BF" w:rsidP="00E454B4">
      <w:pPr>
        <w:pStyle w:val="p3"/>
        <w:rPr>
          <w:rFonts w:ascii="Avenir Next" w:hAnsi="Avenir Next"/>
        </w:rPr>
      </w:pPr>
      <w:r w:rsidRPr="00E454B4">
        <w:rPr>
          <w:rFonts w:ascii="Avenir Next" w:hAnsi="Avenir Next"/>
        </w:rPr>
        <w:t>En condiciones normales de operación, el tiempo promedio para escanear una unidad suele encontrarse dentro del siguiente rango: 3-5 segundos por unidad</w:t>
      </w:r>
    </w:p>
    <w:p w14:paraId="73D25C01" w14:textId="77777777" w:rsidR="00A132BF" w:rsidRPr="00E454B4" w:rsidRDefault="00A132BF" w:rsidP="00E454B4">
      <w:pPr>
        <w:pStyle w:val="p1"/>
        <w:rPr>
          <w:rFonts w:ascii="Avenir Next" w:hAnsi="Avenir Next"/>
        </w:rPr>
      </w:pPr>
      <w:r w:rsidRPr="00E454B4">
        <w:rPr>
          <w:rFonts w:ascii="Avenir Next" w:hAnsi="Avenir Next"/>
        </w:rPr>
        <w:t>Este tiempo incluye:</w:t>
      </w:r>
    </w:p>
    <w:p w14:paraId="68207CAF" w14:textId="77777777" w:rsidR="00A132BF" w:rsidRPr="00E454B4" w:rsidRDefault="00A132BF">
      <w:pPr>
        <w:pStyle w:val="p1"/>
        <w:numPr>
          <w:ilvl w:val="0"/>
          <w:numId w:val="46"/>
        </w:numPr>
        <w:rPr>
          <w:rFonts w:ascii="Avenir Next" w:hAnsi="Avenir Next"/>
        </w:rPr>
      </w:pPr>
      <w:r w:rsidRPr="00E454B4">
        <w:rPr>
          <w:rFonts w:ascii="Avenir Next" w:hAnsi="Avenir Next"/>
        </w:rPr>
        <w:t>manipulación del producto</w:t>
      </w:r>
    </w:p>
    <w:p w14:paraId="415C3C30" w14:textId="77777777" w:rsidR="00A132BF" w:rsidRPr="00E454B4" w:rsidRDefault="00A132BF">
      <w:pPr>
        <w:pStyle w:val="p1"/>
        <w:numPr>
          <w:ilvl w:val="0"/>
          <w:numId w:val="46"/>
        </w:numPr>
        <w:rPr>
          <w:rFonts w:ascii="Avenir Next" w:hAnsi="Avenir Next"/>
        </w:rPr>
      </w:pPr>
      <w:r w:rsidRPr="00E454B4">
        <w:rPr>
          <w:rFonts w:ascii="Avenir Next" w:hAnsi="Avenir Next"/>
        </w:rPr>
        <w:t>escaneo del código</w:t>
      </w:r>
    </w:p>
    <w:p w14:paraId="0A7DC586" w14:textId="77777777" w:rsidR="00A132BF" w:rsidRPr="00E454B4" w:rsidRDefault="00A132BF">
      <w:pPr>
        <w:pStyle w:val="p1"/>
        <w:numPr>
          <w:ilvl w:val="0"/>
          <w:numId w:val="46"/>
        </w:numPr>
        <w:rPr>
          <w:rFonts w:ascii="Avenir Next" w:hAnsi="Avenir Next"/>
        </w:rPr>
      </w:pPr>
      <w:r w:rsidRPr="00E454B4">
        <w:rPr>
          <w:rFonts w:ascii="Avenir Next" w:hAnsi="Avenir Next"/>
        </w:rPr>
        <w:t>confirmación en el sistema.</w:t>
      </w:r>
    </w:p>
    <w:p w14:paraId="4C87834B" w14:textId="74E05336"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8.3 Tiempo Estimado Según Cantidad de Unidades</w:t>
      </w:r>
    </w:p>
    <w:p w14:paraId="03AAC2C7" w14:textId="5CE5336E" w:rsidR="00A132BF" w:rsidRPr="00E454B4" w:rsidRDefault="00A132BF" w:rsidP="00E454B4">
      <w:pPr>
        <w:pStyle w:val="p3"/>
        <w:rPr>
          <w:rFonts w:ascii="Avenir Next" w:hAnsi="Avenir Next"/>
        </w:rPr>
      </w:pPr>
      <w:r w:rsidRPr="00E454B4">
        <w:rPr>
          <w:rFonts w:ascii="Avenir Next" w:hAnsi="Avenir Next"/>
        </w:rPr>
        <w:t xml:space="preserve">Considerando un promedio de </w:t>
      </w:r>
      <w:r w:rsidRPr="00E454B4">
        <w:rPr>
          <w:rStyle w:val="s2"/>
          <w:rFonts w:ascii="Avenir Next" w:eastAsiaTheme="majorEastAsia" w:hAnsi="Avenir Next"/>
        </w:rPr>
        <w:t>4 segundos por unidad</w:t>
      </w:r>
      <w:r w:rsidRPr="00E454B4">
        <w:rPr>
          <w:rFonts w:ascii="Avenir Next" w:hAnsi="Avenir Next"/>
        </w:rPr>
        <w:t>, los tiempos aproximados serían: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2000"/>
      </w:tblGrid>
      <w:tr w:rsidR="00A132BF" w:rsidRPr="00E454B4" w14:paraId="15330B49" w14:textId="77777777">
        <w:trPr>
          <w:tblHeader/>
          <w:tblCellSpacing w:w="15" w:type="dxa"/>
        </w:trPr>
        <w:tc>
          <w:tcPr>
            <w:tcW w:w="0" w:type="auto"/>
            <w:vAlign w:val="center"/>
            <w:hideMark/>
          </w:tcPr>
          <w:p w14:paraId="117934EA"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Unidades</w:t>
            </w:r>
          </w:p>
        </w:tc>
        <w:tc>
          <w:tcPr>
            <w:tcW w:w="0" w:type="auto"/>
            <w:vAlign w:val="center"/>
            <w:hideMark/>
          </w:tcPr>
          <w:p w14:paraId="71EFBD03"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Tiempo estimado</w:t>
            </w:r>
          </w:p>
        </w:tc>
      </w:tr>
      <w:tr w:rsidR="00A132BF" w:rsidRPr="00E454B4" w14:paraId="176D430A" w14:textId="77777777">
        <w:trPr>
          <w:tblCellSpacing w:w="15" w:type="dxa"/>
        </w:trPr>
        <w:tc>
          <w:tcPr>
            <w:tcW w:w="0" w:type="auto"/>
            <w:vAlign w:val="center"/>
            <w:hideMark/>
          </w:tcPr>
          <w:p w14:paraId="6244B846"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500 unidades</w:t>
            </w:r>
          </w:p>
        </w:tc>
        <w:tc>
          <w:tcPr>
            <w:tcW w:w="0" w:type="auto"/>
            <w:vAlign w:val="center"/>
            <w:hideMark/>
          </w:tcPr>
          <w:p w14:paraId="015E3D96"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 – 40 min</w:t>
            </w:r>
          </w:p>
        </w:tc>
      </w:tr>
      <w:tr w:rsidR="00A132BF" w:rsidRPr="00E454B4" w14:paraId="1A1794B2" w14:textId="77777777">
        <w:trPr>
          <w:tblCellSpacing w:w="15" w:type="dxa"/>
        </w:trPr>
        <w:tc>
          <w:tcPr>
            <w:tcW w:w="0" w:type="auto"/>
            <w:vAlign w:val="center"/>
            <w:hideMark/>
          </w:tcPr>
          <w:p w14:paraId="55B19C2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1000 unidades</w:t>
            </w:r>
          </w:p>
        </w:tc>
        <w:tc>
          <w:tcPr>
            <w:tcW w:w="0" w:type="auto"/>
            <w:vAlign w:val="center"/>
            <w:hideMark/>
          </w:tcPr>
          <w:p w14:paraId="19C0F22E"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 – 75 min</w:t>
            </w:r>
          </w:p>
        </w:tc>
      </w:tr>
      <w:tr w:rsidR="00A132BF" w:rsidRPr="00E454B4" w14:paraId="7289A89E" w14:textId="77777777">
        <w:trPr>
          <w:tblCellSpacing w:w="15" w:type="dxa"/>
        </w:trPr>
        <w:tc>
          <w:tcPr>
            <w:tcW w:w="0" w:type="auto"/>
            <w:vAlign w:val="center"/>
            <w:hideMark/>
          </w:tcPr>
          <w:p w14:paraId="15B03D2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2000 unidades</w:t>
            </w:r>
          </w:p>
        </w:tc>
        <w:tc>
          <w:tcPr>
            <w:tcW w:w="0" w:type="auto"/>
            <w:vAlign w:val="center"/>
            <w:hideMark/>
          </w:tcPr>
          <w:p w14:paraId="25275F8F"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120 – 150 min</w:t>
            </w:r>
          </w:p>
        </w:tc>
      </w:tr>
      <w:tr w:rsidR="00A132BF" w:rsidRPr="00E454B4" w14:paraId="75DB2515" w14:textId="77777777">
        <w:trPr>
          <w:tblCellSpacing w:w="15" w:type="dxa"/>
        </w:trPr>
        <w:tc>
          <w:tcPr>
            <w:tcW w:w="0" w:type="auto"/>
            <w:vAlign w:val="center"/>
            <w:hideMark/>
          </w:tcPr>
          <w:p w14:paraId="2616B407"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3000 unidades</w:t>
            </w:r>
          </w:p>
        </w:tc>
        <w:tc>
          <w:tcPr>
            <w:tcW w:w="0" w:type="auto"/>
            <w:vAlign w:val="center"/>
            <w:hideMark/>
          </w:tcPr>
          <w:p w14:paraId="50054955"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180 – 220 min</w:t>
            </w:r>
          </w:p>
        </w:tc>
      </w:tr>
    </w:tbl>
    <w:p w14:paraId="78662DDC" w14:textId="77777777" w:rsidR="00A132BF" w:rsidRPr="00E454B4" w:rsidRDefault="00A132BF" w:rsidP="00E454B4">
      <w:pPr>
        <w:pStyle w:val="p1"/>
        <w:rPr>
          <w:rFonts w:ascii="Avenir Next" w:hAnsi="Avenir Next"/>
        </w:rPr>
      </w:pPr>
      <w:r w:rsidRPr="00E454B4">
        <w:rPr>
          <w:rFonts w:ascii="Avenir Next" w:hAnsi="Avenir Next"/>
        </w:rPr>
        <w:t xml:space="preserve">Estos tiempos corresponden al trabajo de </w:t>
      </w:r>
      <w:r w:rsidRPr="00E454B4">
        <w:rPr>
          <w:rStyle w:val="s1"/>
          <w:rFonts w:ascii="Avenir Next" w:hAnsi="Avenir Next"/>
        </w:rPr>
        <w:t>una sola persona escaneando</w:t>
      </w:r>
      <w:r w:rsidRPr="00E454B4">
        <w:rPr>
          <w:rFonts w:ascii="Avenir Next" w:hAnsi="Avenir Next"/>
        </w:rPr>
        <w:t>.</w:t>
      </w:r>
    </w:p>
    <w:p w14:paraId="265BA619" w14:textId="09FD6495"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8.4 Impacto del Número de Operadores</w:t>
      </w:r>
    </w:p>
    <w:p w14:paraId="02E13BBF" w14:textId="5908650B" w:rsidR="00A132BF" w:rsidRPr="00E454B4" w:rsidRDefault="00A132BF" w:rsidP="00E454B4">
      <w:pPr>
        <w:pStyle w:val="p3"/>
        <w:rPr>
          <w:rFonts w:ascii="Avenir Next" w:hAnsi="Avenir Next"/>
        </w:rPr>
      </w:pPr>
      <w:r w:rsidRPr="00E454B4">
        <w:rPr>
          <w:rFonts w:ascii="Avenir Next" w:hAnsi="Avenir Next"/>
        </w:rPr>
        <w:t>El tiempo total puede reducirse significativamente cuando más de un operador realiza el escaneo.</w:t>
      </w:r>
    </w:p>
    <w:p w14:paraId="15BDB8E0" w14:textId="77777777" w:rsidR="00A132BF" w:rsidRPr="00E454B4" w:rsidRDefault="00A132BF" w:rsidP="00E454B4">
      <w:pPr>
        <w:pStyle w:val="Heading3"/>
        <w:spacing w:line="240" w:lineRule="auto"/>
        <w:rPr>
          <w:rFonts w:ascii="Avenir Next" w:hAnsi="Avenir Next"/>
          <w:b w:val="0"/>
          <w:bCs w:val="0"/>
        </w:rPr>
      </w:pPr>
      <w:r w:rsidRPr="00E454B4">
        <w:rPr>
          <w:rFonts w:ascii="Avenir Next" w:hAnsi="Avenir Next"/>
          <w:b w:val="0"/>
          <w:bCs w:val="0"/>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463"/>
        <w:gridCol w:w="1540"/>
        <w:gridCol w:w="1555"/>
      </w:tblGrid>
      <w:tr w:rsidR="00A132BF" w:rsidRPr="00E454B4" w14:paraId="4F70C1E9" w14:textId="77777777">
        <w:trPr>
          <w:tblHeader/>
          <w:tblCellSpacing w:w="15" w:type="dxa"/>
        </w:trPr>
        <w:tc>
          <w:tcPr>
            <w:tcW w:w="0" w:type="auto"/>
            <w:vAlign w:val="center"/>
            <w:hideMark/>
          </w:tcPr>
          <w:p w14:paraId="1CCBDD66"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Unidades</w:t>
            </w:r>
          </w:p>
        </w:tc>
        <w:tc>
          <w:tcPr>
            <w:tcW w:w="0" w:type="auto"/>
            <w:vAlign w:val="center"/>
            <w:hideMark/>
          </w:tcPr>
          <w:p w14:paraId="53F9409F"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 operador</w:t>
            </w:r>
          </w:p>
        </w:tc>
        <w:tc>
          <w:tcPr>
            <w:tcW w:w="0" w:type="auto"/>
            <w:vAlign w:val="center"/>
            <w:hideMark/>
          </w:tcPr>
          <w:p w14:paraId="1C30FC8D"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 operadores</w:t>
            </w:r>
          </w:p>
        </w:tc>
        <w:tc>
          <w:tcPr>
            <w:tcW w:w="0" w:type="auto"/>
            <w:vAlign w:val="center"/>
            <w:hideMark/>
          </w:tcPr>
          <w:p w14:paraId="1E5574DB"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 operadores</w:t>
            </w:r>
          </w:p>
        </w:tc>
      </w:tr>
      <w:tr w:rsidR="00A132BF" w:rsidRPr="00E454B4" w14:paraId="3687D35A" w14:textId="77777777">
        <w:trPr>
          <w:tblCellSpacing w:w="15" w:type="dxa"/>
        </w:trPr>
        <w:tc>
          <w:tcPr>
            <w:tcW w:w="0" w:type="auto"/>
            <w:vAlign w:val="center"/>
            <w:hideMark/>
          </w:tcPr>
          <w:p w14:paraId="33CBE502"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3000</w:t>
            </w:r>
          </w:p>
        </w:tc>
        <w:tc>
          <w:tcPr>
            <w:tcW w:w="0" w:type="auto"/>
            <w:vAlign w:val="center"/>
            <w:hideMark/>
          </w:tcPr>
          <w:p w14:paraId="301D3DA4"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180–220 min</w:t>
            </w:r>
          </w:p>
        </w:tc>
        <w:tc>
          <w:tcPr>
            <w:tcW w:w="0" w:type="auto"/>
            <w:vAlign w:val="center"/>
            <w:hideMark/>
          </w:tcPr>
          <w:p w14:paraId="6CD29418"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90–110 min</w:t>
            </w:r>
          </w:p>
        </w:tc>
        <w:tc>
          <w:tcPr>
            <w:tcW w:w="0" w:type="auto"/>
            <w:vAlign w:val="center"/>
            <w:hideMark/>
          </w:tcPr>
          <w:p w14:paraId="65883C8D"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60–75 min</w:t>
            </w:r>
          </w:p>
        </w:tc>
      </w:tr>
      <w:tr w:rsidR="00A132BF" w:rsidRPr="00E454B4" w14:paraId="4DA1DB79" w14:textId="77777777">
        <w:trPr>
          <w:tblCellSpacing w:w="15" w:type="dxa"/>
        </w:trPr>
        <w:tc>
          <w:tcPr>
            <w:tcW w:w="0" w:type="auto"/>
            <w:vAlign w:val="center"/>
            <w:hideMark/>
          </w:tcPr>
          <w:p w14:paraId="13C3ED47"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6000</w:t>
            </w:r>
          </w:p>
        </w:tc>
        <w:tc>
          <w:tcPr>
            <w:tcW w:w="0" w:type="auto"/>
            <w:vAlign w:val="center"/>
            <w:hideMark/>
          </w:tcPr>
          <w:p w14:paraId="5E727E81"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360–440 min</w:t>
            </w:r>
          </w:p>
        </w:tc>
        <w:tc>
          <w:tcPr>
            <w:tcW w:w="0" w:type="auto"/>
            <w:vAlign w:val="center"/>
            <w:hideMark/>
          </w:tcPr>
          <w:p w14:paraId="696C002A"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180–220 min</w:t>
            </w:r>
          </w:p>
        </w:tc>
        <w:tc>
          <w:tcPr>
            <w:tcW w:w="0" w:type="auto"/>
            <w:vAlign w:val="center"/>
            <w:hideMark/>
          </w:tcPr>
          <w:p w14:paraId="6F4F3B46"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120–150 min</w:t>
            </w:r>
          </w:p>
        </w:tc>
      </w:tr>
    </w:tbl>
    <w:p w14:paraId="7FFC840F" w14:textId="77777777" w:rsidR="00A132BF" w:rsidRPr="00E454B4" w:rsidRDefault="00A132BF" w:rsidP="00E454B4">
      <w:pPr>
        <w:pStyle w:val="p1"/>
        <w:rPr>
          <w:rFonts w:ascii="Avenir Next" w:hAnsi="Avenir Next"/>
        </w:rPr>
      </w:pPr>
      <w:r w:rsidRPr="00E454B4">
        <w:rPr>
          <w:rFonts w:ascii="Avenir Next" w:hAnsi="Avenir Next"/>
        </w:rPr>
        <w:t xml:space="preserve">Por esta razón, en despachos grandes se recomienda asignar </w:t>
      </w:r>
      <w:r w:rsidRPr="00E454B4">
        <w:rPr>
          <w:rStyle w:val="s1"/>
          <w:rFonts w:ascii="Avenir Next" w:hAnsi="Avenir Next"/>
        </w:rPr>
        <w:t>varios operadores al escaneo</w:t>
      </w:r>
      <w:r w:rsidRPr="00E454B4">
        <w:rPr>
          <w:rFonts w:ascii="Avenir Next" w:hAnsi="Avenir Next"/>
        </w:rPr>
        <w:t>.</w:t>
      </w:r>
    </w:p>
    <w:p w14:paraId="7D6120D5" w14:textId="32194AB0"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8.5 Cálculo Rápido para Líderes</w:t>
      </w:r>
    </w:p>
    <w:p w14:paraId="2BEDBCA8" w14:textId="0F5306CD" w:rsidR="00A132BF" w:rsidRPr="00E454B4" w:rsidRDefault="00A132BF" w:rsidP="00E454B4">
      <w:pPr>
        <w:pStyle w:val="p3"/>
        <w:rPr>
          <w:rFonts w:ascii="Avenir Next" w:hAnsi="Avenir Next"/>
        </w:rPr>
      </w:pPr>
      <w:r w:rsidRPr="00E454B4">
        <w:rPr>
          <w:rFonts w:ascii="Avenir Next" w:hAnsi="Avenir Next"/>
        </w:rPr>
        <w:t>Para estimar rápidamente el tiempo necesario para completar el escaneo, los líderes pueden utilizar la siguiente fórmula.</w:t>
      </w:r>
    </w:p>
    <w:p w14:paraId="5A6B34F9" w14:textId="77777777"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t>Fórmula operativa</w:t>
      </w:r>
    </w:p>
    <w:p w14:paraId="41BAC22B" w14:textId="77777777" w:rsidR="00A132BF" w:rsidRPr="00E454B4" w:rsidRDefault="00A132BF" w:rsidP="00E454B4">
      <w:pPr>
        <w:pStyle w:val="p1"/>
        <w:rPr>
          <w:rFonts w:ascii="Avenir Next" w:hAnsi="Avenir Next"/>
        </w:rPr>
      </w:pPr>
      <w:r w:rsidRPr="00E454B4">
        <w:rPr>
          <w:rFonts w:ascii="Avenir Next" w:hAnsi="Avenir Next"/>
        </w:rPr>
        <w:t>Tiempo (minutos) = unidades ÷ 15</w:t>
      </w:r>
    </w:p>
    <w:p w14:paraId="35A6B59A" w14:textId="77777777" w:rsidR="00A132BF" w:rsidRPr="00E454B4" w:rsidRDefault="00A132BF" w:rsidP="00E454B4">
      <w:pPr>
        <w:pStyle w:val="p1"/>
        <w:rPr>
          <w:rFonts w:ascii="Avenir Next" w:hAnsi="Avenir Next"/>
        </w:rPr>
      </w:pPr>
      <w:r w:rsidRPr="00E454B4">
        <w:rPr>
          <w:rFonts w:ascii="Avenir Next" w:hAnsi="Avenir Next"/>
        </w:rPr>
        <w:t xml:space="preserve">Esta fórmula utiliza un promedio de </w:t>
      </w:r>
      <w:r w:rsidRPr="00E454B4">
        <w:rPr>
          <w:rStyle w:val="s1"/>
          <w:rFonts w:ascii="Avenir Next" w:hAnsi="Avenir Next"/>
        </w:rPr>
        <w:t>4 segundos por unidad</w:t>
      </w:r>
      <w:r w:rsidRPr="00E454B4">
        <w:rPr>
          <w:rFonts w:ascii="Avenir Next" w:hAnsi="Avenir Next"/>
        </w:rPr>
        <w:t>.</w:t>
      </w:r>
    </w:p>
    <w:p w14:paraId="1F5F3DAE" w14:textId="77777777"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lastRenderedPageBreak/>
        <w:t>Ejemplo</w:t>
      </w:r>
    </w:p>
    <w:p w14:paraId="0372662E" w14:textId="390C75BC" w:rsidR="00A132BF" w:rsidRPr="00E454B4" w:rsidRDefault="00A132BF" w:rsidP="00E454B4">
      <w:pPr>
        <w:pStyle w:val="p1"/>
        <w:rPr>
          <w:rFonts w:ascii="Avenir Next" w:hAnsi="Avenir Next"/>
        </w:rPr>
      </w:pPr>
      <w:r w:rsidRPr="00E454B4">
        <w:rPr>
          <w:rFonts w:ascii="Avenir Next" w:hAnsi="Avenir Next"/>
        </w:rPr>
        <w:t>3000 unidades ÷ 15 = 200 minutos</w:t>
      </w:r>
      <w:r w:rsidR="005A467E" w:rsidRPr="00E454B4">
        <w:rPr>
          <w:rFonts w:ascii="Avenir Next" w:hAnsi="Avenir Next"/>
        </w:rPr>
        <w:t xml:space="preserve"> </w:t>
      </w:r>
      <w:r w:rsidRPr="00E454B4">
        <w:rPr>
          <w:rStyle w:val="s1"/>
          <w:rFonts w:ascii="Avenir Next" w:hAnsi="Avenir Next"/>
        </w:rPr>
        <w:t xml:space="preserve">≈ </w:t>
      </w:r>
      <w:r w:rsidRPr="00E454B4">
        <w:rPr>
          <w:rFonts w:ascii="Avenir Next" w:hAnsi="Avenir Next"/>
        </w:rPr>
        <w:t>3 horas 20 minutos con un operador</w:t>
      </w:r>
    </w:p>
    <w:p w14:paraId="489D7363" w14:textId="77777777" w:rsidR="00A132BF" w:rsidRPr="00E454B4" w:rsidRDefault="00A132BF" w:rsidP="00E454B4">
      <w:pPr>
        <w:pStyle w:val="Heading1"/>
        <w:spacing w:line="240" w:lineRule="auto"/>
        <w:rPr>
          <w:rFonts w:ascii="Avenir Next" w:hAnsi="Avenir Next"/>
          <w:b w:val="0"/>
          <w:bCs w:val="0"/>
        </w:rPr>
      </w:pPr>
      <w:r w:rsidRPr="00E454B4">
        <w:rPr>
          <w:rFonts w:ascii="Avenir Next" w:hAnsi="Avenir Next"/>
          <w:b w:val="0"/>
          <w:bCs w:val="0"/>
        </w:rPr>
        <w:t>8.6 Recomendación de Personal Según Volumen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3140"/>
      </w:tblGrid>
      <w:tr w:rsidR="00A132BF" w:rsidRPr="00E454B4" w14:paraId="6B40D0E8" w14:textId="77777777">
        <w:trPr>
          <w:tblHeader/>
          <w:tblCellSpacing w:w="15" w:type="dxa"/>
        </w:trPr>
        <w:tc>
          <w:tcPr>
            <w:tcW w:w="0" w:type="auto"/>
            <w:vAlign w:val="center"/>
            <w:hideMark/>
          </w:tcPr>
          <w:p w14:paraId="7CF9C667"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Unidades recibidas</w:t>
            </w:r>
          </w:p>
        </w:tc>
        <w:tc>
          <w:tcPr>
            <w:tcW w:w="0" w:type="auto"/>
            <w:vAlign w:val="center"/>
            <w:hideMark/>
          </w:tcPr>
          <w:p w14:paraId="153D49B1"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Operadores recomendados</w:t>
            </w:r>
          </w:p>
        </w:tc>
      </w:tr>
      <w:tr w:rsidR="00A132BF" w:rsidRPr="00E454B4" w14:paraId="33A53E8F" w14:textId="77777777">
        <w:trPr>
          <w:tblCellSpacing w:w="15" w:type="dxa"/>
        </w:trPr>
        <w:tc>
          <w:tcPr>
            <w:tcW w:w="0" w:type="auto"/>
            <w:vAlign w:val="center"/>
            <w:hideMark/>
          </w:tcPr>
          <w:p w14:paraId="309B4AA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hasta 2000</w:t>
            </w:r>
          </w:p>
        </w:tc>
        <w:tc>
          <w:tcPr>
            <w:tcW w:w="0" w:type="auto"/>
            <w:vAlign w:val="center"/>
            <w:hideMark/>
          </w:tcPr>
          <w:p w14:paraId="508C5BA9"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1–2 operadores</w:t>
            </w:r>
          </w:p>
        </w:tc>
      </w:tr>
      <w:tr w:rsidR="00A132BF" w:rsidRPr="00E454B4" w14:paraId="4B27FF0F" w14:textId="77777777">
        <w:trPr>
          <w:tblCellSpacing w:w="15" w:type="dxa"/>
        </w:trPr>
        <w:tc>
          <w:tcPr>
            <w:tcW w:w="0" w:type="auto"/>
            <w:vAlign w:val="center"/>
            <w:hideMark/>
          </w:tcPr>
          <w:p w14:paraId="655DB775"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2000–6000</w:t>
            </w:r>
          </w:p>
        </w:tc>
        <w:tc>
          <w:tcPr>
            <w:tcW w:w="0" w:type="auto"/>
            <w:vAlign w:val="center"/>
            <w:hideMark/>
          </w:tcPr>
          <w:p w14:paraId="5753F698"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2–3 operadores</w:t>
            </w:r>
          </w:p>
        </w:tc>
      </w:tr>
      <w:tr w:rsidR="00A132BF" w:rsidRPr="00E454B4" w14:paraId="7A95EEE4" w14:textId="77777777">
        <w:trPr>
          <w:tblCellSpacing w:w="15" w:type="dxa"/>
        </w:trPr>
        <w:tc>
          <w:tcPr>
            <w:tcW w:w="0" w:type="auto"/>
            <w:vAlign w:val="center"/>
            <w:hideMark/>
          </w:tcPr>
          <w:p w14:paraId="5870B41F"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6000–12000</w:t>
            </w:r>
          </w:p>
        </w:tc>
        <w:tc>
          <w:tcPr>
            <w:tcW w:w="0" w:type="auto"/>
            <w:vAlign w:val="center"/>
            <w:hideMark/>
          </w:tcPr>
          <w:p w14:paraId="76BAE2A6"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3–4 operadores</w:t>
            </w:r>
          </w:p>
        </w:tc>
      </w:tr>
    </w:tbl>
    <w:p w14:paraId="12702632" w14:textId="187F93A3" w:rsidR="00A132BF" w:rsidRPr="00E454B4" w:rsidRDefault="00A132BF" w:rsidP="00E454B4">
      <w:pPr>
        <w:pStyle w:val="p1"/>
        <w:rPr>
          <w:rFonts w:ascii="Avenir Next" w:hAnsi="Avenir Next"/>
        </w:rPr>
      </w:pPr>
      <w:r w:rsidRPr="00E454B4">
        <w:rPr>
          <w:rFonts w:ascii="Avenir Next" w:hAnsi="Avenir Next"/>
        </w:rPr>
        <w:t>Esta distribución permite cumplir el KPI:</w:t>
      </w:r>
      <w:r w:rsidR="005A467E" w:rsidRPr="00E454B4">
        <w:rPr>
          <w:rFonts w:ascii="Avenir Next" w:hAnsi="Avenir Next"/>
        </w:rPr>
        <w:t xml:space="preserve"> </w:t>
      </w:r>
      <w:r w:rsidRPr="00E454B4">
        <w:rPr>
          <w:rFonts w:ascii="Avenir Next" w:hAnsi="Avenir Next"/>
        </w:rPr>
        <w:t>Product Acceptance Hours ≤ 4h</w:t>
      </w:r>
      <w:r w:rsidR="005A467E" w:rsidRPr="00E454B4">
        <w:rPr>
          <w:rFonts w:ascii="Avenir Next" w:hAnsi="Avenir Next"/>
        </w:rPr>
        <w:t xml:space="preserve"> </w:t>
      </w:r>
      <w:r w:rsidRPr="00E454B4">
        <w:rPr>
          <w:rFonts w:ascii="Avenir Next" w:hAnsi="Avenir Next"/>
        </w:rPr>
        <w:t>incluso cuando el volumen de mercancía es elevado.</w:t>
      </w:r>
    </w:p>
    <w:p w14:paraId="2401E66D" w14:textId="714F92A1"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8.7 Factores que Pueden Afectar el Tiempo de Escaneo</w:t>
      </w:r>
    </w:p>
    <w:p w14:paraId="0BB8F482" w14:textId="3325E7AA" w:rsidR="00A132BF" w:rsidRPr="00E454B4" w:rsidRDefault="00A132BF" w:rsidP="00E454B4">
      <w:pPr>
        <w:pStyle w:val="p3"/>
        <w:rPr>
          <w:rFonts w:ascii="Avenir Next" w:hAnsi="Avenir Next"/>
        </w:rPr>
      </w:pPr>
      <w:r w:rsidRPr="00E454B4">
        <w:rPr>
          <w:rFonts w:ascii="Avenir Next" w:hAnsi="Avenir Next"/>
        </w:rPr>
        <w:t>Los tiempos d</w:t>
      </w:r>
      <w:r w:rsidR="005A467E" w:rsidRPr="00E454B4">
        <w:rPr>
          <w:rFonts w:ascii="Avenir Next" w:hAnsi="Avenir Next"/>
        </w:rPr>
        <w:t>e</w:t>
      </w:r>
      <w:r w:rsidRPr="00E454B4">
        <w:rPr>
          <w:rFonts w:ascii="Avenir Next" w:hAnsi="Avenir Next"/>
        </w:rPr>
        <w:t xml:space="preserve"> escaneo pueden variar dependiendo de varios factores operativos.</w:t>
      </w:r>
    </w:p>
    <w:p w14:paraId="5188CB5C" w14:textId="77777777" w:rsidR="00A132BF" w:rsidRPr="00E454B4" w:rsidRDefault="00A132BF" w:rsidP="00E454B4">
      <w:pPr>
        <w:pStyle w:val="Heading3"/>
        <w:spacing w:line="240" w:lineRule="auto"/>
        <w:rPr>
          <w:rFonts w:ascii="Avenir Next" w:hAnsi="Avenir Next"/>
          <w:b w:val="0"/>
          <w:bCs w:val="0"/>
        </w:rPr>
      </w:pPr>
      <w:r w:rsidRPr="00E454B4">
        <w:rPr>
          <w:rFonts w:ascii="Avenir Next" w:hAnsi="Avenir Next"/>
          <w:b w:val="0"/>
          <w:bCs w:val="0"/>
        </w:rPr>
        <w:t>Factores más comunes</w:t>
      </w:r>
    </w:p>
    <w:p w14:paraId="07EE61BD" w14:textId="77777777" w:rsidR="00A132BF" w:rsidRPr="00E454B4" w:rsidRDefault="00A132BF">
      <w:pPr>
        <w:pStyle w:val="p1"/>
        <w:numPr>
          <w:ilvl w:val="0"/>
          <w:numId w:val="47"/>
        </w:numPr>
        <w:rPr>
          <w:rFonts w:ascii="Avenir Next" w:hAnsi="Avenir Next"/>
        </w:rPr>
      </w:pPr>
      <w:r w:rsidRPr="00E454B4">
        <w:rPr>
          <w:rFonts w:ascii="Avenir Next" w:hAnsi="Avenir Next"/>
        </w:rPr>
        <w:t>organización de las cajas</w:t>
      </w:r>
    </w:p>
    <w:p w14:paraId="5F2856EA" w14:textId="77777777" w:rsidR="00A132BF" w:rsidRPr="00E454B4" w:rsidRDefault="00A132BF">
      <w:pPr>
        <w:pStyle w:val="p1"/>
        <w:numPr>
          <w:ilvl w:val="0"/>
          <w:numId w:val="47"/>
        </w:numPr>
        <w:rPr>
          <w:rFonts w:ascii="Avenir Next" w:hAnsi="Avenir Next"/>
        </w:rPr>
      </w:pPr>
      <w:r w:rsidRPr="00E454B4">
        <w:rPr>
          <w:rFonts w:ascii="Avenir Next" w:hAnsi="Avenir Next"/>
        </w:rPr>
        <w:t>experiencia del operador</w:t>
      </w:r>
    </w:p>
    <w:p w14:paraId="299B453F" w14:textId="77777777" w:rsidR="00A132BF" w:rsidRPr="00E454B4" w:rsidRDefault="00A132BF">
      <w:pPr>
        <w:pStyle w:val="p1"/>
        <w:numPr>
          <w:ilvl w:val="0"/>
          <w:numId w:val="47"/>
        </w:numPr>
        <w:rPr>
          <w:rFonts w:ascii="Avenir Next" w:hAnsi="Avenir Next"/>
        </w:rPr>
      </w:pPr>
      <w:r w:rsidRPr="00E454B4">
        <w:rPr>
          <w:rFonts w:ascii="Avenir Next" w:hAnsi="Avenir Next"/>
        </w:rPr>
        <w:t>velocidad del escáner</w:t>
      </w:r>
    </w:p>
    <w:p w14:paraId="44BC4D7D" w14:textId="77777777" w:rsidR="00A132BF" w:rsidRPr="00E454B4" w:rsidRDefault="00A132BF">
      <w:pPr>
        <w:pStyle w:val="p1"/>
        <w:numPr>
          <w:ilvl w:val="0"/>
          <w:numId w:val="47"/>
        </w:numPr>
        <w:rPr>
          <w:rFonts w:ascii="Avenir Next" w:hAnsi="Avenir Next"/>
        </w:rPr>
      </w:pPr>
      <w:r w:rsidRPr="00E454B4">
        <w:rPr>
          <w:rFonts w:ascii="Avenir Next" w:hAnsi="Avenir Next"/>
        </w:rPr>
        <w:t>estabilidad del sistema RS</w:t>
      </w:r>
    </w:p>
    <w:p w14:paraId="16F44CB1" w14:textId="7E09E0EF" w:rsidR="00A132BF" w:rsidRPr="00E454B4" w:rsidRDefault="00A132BF">
      <w:pPr>
        <w:pStyle w:val="p1"/>
        <w:numPr>
          <w:ilvl w:val="0"/>
          <w:numId w:val="47"/>
        </w:numPr>
        <w:rPr>
          <w:rFonts w:ascii="Avenir Next" w:hAnsi="Avenir Next"/>
        </w:rPr>
      </w:pPr>
      <w:r w:rsidRPr="00E454B4">
        <w:rPr>
          <w:rFonts w:ascii="Avenir Next" w:hAnsi="Avenir Next"/>
        </w:rPr>
        <w:t>tipo de producto.</w:t>
      </w:r>
    </w:p>
    <w:p w14:paraId="352ECFB5" w14:textId="77777777" w:rsidR="00A132BF" w:rsidRPr="00E454B4" w:rsidRDefault="00A132BF" w:rsidP="00E454B4">
      <w:pPr>
        <w:pStyle w:val="p3"/>
        <w:rPr>
          <w:rFonts w:ascii="Avenir Next" w:hAnsi="Avenir Next"/>
        </w:rPr>
      </w:pPr>
      <w:r w:rsidRPr="00E454B4">
        <w:rPr>
          <w:rFonts w:ascii="Avenir Next" w:hAnsi="Avenir Next"/>
        </w:rPr>
        <w:t>Por ejemplo, productos con etiquetas difíciles de localizar pueden aumentar el tiempo de escaneo por unidad.</w:t>
      </w:r>
    </w:p>
    <w:p w14:paraId="5FE32F70" w14:textId="50352113" w:rsidR="00A132BF" w:rsidRPr="00E454B4" w:rsidRDefault="00A132BF" w:rsidP="00E454B4">
      <w:pPr>
        <w:spacing w:line="240" w:lineRule="auto"/>
        <w:rPr>
          <w:rStyle w:val="s1"/>
          <w:rFonts w:ascii="Avenir Next" w:hAnsi="Avenir Next"/>
          <w:lang w:val="es-ES"/>
        </w:rPr>
      </w:pPr>
    </w:p>
    <w:p w14:paraId="72FA800F" w14:textId="5C0730CD"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8.8 Buenas Prácticas para Acelerar el Escaneo</w:t>
      </w:r>
    </w:p>
    <w:p w14:paraId="0F0FC247" w14:textId="77777777" w:rsidR="00A132BF" w:rsidRPr="00E454B4" w:rsidRDefault="00A132BF" w:rsidP="00E454B4">
      <w:pPr>
        <w:pStyle w:val="p3"/>
        <w:rPr>
          <w:rFonts w:ascii="Avenir Next" w:hAnsi="Avenir Next"/>
        </w:rPr>
      </w:pPr>
      <w:r w:rsidRPr="00E454B4">
        <w:rPr>
          <w:rFonts w:ascii="Avenir Next" w:hAnsi="Avenir Next"/>
        </w:rPr>
        <w:t>Para optimizar el proceso de escaneo, se recomienda:</w:t>
      </w:r>
    </w:p>
    <w:p w14:paraId="6A9CD6D0" w14:textId="77777777" w:rsidR="00A132BF" w:rsidRPr="00E454B4" w:rsidRDefault="00A132BF">
      <w:pPr>
        <w:pStyle w:val="p1"/>
        <w:numPr>
          <w:ilvl w:val="0"/>
          <w:numId w:val="48"/>
        </w:numPr>
        <w:rPr>
          <w:rFonts w:ascii="Avenir Next" w:hAnsi="Avenir Next"/>
        </w:rPr>
      </w:pPr>
      <w:r w:rsidRPr="00E454B4">
        <w:rPr>
          <w:rFonts w:ascii="Avenir Next" w:hAnsi="Avenir Next"/>
        </w:rPr>
        <w:t>abrir las cajas antes de iniciar el escaneo</w:t>
      </w:r>
    </w:p>
    <w:p w14:paraId="1DE9CC2C" w14:textId="77777777" w:rsidR="00A132BF" w:rsidRPr="00E454B4" w:rsidRDefault="00A132BF">
      <w:pPr>
        <w:pStyle w:val="p1"/>
        <w:numPr>
          <w:ilvl w:val="0"/>
          <w:numId w:val="48"/>
        </w:numPr>
        <w:rPr>
          <w:rFonts w:ascii="Avenir Next" w:hAnsi="Avenir Next"/>
        </w:rPr>
      </w:pPr>
      <w:r w:rsidRPr="00E454B4">
        <w:rPr>
          <w:rFonts w:ascii="Avenir Next" w:hAnsi="Avenir Next"/>
        </w:rPr>
        <w:t>organizar los productos con la etiqueta visible</w:t>
      </w:r>
    </w:p>
    <w:p w14:paraId="2D4A68F6" w14:textId="77777777" w:rsidR="00A132BF" w:rsidRPr="00E454B4" w:rsidRDefault="00A132BF">
      <w:pPr>
        <w:pStyle w:val="p1"/>
        <w:numPr>
          <w:ilvl w:val="0"/>
          <w:numId w:val="48"/>
        </w:numPr>
        <w:rPr>
          <w:rFonts w:ascii="Avenir Next" w:hAnsi="Avenir Next"/>
        </w:rPr>
      </w:pPr>
      <w:r w:rsidRPr="00E454B4">
        <w:rPr>
          <w:rFonts w:ascii="Avenir Next" w:hAnsi="Avenir Next"/>
        </w:rPr>
        <w:t>asignar varios operadores cuando el volumen es alto</w:t>
      </w:r>
    </w:p>
    <w:p w14:paraId="702C2C55" w14:textId="784542C9" w:rsidR="00A132BF" w:rsidRPr="00E454B4" w:rsidRDefault="00A132BF">
      <w:pPr>
        <w:pStyle w:val="p1"/>
        <w:numPr>
          <w:ilvl w:val="0"/>
          <w:numId w:val="48"/>
        </w:numPr>
        <w:rPr>
          <w:rFonts w:ascii="Avenir Next" w:hAnsi="Avenir Next"/>
        </w:rPr>
      </w:pPr>
      <w:r w:rsidRPr="00E454B4">
        <w:rPr>
          <w:rFonts w:ascii="Avenir Next" w:hAnsi="Avenir Next"/>
        </w:rPr>
        <w:lastRenderedPageBreak/>
        <w:t>mantener el área de escaneo despejada.</w:t>
      </w:r>
    </w:p>
    <w:p w14:paraId="2566BC33" w14:textId="737C8AE4" w:rsidR="00A132BF" w:rsidRPr="00E454B4" w:rsidRDefault="00A132BF" w:rsidP="00E454B4">
      <w:pPr>
        <w:pStyle w:val="p3"/>
        <w:rPr>
          <w:rFonts w:ascii="Avenir Next" w:hAnsi="Avenir Next"/>
        </w:rPr>
      </w:pPr>
      <w:r w:rsidRPr="00E454B4">
        <w:rPr>
          <w:rFonts w:ascii="Avenir Next" w:hAnsi="Avenir Next"/>
        </w:rPr>
        <w:t>Estas prácticas permiten reducir significativamente el tiempo total de recepción.</w:t>
      </w:r>
    </w:p>
    <w:p w14:paraId="5414BA88" w14:textId="0E3A74BB"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 xml:space="preserve">9. Movimiento de Productos al Piso de Ventas (Depo </w:t>
      </w:r>
      <w:r w:rsidRPr="00E454B4">
        <w:rPr>
          <w:rFonts w:ascii="Arial" w:hAnsi="Arial" w:cs="Arial"/>
          <w:b w:val="0"/>
          <w:bCs w:val="0"/>
          <w:lang w:val="es-ES"/>
        </w:rPr>
        <w:t>→</w:t>
      </w:r>
      <w:r w:rsidRPr="00E454B4">
        <w:rPr>
          <w:rFonts w:ascii="Avenir Next" w:hAnsi="Avenir Next"/>
          <w:b w:val="0"/>
          <w:bCs w:val="0"/>
          <w:lang w:val="es-ES"/>
        </w:rPr>
        <w:t xml:space="preserve"> Rayon)</w:t>
      </w:r>
    </w:p>
    <w:p w14:paraId="7F73D9AC" w14:textId="739CE5B9" w:rsidR="00A132BF" w:rsidRPr="00E454B4" w:rsidRDefault="00A132BF" w:rsidP="00E454B4">
      <w:pPr>
        <w:pStyle w:val="p3"/>
        <w:rPr>
          <w:rFonts w:ascii="Avenir Next" w:hAnsi="Avenir Next"/>
        </w:rPr>
      </w:pPr>
      <w:r w:rsidRPr="00E454B4">
        <w:rPr>
          <w:rFonts w:ascii="Avenir Next" w:hAnsi="Avenir Next"/>
        </w:rPr>
        <w:t xml:space="preserve">Una vez finalizado el proceso de recepción de mercancía y registrado el inventario en el sistema, los productos deben trasladarse desde el </w:t>
      </w:r>
      <w:r w:rsidRPr="00E454B4">
        <w:rPr>
          <w:rStyle w:val="s2"/>
          <w:rFonts w:ascii="Avenir Next" w:eastAsiaTheme="majorEastAsia" w:hAnsi="Avenir Next"/>
        </w:rPr>
        <w:t>almacén (Depo)</w:t>
      </w:r>
      <w:r w:rsidRPr="00E454B4">
        <w:rPr>
          <w:rFonts w:ascii="Avenir Next" w:hAnsi="Avenir Next"/>
        </w:rPr>
        <w:t xml:space="preserve"> hacia el </w:t>
      </w:r>
      <w:r w:rsidRPr="00E454B4">
        <w:rPr>
          <w:rStyle w:val="s2"/>
          <w:rFonts w:ascii="Avenir Next" w:eastAsiaTheme="majorEastAsia" w:hAnsi="Avenir Next"/>
        </w:rPr>
        <w:t>piso de ventas (Rayon)</w:t>
      </w:r>
      <w:r w:rsidRPr="00E454B4">
        <w:rPr>
          <w:rFonts w:ascii="Avenir Next" w:hAnsi="Avenir Next"/>
        </w:rPr>
        <w:t>.</w:t>
      </w:r>
    </w:p>
    <w:p w14:paraId="38E58B08" w14:textId="6525E876" w:rsidR="00A132BF" w:rsidRPr="00E454B4" w:rsidRDefault="00A132BF" w:rsidP="00E454B4">
      <w:pPr>
        <w:pStyle w:val="p3"/>
        <w:rPr>
          <w:rFonts w:ascii="Avenir Next" w:hAnsi="Avenir Next"/>
        </w:rPr>
      </w:pPr>
      <w:r w:rsidRPr="00E454B4">
        <w:rPr>
          <w:rFonts w:ascii="Avenir Next" w:hAnsi="Avenir Next"/>
        </w:rPr>
        <w:t xml:space="preserve">Este proceso es conocido como </w:t>
      </w:r>
      <w:r w:rsidRPr="00E454B4">
        <w:rPr>
          <w:rStyle w:val="s2"/>
          <w:rFonts w:ascii="Avenir Next" w:eastAsiaTheme="majorEastAsia" w:hAnsi="Avenir Next"/>
        </w:rPr>
        <w:t>reposicionamiento o replenishment</w:t>
      </w:r>
      <w:r w:rsidRPr="00E454B4">
        <w:rPr>
          <w:rFonts w:ascii="Avenir Next" w:hAnsi="Avenir Next"/>
        </w:rPr>
        <w:t>, y tiene como objetivo asegurar que el cliente pueda encontrar los productos fácilmente en el piso de ventas sin necesidad de solicitarlos desde el almacén.</w:t>
      </w:r>
    </w:p>
    <w:p w14:paraId="591382AE" w14:textId="77777777" w:rsidR="00A132BF" w:rsidRPr="00E454B4" w:rsidRDefault="00A132BF" w:rsidP="00E454B4">
      <w:pPr>
        <w:pStyle w:val="p3"/>
        <w:rPr>
          <w:rFonts w:ascii="Avenir Next" w:hAnsi="Avenir Next"/>
        </w:rPr>
      </w:pPr>
      <w:r w:rsidRPr="00E454B4">
        <w:rPr>
          <w:rFonts w:ascii="Avenir Next" w:hAnsi="Avenir Next"/>
        </w:rPr>
        <w:t>El movimiento eficiente de productos hacia el piso de ventas es fundamental para mantener:</w:t>
      </w:r>
    </w:p>
    <w:p w14:paraId="5C891FB5" w14:textId="77777777" w:rsidR="00A132BF" w:rsidRPr="00E454B4" w:rsidRDefault="00A132BF">
      <w:pPr>
        <w:pStyle w:val="p1"/>
        <w:numPr>
          <w:ilvl w:val="0"/>
          <w:numId w:val="49"/>
        </w:numPr>
        <w:rPr>
          <w:rFonts w:ascii="Avenir Next" w:hAnsi="Avenir Next"/>
        </w:rPr>
      </w:pPr>
      <w:r w:rsidRPr="00E454B4">
        <w:rPr>
          <w:rStyle w:val="s1"/>
          <w:rFonts w:ascii="Avenir Next" w:hAnsi="Avenir Next"/>
        </w:rPr>
        <w:t xml:space="preserve">el nivel de </w:t>
      </w:r>
      <w:r w:rsidRPr="00E454B4">
        <w:rPr>
          <w:rFonts w:ascii="Avenir Next" w:hAnsi="Avenir Next"/>
        </w:rPr>
        <w:t>Fullness entre 100% y 105%</w:t>
      </w:r>
    </w:p>
    <w:p w14:paraId="13923C12" w14:textId="77777777" w:rsidR="00A132BF" w:rsidRPr="00E454B4" w:rsidRDefault="00A132BF">
      <w:pPr>
        <w:pStyle w:val="p1"/>
        <w:numPr>
          <w:ilvl w:val="0"/>
          <w:numId w:val="49"/>
        </w:numPr>
        <w:rPr>
          <w:rFonts w:ascii="Avenir Next" w:hAnsi="Avenir Next"/>
        </w:rPr>
      </w:pPr>
      <w:r w:rsidRPr="00E454B4">
        <w:rPr>
          <w:rStyle w:val="s1"/>
          <w:rFonts w:ascii="Avenir Next" w:hAnsi="Avenir Next"/>
        </w:rPr>
        <w:t xml:space="preserve">el </w:t>
      </w:r>
      <w:r w:rsidRPr="00E454B4">
        <w:rPr>
          <w:rFonts w:ascii="Avenir Next" w:hAnsi="Avenir Next"/>
        </w:rPr>
        <w:t>Sales Warehouse Ratio por debajo del 2%</w:t>
      </w:r>
    </w:p>
    <w:p w14:paraId="53DD72FB" w14:textId="49D0DBD9" w:rsidR="00A132BF" w:rsidRPr="00E454B4" w:rsidRDefault="00A132BF">
      <w:pPr>
        <w:pStyle w:val="p1"/>
        <w:numPr>
          <w:ilvl w:val="0"/>
          <w:numId w:val="49"/>
        </w:numPr>
        <w:rPr>
          <w:rStyle w:val="s1"/>
          <w:rFonts w:ascii="Avenir Next" w:hAnsi="Avenir Next"/>
        </w:rPr>
      </w:pPr>
      <w:r w:rsidRPr="00E454B4">
        <w:rPr>
          <w:rFonts w:ascii="Avenir Next" w:hAnsi="Avenir Next"/>
        </w:rPr>
        <w:t>la disponibilidad de tallas para el cliente.</w:t>
      </w:r>
    </w:p>
    <w:p w14:paraId="61B30B35" w14:textId="6C8EE7D3"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9.2 KPI Relacionado</w:t>
      </w:r>
    </w:p>
    <w:p w14:paraId="23BD3203" w14:textId="41607B3E" w:rsidR="00A132BF" w:rsidRPr="00E454B4" w:rsidRDefault="00A132BF" w:rsidP="00E454B4">
      <w:pPr>
        <w:pStyle w:val="p3"/>
        <w:rPr>
          <w:rFonts w:ascii="Avenir Next" w:hAnsi="Avenir Next"/>
        </w:rPr>
      </w:pPr>
      <w:r w:rsidRPr="00E454B4">
        <w:rPr>
          <w:rFonts w:ascii="Avenir Next" w:hAnsi="Avenir Next"/>
        </w:rPr>
        <w:t>El proceso de traslado de productos al piso está directamente relacionado con el indicador operativo:</w:t>
      </w:r>
    </w:p>
    <w:p w14:paraId="2C34536A" w14:textId="77777777"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t>Target Products to Rayon</w:t>
      </w:r>
    </w:p>
    <w:p w14:paraId="03C6C386" w14:textId="77777777" w:rsidR="00A132BF" w:rsidRPr="00E454B4" w:rsidRDefault="00A132BF" w:rsidP="00E454B4">
      <w:pPr>
        <w:pStyle w:val="p1"/>
        <w:rPr>
          <w:rFonts w:ascii="Avenir Next" w:hAnsi="Avenir Next"/>
        </w:rPr>
      </w:pPr>
      <w:r w:rsidRPr="00E454B4">
        <w:rPr>
          <w:rFonts w:ascii="Avenir Next" w:hAnsi="Avenir Next"/>
        </w:rPr>
        <w:t xml:space="preserve">Objetivo: ≤ </w:t>
      </w:r>
      <w:r w:rsidRPr="00E454B4">
        <w:rPr>
          <w:rStyle w:val="s1"/>
          <w:rFonts w:ascii="Avenir Next" w:hAnsi="Avenir Next"/>
        </w:rPr>
        <w:t>6</w:t>
      </w:r>
      <w:r w:rsidRPr="00E454B4">
        <w:rPr>
          <w:rFonts w:ascii="Avenir Next" w:hAnsi="Avenir Next"/>
        </w:rPr>
        <w:t xml:space="preserve"> horas</w:t>
      </w:r>
    </w:p>
    <w:p w14:paraId="3830CAC6" w14:textId="2D64E173" w:rsidR="00A132BF" w:rsidRPr="00E454B4" w:rsidRDefault="00A132BF" w:rsidP="00E454B4">
      <w:pPr>
        <w:pStyle w:val="p1"/>
        <w:rPr>
          <w:rFonts w:ascii="Avenir Next" w:hAnsi="Avenir Next"/>
        </w:rPr>
      </w:pPr>
      <w:r w:rsidRPr="00E454B4">
        <w:rPr>
          <w:rFonts w:ascii="Avenir Next" w:hAnsi="Avenir Next"/>
        </w:rPr>
        <w:t xml:space="preserve">Esto significa que cualquier producto recibido en la tienda debe estar disponible en el piso de ventas dentro de un máximo de </w:t>
      </w:r>
      <w:r w:rsidRPr="00E454B4">
        <w:rPr>
          <w:rStyle w:val="s1"/>
          <w:rFonts w:ascii="Avenir Next" w:hAnsi="Avenir Next"/>
        </w:rPr>
        <w:t>seis horas después de su aceptación en el sistema</w:t>
      </w:r>
      <w:r w:rsidRPr="00E454B4">
        <w:rPr>
          <w:rFonts w:ascii="Avenir Next" w:hAnsi="Avenir Next"/>
        </w:rPr>
        <w:t>.</w:t>
      </w:r>
    </w:p>
    <w:p w14:paraId="42DFD0B1" w14:textId="77777777" w:rsidR="00A132BF" w:rsidRPr="00E454B4" w:rsidRDefault="00A132BF" w:rsidP="00E454B4">
      <w:pPr>
        <w:pStyle w:val="p1"/>
        <w:rPr>
          <w:rFonts w:ascii="Avenir Next" w:hAnsi="Avenir Next"/>
        </w:rPr>
      </w:pPr>
      <w:r w:rsidRPr="00E454B4">
        <w:rPr>
          <w:rFonts w:ascii="Avenir Next" w:hAnsi="Avenir Next"/>
        </w:rPr>
        <w:t>Cumplir con este indicador permite maximizar la visibilidad de los productos y aprovechar su potencial de venta desde el momento en que llegan a la tienda.</w:t>
      </w:r>
    </w:p>
    <w:p w14:paraId="1031FA2D" w14:textId="1229D026"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9.3 Objetivos del Proceso</w:t>
      </w:r>
    </w:p>
    <w:p w14:paraId="6857580D" w14:textId="77777777" w:rsidR="00A132BF" w:rsidRPr="00E454B4" w:rsidRDefault="00A132BF" w:rsidP="00E454B4">
      <w:pPr>
        <w:pStyle w:val="p3"/>
        <w:rPr>
          <w:rFonts w:ascii="Avenir Next" w:hAnsi="Avenir Next"/>
        </w:rPr>
      </w:pPr>
      <w:r w:rsidRPr="00E454B4">
        <w:rPr>
          <w:rFonts w:ascii="Avenir Next" w:hAnsi="Avenir Next"/>
        </w:rPr>
        <w:t>El proceso de movimiento de productos al piso tiene los siguientes objetivos principales:</w:t>
      </w:r>
    </w:p>
    <w:p w14:paraId="79D9E467" w14:textId="77777777" w:rsidR="00A132BF" w:rsidRPr="00E454B4" w:rsidRDefault="00A132BF">
      <w:pPr>
        <w:pStyle w:val="p1"/>
        <w:numPr>
          <w:ilvl w:val="0"/>
          <w:numId w:val="50"/>
        </w:numPr>
        <w:rPr>
          <w:rFonts w:ascii="Avenir Next" w:hAnsi="Avenir Next"/>
        </w:rPr>
      </w:pPr>
      <w:r w:rsidRPr="00E454B4">
        <w:rPr>
          <w:rFonts w:ascii="Avenir Next" w:hAnsi="Avenir Next"/>
        </w:rPr>
        <w:t>garantizar disponibilidad de producto en el piso de ventas</w:t>
      </w:r>
    </w:p>
    <w:p w14:paraId="371C4306" w14:textId="77777777" w:rsidR="00A132BF" w:rsidRPr="00E454B4" w:rsidRDefault="00A132BF">
      <w:pPr>
        <w:pStyle w:val="p1"/>
        <w:numPr>
          <w:ilvl w:val="0"/>
          <w:numId w:val="50"/>
        </w:numPr>
        <w:rPr>
          <w:rFonts w:ascii="Avenir Next" w:hAnsi="Avenir Next"/>
        </w:rPr>
      </w:pPr>
      <w:r w:rsidRPr="00E454B4">
        <w:rPr>
          <w:rFonts w:ascii="Avenir Next" w:hAnsi="Avenir Next"/>
        </w:rPr>
        <w:t>evitar acumulación de mercancía en el almacén</w:t>
      </w:r>
    </w:p>
    <w:p w14:paraId="5243FD8B" w14:textId="77777777" w:rsidR="00A132BF" w:rsidRPr="00E454B4" w:rsidRDefault="00A132BF">
      <w:pPr>
        <w:pStyle w:val="p1"/>
        <w:numPr>
          <w:ilvl w:val="0"/>
          <w:numId w:val="50"/>
        </w:numPr>
        <w:rPr>
          <w:rFonts w:ascii="Avenir Next" w:hAnsi="Avenir Next"/>
        </w:rPr>
      </w:pPr>
      <w:r w:rsidRPr="00E454B4">
        <w:rPr>
          <w:rFonts w:ascii="Avenir Next" w:hAnsi="Avenir Next"/>
        </w:rPr>
        <w:t>mantener el surtido completo en racks y mesas</w:t>
      </w:r>
    </w:p>
    <w:p w14:paraId="027FADFA" w14:textId="2A32E242" w:rsidR="00A132BF" w:rsidRPr="00E454B4" w:rsidRDefault="00A132BF">
      <w:pPr>
        <w:pStyle w:val="p1"/>
        <w:numPr>
          <w:ilvl w:val="0"/>
          <w:numId w:val="50"/>
        </w:numPr>
        <w:rPr>
          <w:rFonts w:ascii="Avenir Next" w:hAnsi="Avenir Next"/>
        </w:rPr>
      </w:pPr>
      <w:r w:rsidRPr="00E454B4">
        <w:rPr>
          <w:rFonts w:ascii="Avenir Next" w:hAnsi="Avenir Next"/>
        </w:rPr>
        <w:t>asegurar la disponibilidad de tallas.</w:t>
      </w:r>
    </w:p>
    <w:p w14:paraId="3CB01353" w14:textId="7D1ED3FE" w:rsidR="00A132BF" w:rsidRPr="00E454B4" w:rsidRDefault="00A132BF" w:rsidP="00E454B4">
      <w:pPr>
        <w:pStyle w:val="p3"/>
        <w:rPr>
          <w:rStyle w:val="s1"/>
          <w:rFonts w:ascii="Avenir Next" w:hAnsi="Avenir Next"/>
        </w:rPr>
      </w:pPr>
      <w:r w:rsidRPr="00E454B4">
        <w:rPr>
          <w:rFonts w:ascii="Avenir Next" w:hAnsi="Avenir Next"/>
        </w:rPr>
        <w:t xml:space="preserve">Este proceso también contribuye directamente a reducir las tareas pendientes en el </w:t>
      </w:r>
      <w:r w:rsidRPr="00E454B4">
        <w:rPr>
          <w:rStyle w:val="s2"/>
          <w:rFonts w:ascii="Avenir Next" w:eastAsiaTheme="majorEastAsia" w:hAnsi="Avenir Next"/>
        </w:rPr>
        <w:t>Report 41</w:t>
      </w:r>
      <w:r w:rsidRPr="00E454B4">
        <w:rPr>
          <w:rFonts w:ascii="Avenir Next" w:hAnsi="Avenir Next"/>
        </w:rPr>
        <w:t>, ya que muchas de las tareas del algoritmo corresponden a productos disponibles en el almacén que aún no han sido trasladados al piso.</w:t>
      </w:r>
    </w:p>
    <w:p w14:paraId="04A99B85" w14:textId="22B7A532"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9.4 Prioridades de Reposición</w:t>
      </w:r>
    </w:p>
    <w:p w14:paraId="5329718E" w14:textId="46331966" w:rsidR="00A132BF" w:rsidRPr="00E454B4" w:rsidRDefault="00A132BF" w:rsidP="00E454B4">
      <w:pPr>
        <w:pStyle w:val="p3"/>
        <w:rPr>
          <w:rFonts w:ascii="Avenir Next" w:hAnsi="Avenir Next"/>
        </w:rPr>
      </w:pPr>
      <w:r w:rsidRPr="00E454B4">
        <w:rPr>
          <w:rFonts w:ascii="Avenir Next" w:hAnsi="Avenir Next"/>
        </w:rPr>
        <w:t>Cuando se preparan productos para su traslado al piso de ventas, el equipo debe seguir un orden de prioridad</w:t>
      </w:r>
      <w:r w:rsidR="005A467E" w:rsidRPr="00E454B4">
        <w:rPr>
          <w:rFonts w:ascii="Avenir Next" w:hAnsi="Avenir Next"/>
        </w:rPr>
        <w:t xml:space="preserve"> </w:t>
      </w:r>
      <w:r w:rsidRPr="00E454B4">
        <w:rPr>
          <w:rFonts w:ascii="Avenir Next" w:hAnsi="Avenir Next"/>
        </w:rPr>
        <w:t>que permita maximizar el impacto comercial de la reposición.</w:t>
      </w:r>
    </w:p>
    <w:p w14:paraId="3CD28114" w14:textId="31623978" w:rsidR="00A132BF" w:rsidRPr="00E454B4" w:rsidRDefault="00A132BF" w:rsidP="00E454B4">
      <w:pPr>
        <w:pStyle w:val="p3"/>
        <w:rPr>
          <w:rFonts w:ascii="Avenir Next" w:hAnsi="Avenir Next"/>
        </w:rPr>
      </w:pPr>
      <w:r w:rsidRPr="00E454B4">
        <w:rPr>
          <w:rFonts w:ascii="Avenir Next" w:hAnsi="Avenir Next"/>
        </w:rPr>
        <w:t>Las prioridades de reposición son las siguientes:</w:t>
      </w:r>
    </w:p>
    <w:p w14:paraId="311497EF" w14:textId="20437B26"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t>1. Productos nuevos</w:t>
      </w:r>
    </w:p>
    <w:p w14:paraId="1887F586" w14:textId="57D83061" w:rsidR="00A132BF" w:rsidRPr="00E454B4" w:rsidRDefault="00A132BF" w:rsidP="00E454B4">
      <w:pPr>
        <w:pStyle w:val="p3"/>
        <w:rPr>
          <w:rFonts w:ascii="Avenir Next" w:hAnsi="Avenir Next"/>
        </w:rPr>
      </w:pPr>
      <w:r w:rsidRPr="00E454B4">
        <w:rPr>
          <w:rFonts w:ascii="Avenir Next" w:hAnsi="Avenir Next"/>
        </w:rPr>
        <w:t>Los productos recién recibidos deben tener prioridad para su traslado al piso de ventas.</w:t>
      </w:r>
    </w:p>
    <w:p w14:paraId="32E2C290" w14:textId="77777777" w:rsidR="00A132BF" w:rsidRPr="00E454B4" w:rsidRDefault="00A132BF" w:rsidP="00E454B4">
      <w:pPr>
        <w:pStyle w:val="p3"/>
        <w:rPr>
          <w:rFonts w:ascii="Avenir Next" w:hAnsi="Avenir Next"/>
        </w:rPr>
      </w:pPr>
      <w:r w:rsidRPr="00E454B4">
        <w:rPr>
          <w:rFonts w:ascii="Avenir Next" w:hAnsi="Avenir Next"/>
        </w:rPr>
        <w:t>Esto permite:</w:t>
      </w:r>
    </w:p>
    <w:p w14:paraId="404EE096" w14:textId="77777777" w:rsidR="00A132BF" w:rsidRPr="00E454B4" w:rsidRDefault="00A132BF">
      <w:pPr>
        <w:pStyle w:val="p1"/>
        <w:numPr>
          <w:ilvl w:val="0"/>
          <w:numId w:val="51"/>
        </w:numPr>
        <w:rPr>
          <w:rFonts w:ascii="Avenir Next" w:hAnsi="Avenir Next"/>
        </w:rPr>
      </w:pPr>
      <w:r w:rsidRPr="00E454B4">
        <w:rPr>
          <w:rFonts w:ascii="Avenir Next" w:hAnsi="Avenir Next"/>
        </w:rPr>
        <w:t>presentar nuevas colecciones al cliente</w:t>
      </w:r>
    </w:p>
    <w:p w14:paraId="2D0A9EE7" w14:textId="77777777" w:rsidR="00A132BF" w:rsidRPr="00E454B4" w:rsidRDefault="00A132BF">
      <w:pPr>
        <w:pStyle w:val="p1"/>
        <w:numPr>
          <w:ilvl w:val="0"/>
          <w:numId w:val="51"/>
        </w:numPr>
        <w:rPr>
          <w:rFonts w:ascii="Avenir Next" w:hAnsi="Avenir Next"/>
        </w:rPr>
      </w:pPr>
      <w:r w:rsidRPr="00E454B4">
        <w:rPr>
          <w:rFonts w:ascii="Avenir Next" w:hAnsi="Avenir Next"/>
        </w:rPr>
        <w:t>aumentar la variedad visible en la tienda</w:t>
      </w:r>
    </w:p>
    <w:p w14:paraId="0B7ED78B" w14:textId="77777777" w:rsidR="00A132BF" w:rsidRPr="00E454B4" w:rsidRDefault="00A132BF">
      <w:pPr>
        <w:pStyle w:val="p1"/>
        <w:numPr>
          <w:ilvl w:val="0"/>
          <w:numId w:val="51"/>
        </w:numPr>
        <w:rPr>
          <w:rFonts w:ascii="Avenir Next" w:hAnsi="Avenir Next"/>
        </w:rPr>
      </w:pPr>
      <w:r w:rsidRPr="00E454B4">
        <w:rPr>
          <w:rFonts w:ascii="Avenir Next" w:hAnsi="Avenir Next"/>
        </w:rPr>
        <w:t>generar mayor interés en el piso de ventas.</w:t>
      </w:r>
    </w:p>
    <w:p w14:paraId="1C1F97E3" w14:textId="77777777" w:rsidR="00A132BF" w:rsidRPr="00E454B4" w:rsidRDefault="00A132BF" w:rsidP="00E454B4">
      <w:pPr>
        <w:pStyle w:val="p2"/>
        <w:rPr>
          <w:rFonts w:ascii="Avenir Next" w:hAnsi="Avenir Next"/>
        </w:rPr>
      </w:pPr>
    </w:p>
    <w:p w14:paraId="03128F46" w14:textId="77777777" w:rsidR="00A132BF" w:rsidRPr="00E454B4" w:rsidRDefault="00A132BF" w:rsidP="00E454B4">
      <w:pPr>
        <w:pStyle w:val="p3"/>
        <w:rPr>
          <w:rFonts w:ascii="Avenir Next" w:hAnsi="Avenir Next"/>
        </w:rPr>
      </w:pPr>
      <w:r w:rsidRPr="00E454B4">
        <w:rPr>
          <w:rFonts w:ascii="Avenir Next" w:hAnsi="Avenir Next"/>
        </w:rPr>
        <w:t>Los productos nuevos deben ser preparados y trasladados al piso lo antes posible después de su recepción.</w:t>
      </w:r>
    </w:p>
    <w:p w14:paraId="7A0F1F8E" w14:textId="1BC4CF55" w:rsidR="00A132BF" w:rsidRPr="00E454B4" w:rsidRDefault="00A132BF" w:rsidP="00E454B4">
      <w:pPr>
        <w:spacing w:line="240" w:lineRule="auto"/>
        <w:rPr>
          <w:rStyle w:val="s1"/>
          <w:rFonts w:ascii="Avenir Next" w:hAnsi="Avenir Next"/>
          <w:lang w:val="es-ES"/>
        </w:rPr>
      </w:pPr>
    </w:p>
    <w:p w14:paraId="2F5E1F4D" w14:textId="6852BE67"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lastRenderedPageBreak/>
        <w:t>2. Best Sellers</w:t>
      </w:r>
    </w:p>
    <w:p w14:paraId="5EDCBE3E" w14:textId="495F5D0B" w:rsidR="00A132BF" w:rsidRPr="00E454B4" w:rsidRDefault="00A132BF" w:rsidP="00E454B4">
      <w:pPr>
        <w:pStyle w:val="p3"/>
        <w:rPr>
          <w:rFonts w:ascii="Avenir Next" w:hAnsi="Avenir Next"/>
        </w:rPr>
      </w:pPr>
      <w:r w:rsidRPr="00E454B4">
        <w:rPr>
          <w:rFonts w:ascii="Avenir Next" w:hAnsi="Avenir Next"/>
        </w:rPr>
        <w:t>Los productos con mayor rotación de ventas deben ser repuestos inmediatamente cuando se detectan faltantes de tallas o huecos en racks.</w:t>
      </w:r>
    </w:p>
    <w:p w14:paraId="758FEFDA" w14:textId="6A8150DA" w:rsidR="00A132BF" w:rsidRPr="00E454B4" w:rsidRDefault="00A132BF" w:rsidP="00E454B4">
      <w:pPr>
        <w:pStyle w:val="p3"/>
        <w:rPr>
          <w:rFonts w:ascii="Avenir Next" w:hAnsi="Avenir Next"/>
        </w:rPr>
      </w:pPr>
      <w:r w:rsidRPr="00E454B4">
        <w:rPr>
          <w:rFonts w:ascii="Avenir Next" w:hAnsi="Avenir Next"/>
        </w:rPr>
        <w:t>Mantener estos productos disponibles es fundamental para evitar pérdida de ventas.</w:t>
      </w:r>
    </w:p>
    <w:p w14:paraId="2DF18345" w14:textId="77777777" w:rsidR="00A132BF" w:rsidRPr="00E454B4" w:rsidRDefault="00A132BF" w:rsidP="00E454B4">
      <w:pPr>
        <w:pStyle w:val="p3"/>
        <w:rPr>
          <w:rFonts w:ascii="Avenir Next" w:hAnsi="Avenir Next"/>
        </w:rPr>
      </w:pPr>
      <w:r w:rsidRPr="00E454B4">
        <w:rPr>
          <w:rFonts w:ascii="Avenir Next" w:hAnsi="Avenir Next"/>
        </w:rPr>
        <w:t xml:space="preserve">Los líderes de departamento deben identificar constantemente los </w:t>
      </w:r>
      <w:r w:rsidRPr="00E454B4">
        <w:rPr>
          <w:rStyle w:val="s2"/>
          <w:rFonts w:ascii="Avenir Next" w:eastAsiaTheme="majorEastAsia" w:hAnsi="Avenir Next"/>
        </w:rPr>
        <w:t>best sellers</w:t>
      </w:r>
      <w:r w:rsidRPr="00E454B4">
        <w:rPr>
          <w:rFonts w:ascii="Avenir Next" w:hAnsi="Avenir Next"/>
        </w:rPr>
        <w:t xml:space="preserve"> dentro de su área y verificar su disponibilidad durante el día.</w:t>
      </w:r>
    </w:p>
    <w:p w14:paraId="2545B853" w14:textId="7E079D93" w:rsidR="00A132BF" w:rsidRPr="00E454B4" w:rsidRDefault="00A132BF" w:rsidP="00E454B4">
      <w:pPr>
        <w:spacing w:line="240" w:lineRule="auto"/>
        <w:rPr>
          <w:rStyle w:val="s1"/>
          <w:rFonts w:ascii="Avenir Next" w:hAnsi="Avenir Next"/>
          <w:lang w:val="es-ES"/>
        </w:rPr>
      </w:pPr>
    </w:p>
    <w:p w14:paraId="3316C0C6" w14:textId="0534FD34" w:rsidR="00A132BF" w:rsidRPr="00E454B4" w:rsidRDefault="00A132BF" w:rsidP="00E454B4">
      <w:pPr>
        <w:pStyle w:val="Heading3"/>
        <w:spacing w:line="240" w:lineRule="auto"/>
        <w:rPr>
          <w:rFonts w:ascii="Avenir Next" w:hAnsi="Avenir Next"/>
          <w:b w:val="0"/>
          <w:bCs w:val="0"/>
          <w:lang w:val="es-ES"/>
        </w:rPr>
      </w:pPr>
      <w:r w:rsidRPr="00E454B4">
        <w:rPr>
          <w:rFonts w:ascii="Avenir Next" w:hAnsi="Avenir Next"/>
          <w:b w:val="0"/>
          <w:bCs w:val="0"/>
          <w:lang w:val="es-ES"/>
        </w:rPr>
        <w:t>3. Zonas principales</w:t>
      </w:r>
    </w:p>
    <w:p w14:paraId="700EBE39" w14:textId="5CE25D79" w:rsidR="00A132BF" w:rsidRPr="00E454B4" w:rsidRDefault="00A132BF" w:rsidP="00E454B4">
      <w:pPr>
        <w:pStyle w:val="p3"/>
        <w:rPr>
          <w:rFonts w:ascii="Avenir Next" w:hAnsi="Avenir Next"/>
        </w:rPr>
      </w:pPr>
      <w:r w:rsidRPr="00E454B4">
        <w:rPr>
          <w:rFonts w:ascii="Avenir Next" w:hAnsi="Avenir Next"/>
        </w:rPr>
        <w:t>Las áreas de mayor visibilidad dentro de la tienda requieren reposición constante.</w:t>
      </w:r>
    </w:p>
    <w:p w14:paraId="00A47424" w14:textId="77777777" w:rsidR="00A132BF" w:rsidRPr="00E454B4" w:rsidRDefault="00A132BF" w:rsidP="00E454B4">
      <w:pPr>
        <w:pStyle w:val="p3"/>
        <w:rPr>
          <w:rFonts w:ascii="Avenir Next" w:hAnsi="Avenir Next"/>
        </w:rPr>
      </w:pPr>
      <w:r w:rsidRPr="00E454B4">
        <w:rPr>
          <w:rFonts w:ascii="Avenir Next" w:hAnsi="Avenir Next"/>
        </w:rPr>
        <w:t>Estas áreas incluyen:</w:t>
      </w:r>
    </w:p>
    <w:p w14:paraId="40083E0E" w14:textId="77777777" w:rsidR="00A132BF" w:rsidRPr="00E454B4" w:rsidRDefault="00A132BF">
      <w:pPr>
        <w:pStyle w:val="p1"/>
        <w:numPr>
          <w:ilvl w:val="0"/>
          <w:numId w:val="52"/>
        </w:numPr>
        <w:rPr>
          <w:rFonts w:ascii="Avenir Next" w:hAnsi="Avenir Next"/>
        </w:rPr>
      </w:pPr>
      <w:r w:rsidRPr="00E454B4">
        <w:rPr>
          <w:rFonts w:ascii="Avenir Next" w:hAnsi="Avenir Next"/>
        </w:rPr>
        <w:t>mesas centrales</w:t>
      </w:r>
    </w:p>
    <w:p w14:paraId="174162AD" w14:textId="77777777" w:rsidR="00A132BF" w:rsidRPr="00E454B4" w:rsidRDefault="00A132BF">
      <w:pPr>
        <w:pStyle w:val="p1"/>
        <w:numPr>
          <w:ilvl w:val="0"/>
          <w:numId w:val="52"/>
        </w:numPr>
        <w:rPr>
          <w:rFonts w:ascii="Avenir Next" w:hAnsi="Avenir Next"/>
        </w:rPr>
      </w:pPr>
      <w:r w:rsidRPr="00E454B4">
        <w:rPr>
          <w:rFonts w:ascii="Avenir Next" w:hAnsi="Avenir Next"/>
        </w:rPr>
        <w:t>displays principales</w:t>
      </w:r>
    </w:p>
    <w:p w14:paraId="42733FA5" w14:textId="77777777" w:rsidR="00A132BF" w:rsidRPr="00E454B4" w:rsidRDefault="00A132BF">
      <w:pPr>
        <w:pStyle w:val="p1"/>
        <w:numPr>
          <w:ilvl w:val="0"/>
          <w:numId w:val="52"/>
        </w:numPr>
        <w:rPr>
          <w:rFonts w:ascii="Avenir Next" w:hAnsi="Avenir Next"/>
        </w:rPr>
      </w:pPr>
      <w:r w:rsidRPr="00E454B4">
        <w:rPr>
          <w:rFonts w:ascii="Avenir Next" w:hAnsi="Avenir Next"/>
        </w:rPr>
        <w:t>entradas de departamento</w:t>
      </w:r>
    </w:p>
    <w:p w14:paraId="5A5D6AA4" w14:textId="77777777" w:rsidR="00A132BF" w:rsidRPr="00E454B4" w:rsidRDefault="00A132BF">
      <w:pPr>
        <w:pStyle w:val="p1"/>
        <w:numPr>
          <w:ilvl w:val="0"/>
          <w:numId w:val="52"/>
        </w:numPr>
        <w:rPr>
          <w:rFonts w:ascii="Avenir Next" w:hAnsi="Avenir Next"/>
        </w:rPr>
      </w:pPr>
      <w:r w:rsidRPr="00E454B4">
        <w:rPr>
          <w:rFonts w:ascii="Avenir Next" w:hAnsi="Avenir Next"/>
        </w:rPr>
        <w:t>zonas promocionales.</w:t>
      </w:r>
    </w:p>
    <w:p w14:paraId="4CD0FD47" w14:textId="77777777" w:rsidR="00A132BF" w:rsidRPr="00E454B4" w:rsidRDefault="00A132BF" w:rsidP="00E454B4">
      <w:pPr>
        <w:pStyle w:val="p2"/>
        <w:rPr>
          <w:rFonts w:ascii="Avenir Next" w:hAnsi="Avenir Next"/>
        </w:rPr>
      </w:pPr>
    </w:p>
    <w:p w14:paraId="4F5A0CA8" w14:textId="02BB821D" w:rsidR="00A132BF" w:rsidRPr="00E454B4" w:rsidRDefault="00A132BF" w:rsidP="00E454B4">
      <w:pPr>
        <w:pStyle w:val="p3"/>
        <w:rPr>
          <w:rStyle w:val="s1"/>
          <w:rFonts w:ascii="Avenir Next" w:hAnsi="Avenir Next"/>
        </w:rPr>
      </w:pPr>
      <w:r w:rsidRPr="00E454B4">
        <w:rPr>
          <w:rFonts w:ascii="Avenir Next" w:hAnsi="Avenir Next"/>
        </w:rPr>
        <w:t>Mantener estas áreas completas mejora significativamente la percepción visual de la tienda.</w:t>
      </w:r>
    </w:p>
    <w:p w14:paraId="5C577551" w14:textId="6E7B55BE"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 xml:space="preserve">9.5 Flujo del Proceso Depo </w:t>
      </w:r>
      <w:r w:rsidRPr="00E454B4">
        <w:rPr>
          <w:rFonts w:ascii="Arial" w:hAnsi="Arial" w:cs="Arial"/>
          <w:b w:val="0"/>
          <w:bCs w:val="0"/>
          <w:lang w:val="es-ES"/>
        </w:rPr>
        <w:t>→</w:t>
      </w:r>
      <w:r w:rsidRPr="00E454B4">
        <w:rPr>
          <w:rFonts w:ascii="Avenir Next" w:hAnsi="Avenir Next"/>
          <w:b w:val="0"/>
          <w:bCs w:val="0"/>
          <w:lang w:val="es-ES"/>
        </w:rPr>
        <w:t xml:space="preserve"> Rayon</w:t>
      </w:r>
    </w:p>
    <w:p w14:paraId="223C88C2" w14:textId="77777777" w:rsidR="00A132BF" w:rsidRPr="00E454B4" w:rsidRDefault="00A132BF" w:rsidP="00E454B4">
      <w:pPr>
        <w:pStyle w:val="p3"/>
        <w:rPr>
          <w:rFonts w:ascii="Avenir Next" w:hAnsi="Avenir Next"/>
        </w:rPr>
      </w:pPr>
      <w:r w:rsidRPr="00E454B4">
        <w:rPr>
          <w:rFonts w:ascii="Avenir Next" w:hAnsi="Avenir Next"/>
        </w:rPr>
        <w:t>El movimiento de productos desde el almacén al piso de ventas sigue el siguiente flujo operativo:</w:t>
      </w:r>
    </w:p>
    <w:p w14:paraId="521376F2" w14:textId="77777777" w:rsidR="00A132BF" w:rsidRPr="00E454B4" w:rsidRDefault="00A132BF" w:rsidP="00E454B4">
      <w:pPr>
        <w:pStyle w:val="p1"/>
        <w:rPr>
          <w:rFonts w:ascii="Avenir Next" w:hAnsi="Avenir Next"/>
        </w:rPr>
      </w:pPr>
      <w:r w:rsidRPr="00E454B4">
        <w:rPr>
          <w:rFonts w:ascii="Avenir Next" w:hAnsi="Avenir Next"/>
        </w:rPr>
        <w:t>Identificación del producto</w:t>
      </w:r>
    </w:p>
    <w:p w14:paraId="4FC701BF" w14:textId="77777777" w:rsidR="00A132BF" w:rsidRPr="00E454B4" w:rsidRDefault="00A132BF" w:rsidP="00E454B4">
      <w:pPr>
        <w:pStyle w:val="p1"/>
        <w:rPr>
          <w:rFonts w:ascii="Avenir Next" w:hAnsi="Avenir Next"/>
        </w:rPr>
      </w:pPr>
      <w:r w:rsidRPr="00E454B4">
        <w:rPr>
          <w:rFonts w:ascii="Arial" w:hAnsi="Arial" w:cs="Arial"/>
        </w:rPr>
        <w:t>↓</w:t>
      </w:r>
    </w:p>
    <w:p w14:paraId="209AE271" w14:textId="77777777" w:rsidR="00A132BF" w:rsidRPr="00E454B4" w:rsidRDefault="00A132BF" w:rsidP="00E454B4">
      <w:pPr>
        <w:pStyle w:val="p1"/>
        <w:rPr>
          <w:rFonts w:ascii="Avenir Next" w:hAnsi="Avenir Next"/>
        </w:rPr>
      </w:pPr>
      <w:r w:rsidRPr="00E454B4">
        <w:rPr>
          <w:rFonts w:ascii="Avenir Next" w:hAnsi="Avenir Next"/>
        </w:rPr>
        <w:t>Localización en Depo</w:t>
      </w:r>
    </w:p>
    <w:p w14:paraId="70EDCBA9" w14:textId="77777777" w:rsidR="00A132BF" w:rsidRPr="00E454B4" w:rsidRDefault="00A132BF" w:rsidP="00E454B4">
      <w:pPr>
        <w:pStyle w:val="p1"/>
        <w:rPr>
          <w:rFonts w:ascii="Avenir Next" w:hAnsi="Avenir Next"/>
        </w:rPr>
      </w:pPr>
      <w:r w:rsidRPr="00E454B4">
        <w:rPr>
          <w:rFonts w:ascii="Arial" w:hAnsi="Arial" w:cs="Arial"/>
        </w:rPr>
        <w:lastRenderedPageBreak/>
        <w:t>↓</w:t>
      </w:r>
    </w:p>
    <w:p w14:paraId="6DAAFE97" w14:textId="77777777" w:rsidR="00A132BF" w:rsidRPr="00E454B4" w:rsidRDefault="00A132BF" w:rsidP="00E454B4">
      <w:pPr>
        <w:pStyle w:val="p1"/>
        <w:rPr>
          <w:rFonts w:ascii="Avenir Next" w:hAnsi="Avenir Next"/>
        </w:rPr>
      </w:pPr>
      <w:r w:rsidRPr="00E454B4">
        <w:rPr>
          <w:rFonts w:ascii="Avenir Next" w:hAnsi="Avenir Next"/>
        </w:rPr>
        <w:t>Retiro del producto del almacén</w:t>
      </w:r>
    </w:p>
    <w:p w14:paraId="53F5CBC8" w14:textId="77777777" w:rsidR="00A132BF" w:rsidRPr="00E454B4" w:rsidRDefault="00A132BF" w:rsidP="00E454B4">
      <w:pPr>
        <w:pStyle w:val="p1"/>
        <w:rPr>
          <w:rFonts w:ascii="Avenir Next" w:hAnsi="Avenir Next"/>
        </w:rPr>
      </w:pPr>
      <w:r w:rsidRPr="00E454B4">
        <w:rPr>
          <w:rFonts w:ascii="Arial" w:hAnsi="Arial" w:cs="Arial"/>
        </w:rPr>
        <w:t>↓</w:t>
      </w:r>
    </w:p>
    <w:p w14:paraId="1797AB46" w14:textId="77777777" w:rsidR="00A132BF" w:rsidRPr="00E454B4" w:rsidRDefault="00A132BF" w:rsidP="00E454B4">
      <w:pPr>
        <w:pStyle w:val="p1"/>
        <w:rPr>
          <w:rFonts w:ascii="Avenir Next" w:hAnsi="Avenir Next"/>
        </w:rPr>
      </w:pPr>
      <w:r w:rsidRPr="00E454B4">
        <w:rPr>
          <w:rFonts w:ascii="Avenir Next" w:hAnsi="Avenir Next"/>
        </w:rPr>
        <w:t>Transporte al piso de ventas</w:t>
      </w:r>
    </w:p>
    <w:p w14:paraId="30925A52" w14:textId="77777777" w:rsidR="00A132BF" w:rsidRPr="00E454B4" w:rsidRDefault="00A132BF" w:rsidP="00E454B4">
      <w:pPr>
        <w:pStyle w:val="p1"/>
        <w:rPr>
          <w:rFonts w:ascii="Avenir Next" w:hAnsi="Avenir Next"/>
        </w:rPr>
      </w:pPr>
      <w:r w:rsidRPr="00E454B4">
        <w:rPr>
          <w:rFonts w:ascii="Arial" w:hAnsi="Arial" w:cs="Arial"/>
        </w:rPr>
        <w:t>↓</w:t>
      </w:r>
    </w:p>
    <w:p w14:paraId="799FD6F9" w14:textId="77777777" w:rsidR="00A132BF" w:rsidRPr="00E454B4" w:rsidRDefault="00A132BF" w:rsidP="00E454B4">
      <w:pPr>
        <w:pStyle w:val="p1"/>
        <w:rPr>
          <w:rFonts w:ascii="Avenir Next" w:hAnsi="Avenir Next"/>
        </w:rPr>
      </w:pPr>
      <w:r w:rsidRPr="00E454B4">
        <w:rPr>
          <w:rFonts w:ascii="Avenir Next" w:hAnsi="Avenir Next"/>
        </w:rPr>
        <w:t>Reposición en rack o mesa</w:t>
      </w:r>
    </w:p>
    <w:p w14:paraId="040710D6" w14:textId="77777777" w:rsidR="00A132BF" w:rsidRPr="00E454B4" w:rsidRDefault="00A132BF" w:rsidP="00E454B4">
      <w:pPr>
        <w:pStyle w:val="p1"/>
        <w:rPr>
          <w:rFonts w:ascii="Avenir Next" w:hAnsi="Avenir Next"/>
        </w:rPr>
      </w:pPr>
      <w:r w:rsidRPr="00E454B4">
        <w:rPr>
          <w:rFonts w:ascii="Arial" w:hAnsi="Arial" w:cs="Arial"/>
        </w:rPr>
        <w:t>↓</w:t>
      </w:r>
    </w:p>
    <w:p w14:paraId="1E1D9751" w14:textId="77777777" w:rsidR="00A132BF" w:rsidRPr="00E454B4" w:rsidRDefault="00A132BF" w:rsidP="00E454B4">
      <w:pPr>
        <w:pStyle w:val="p1"/>
        <w:rPr>
          <w:rFonts w:ascii="Avenir Next" w:hAnsi="Avenir Next"/>
        </w:rPr>
      </w:pPr>
      <w:r w:rsidRPr="00E454B4">
        <w:rPr>
          <w:rFonts w:ascii="Avenir Next" w:hAnsi="Avenir Next"/>
        </w:rPr>
        <w:t>Confirmación en el sistema</w:t>
      </w:r>
    </w:p>
    <w:p w14:paraId="5CCA6678" w14:textId="77777777" w:rsidR="00A132BF" w:rsidRPr="00E454B4" w:rsidRDefault="00A132BF" w:rsidP="00E454B4">
      <w:pPr>
        <w:pStyle w:val="p1"/>
        <w:rPr>
          <w:rFonts w:ascii="Avenir Next" w:hAnsi="Avenir Next"/>
        </w:rPr>
      </w:pPr>
      <w:r w:rsidRPr="00E454B4">
        <w:rPr>
          <w:rFonts w:ascii="Avenir Next" w:hAnsi="Avenir Next"/>
        </w:rPr>
        <w:t>Este flujo permite mantener un control adecuado del inventario y asegurar que el sistema refleje correctamente el movimiento de mercancía.</w:t>
      </w:r>
    </w:p>
    <w:p w14:paraId="73C69837" w14:textId="0C95579C"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9.6 Tiempo Objetivo de Reposición</w:t>
      </w:r>
    </w:p>
    <w:p w14:paraId="24CA669A" w14:textId="77777777" w:rsidR="00A132BF" w:rsidRPr="00E454B4" w:rsidRDefault="00A132BF" w:rsidP="00E454B4">
      <w:pPr>
        <w:pStyle w:val="p3"/>
        <w:rPr>
          <w:rFonts w:ascii="Avenir Next" w:hAnsi="Avenir Next"/>
        </w:rPr>
      </w:pPr>
      <w:r w:rsidRPr="00E454B4">
        <w:rPr>
          <w:rFonts w:ascii="Avenir Next" w:hAnsi="Avenir Next"/>
        </w:rPr>
        <w:t>Un proceso de reposición eficiente debe realizarse en un tiempo aproximado 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9"/>
        <w:gridCol w:w="2000"/>
      </w:tblGrid>
      <w:tr w:rsidR="00A132BF" w:rsidRPr="00E454B4" w14:paraId="65BA515C" w14:textId="77777777">
        <w:trPr>
          <w:tblHeader/>
          <w:tblCellSpacing w:w="15" w:type="dxa"/>
        </w:trPr>
        <w:tc>
          <w:tcPr>
            <w:tcW w:w="0" w:type="auto"/>
            <w:vAlign w:val="center"/>
            <w:hideMark/>
          </w:tcPr>
          <w:p w14:paraId="0A539810"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Proceso</w:t>
            </w:r>
          </w:p>
        </w:tc>
        <w:tc>
          <w:tcPr>
            <w:tcW w:w="0" w:type="auto"/>
            <w:vAlign w:val="center"/>
            <w:hideMark/>
          </w:tcPr>
          <w:p w14:paraId="43FD412E"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Tiempo estimado</w:t>
            </w:r>
          </w:p>
        </w:tc>
      </w:tr>
      <w:tr w:rsidR="00A132BF" w:rsidRPr="00E454B4" w14:paraId="3B0391C7" w14:textId="77777777">
        <w:trPr>
          <w:tblCellSpacing w:w="15" w:type="dxa"/>
        </w:trPr>
        <w:tc>
          <w:tcPr>
            <w:tcW w:w="0" w:type="auto"/>
            <w:vAlign w:val="center"/>
            <w:hideMark/>
          </w:tcPr>
          <w:p w14:paraId="37D0137C"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Localizar producto en Depo</w:t>
            </w:r>
          </w:p>
        </w:tc>
        <w:tc>
          <w:tcPr>
            <w:tcW w:w="0" w:type="auto"/>
            <w:vAlign w:val="center"/>
            <w:hideMark/>
          </w:tcPr>
          <w:p w14:paraId="44884673"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30–60 segundos</w:t>
            </w:r>
          </w:p>
        </w:tc>
      </w:tr>
      <w:tr w:rsidR="00A132BF" w:rsidRPr="00E454B4" w14:paraId="0EA37403" w14:textId="77777777">
        <w:trPr>
          <w:tblCellSpacing w:w="15" w:type="dxa"/>
        </w:trPr>
        <w:tc>
          <w:tcPr>
            <w:tcW w:w="0" w:type="auto"/>
            <w:vAlign w:val="center"/>
            <w:hideMark/>
          </w:tcPr>
          <w:p w14:paraId="12FC5DA1"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Transportar al piso</w:t>
            </w:r>
          </w:p>
        </w:tc>
        <w:tc>
          <w:tcPr>
            <w:tcW w:w="0" w:type="auto"/>
            <w:vAlign w:val="center"/>
            <w:hideMark/>
          </w:tcPr>
          <w:p w14:paraId="76A0B743"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60–90 segundos</w:t>
            </w:r>
          </w:p>
        </w:tc>
      </w:tr>
      <w:tr w:rsidR="00A132BF" w:rsidRPr="00E454B4" w14:paraId="5FC989C2" w14:textId="77777777">
        <w:trPr>
          <w:tblCellSpacing w:w="15" w:type="dxa"/>
        </w:trPr>
        <w:tc>
          <w:tcPr>
            <w:tcW w:w="0" w:type="auto"/>
            <w:vAlign w:val="center"/>
            <w:hideMark/>
          </w:tcPr>
          <w:p w14:paraId="2FA65582"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Colocar producto en rack</w:t>
            </w:r>
          </w:p>
        </w:tc>
        <w:tc>
          <w:tcPr>
            <w:tcW w:w="0" w:type="auto"/>
            <w:vAlign w:val="center"/>
            <w:hideMark/>
          </w:tcPr>
          <w:p w14:paraId="1B2B1B78"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30–60 segundos</w:t>
            </w:r>
          </w:p>
        </w:tc>
      </w:tr>
    </w:tbl>
    <w:p w14:paraId="7E83D7D5" w14:textId="01FEB0EA" w:rsidR="00A132BF" w:rsidRPr="00E454B4" w:rsidRDefault="00A132BF" w:rsidP="00E454B4">
      <w:pPr>
        <w:pStyle w:val="p1"/>
        <w:rPr>
          <w:rFonts w:ascii="Avenir Next" w:hAnsi="Avenir Next"/>
        </w:rPr>
      </w:pPr>
      <w:r w:rsidRPr="00E454B4">
        <w:rPr>
          <w:rFonts w:ascii="Avenir Next" w:hAnsi="Avenir Next"/>
        </w:rPr>
        <w:t xml:space="preserve">Tiempo total aproximado: </w:t>
      </w:r>
      <w:r w:rsidRPr="00E454B4">
        <w:rPr>
          <w:rStyle w:val="s1"/>
          <w:rFonts w:ascii="Avenir Next" w:hAnsi="Avenir Next"/>
        </w:rPr>
        <w:t>2</w:t>
      </w:r>
      <w:r w:rsidRPr="00E454B4">
        <w:rPr>
          <w:rFonts w:ascii="Avenir Next" w:hAnsi="Avenir Next"/>
        </w:rPr>
        <w:t xml:space="preserve"> – </w:t>
      </w:r>
      <w:r w:rsidRPr="00E454B4">
        <w:rPr>
          <w:rStyle w:val="s1"/>
          <w:rFonts w:ascii="Avenir Next" w:hAnsi="Avenir Next"/>
        </w:rPr>
        <w:t>3</w:t>
      </w:r>
      <w:r w:rsidRPr="00E454B4">
        <w:rPr>
          <w:rFonts w:ascii="Avenir Next" w:hAnsi="Avenir Next"/>
        </w:rPr>
        <w:t xml:space="preserve"> minutos por tarea de reposición</w:t>
      </w:r>
    </w:p>
    <w:p w14:paraId="7A94CB67" w14:textId="77777777" w:rsidR="00A132BF" w:rsidRPr="00E454B4" w:rsidRDefault="00A132BF" w:rsidP="00E454B4">
      <w:pPr>
        <w:pStyle w:val="p1"/>
        <w:rPr>
          <w:rFonts w:ascii="Avenir Next" w:hAnsi="Avenir Next"/>
        </w:rPr>
      </w:pPr>
      <w:r w:rsidRPr="00E454B4">
        <w:rPr>
          <w:rFonts w:ascii="Avenir Next" w:hAnsi="Avenir Next"/>
        </w:rPr>
        <w:t>Este tiempo puede variar dependiendo de:</w:t>
      </w:r>
    </w:p>
    <w:p w14:paraId="394C3045" w14:textId="77777777" w:rsidR="00A132BF" w:rsidRPr="00E454B4" w:rsidRDefault="00A132BF">
      <w:pPr>
        <w:pStyle w:val="p1"/>
        <w:numPr>
          <w:ilvl w:val="0"/>
          <w:numId w:val="53"/>
        </w:numPr>
        <w:rPr>
          <w:rFonts w:ascii="Avenir Next" w:hAnsi="Avenir Next"/>
        </w:rPr>
      </w:pPr>
      <w:r w:rsidRPr="00E454B4">
        <w:rPr>
          <w:rFonts w:ascii="Avenir Next" w:hAnsi="Avenir Next"/>
        </w:rPr>
        <w:t>tamaño de la tienda</w:t>
      </w:r>
    </w:p>
    <w:p w14:paraId="3AE498AA" w14:textId="77777777" w:rsidR="00A132BF" w:rsidRPr="00E454B4" w:rsidRDefault="00A132BF">
      <w:pPr>
        <w:pStyle w:val="p1"/>
        <w:numPr>
          <w:ilvl w:val="0"/>
          <w:numId w:val="53"/>
        </w:numPr>
        <w:rPr>
          <w:rFonts w:ascii="Avenir Next" w:hAnsi="Avenir Next"/>
        </w:rPr>
      </w:pPr>
      <w:r w:rsidRPr="00E454B4">
        <w:rPr>
          <w:rFonts w:ascii="Avenir Next" w:hAnsi="Avenir Next"/>
        </w:rPr>
        <w:t>organización del almacén</w:t>
      </w:r>
    </w:p>
    <w:p w14:paraId="6EC1842D" w14:textId="77777777" w:rsidR="00A132BF" w:rsidRPr="00E454B4" w:rsidRDefault="00A132BF">
      <w:pPr>
        <w:pStyle w:val="p1"/>
        <w:numPr>
          <w:ilvl w:val="0"/>
          <w:numId w:val="53"/>
        </w:numPr>
        <w:rPr>
          <w:rFonts w:ascii="Avenir Next" w:hAnsi="Avenir Next"/>
        </w:rPr>
      </w:pPr>
      <w:r w:rsidRPr="00E454B4">
        <w:rPr>
          <w:rFonts w:ascii="Avenir Next" w:hAnsi="Avenir Next"/>
        </w:rPr>
        <w:t>distancia entre Depo y piso de ventas.</w:t>
      </w:r>
    </w:p>
    <w:p w14:paraId="078221C6" w14:textId="584EB032"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9.7 Organización del Equipo de Reposición</w:t>
      </w:r>
    </w:p>
    <w:p w14:paraId="26566746" w14:textId="77777777" w:rsidR="00A132BF" w:rsidRPr="00E454B4" w:rsidRDefault="00A132BF" w:rsidP="00E454B4">
      <w:pPr>
        <w:pStyle w:val="p3"/>
        <w:rPr>
          <w:rFonts w:ascii="Avenir Next" w:hAnsi="Avenir Next"/>
        </w:rPr>
      </w:pPr>
      <w:r w:rsidRPr="00E454B4">
        <w:rPr>
          <w:rFonts w:ascii="Avenir Next" w:hAnsi="Avenir Next"/>
        </w:rPr>
        <w:t>Para mantener un flujo constante de producto hacia el piso de ventas, la tienda debe asignar un equipo específico para reposición durante toda la jornada.</w:t>
      </w:r>
    </w:p>
    <w:p w14:paraId="5BC4A0B3" w14:textId="77777777" w:rsidR="00A132BF" w:rsidRPr="00E454B4" w:rsidRDefault="00A132BF" w:rsidP="00E454B4">
      <w:pPr>
        <w:pStyle w:val="p2"/>
        <w:rPr>
          <w:rFonts w:ascii="Avenir Next" w:hAnsi="Avenir Next"/>
        </w:rPr>
      </w:pPr>
    </w:p>
    <w:p w14:paraId="2155DCAE" w14:textId="77777777" w:rsidR="00A132BF" w:rsidRPr="00E454B4" w:rsidRDefault="00A132BF" w:rsidP="00E454B4">
      <w:pPr>
        <w:pStyle w:val="p3"/>
        <w:rPr>
          <w:rFonts w:ascii="Avenir Next" w:hAnsi="Avenir Next"/>
        </w:rPr>
      </w:pPr>
      <w:r w:rsidRPr="00E454B4">
        <w:rPr>
          <w:rFonts w:ascii="Avenir Next" w:hAnsi="Avenir Next"/>
        </w:rPr>
        <w:t>El número de colaboradores dedicados a reposición dependerá de:</w:t>
      </w:r>
    </w:p>
    <w:p w14:paraId="75FFB708" w14:textId="77777777" w:rsidR="00A132BF" w:rsidRPr="00E454B4" w:rsidRDefault="00A132BF">
      <w:pPr>
        <w:pStyle w:val="p1"/>
        <w:numPr>
          <w:ilvl w:val="0"/>
          <w:numId w:val="54"/>
        </w:numPr>
        <w:rPr>
          <w:rFonts w:ascii="Avenir Next" w:hAnsi="Avenir Next"/>
        </w:rPr>
      </w:pPr>
      <w:r w:rsidRPr="00E454B4">
        <w:rPr>
          <w:rFonts w:ascii="Avenir Next" w:hAnsi="Avenir Next"/>
        </w:rPr>
        <w:t>tamaño de la tienda</w:t>
      </w:r>
    </w:p>
    <w:p w14:paraId="6E1D941B" w14:textId="77777777" w:rsidR="00A132BF" w:rsidRPr="00E454B4" w:rsidRDefault="00A132BF">
      <w:pPr>
        <w:pStyle w:val="p1"/>
        <w:numPr>
          <w:ilvl w:val="0"/>
          <w:numId w:val="54"/>
        </w:numPr>
        <w:rPr>
          <w:rFonts w:ascii="Avenir Next" w:hAnsi="Avenir Next"/>
        </w:rPr>
      </w:pPr>
      <w:r w:rsidRPr="00E454B4">
        <w:rPr>
          <w:rFonts w:ascii="Avenir Next" w:hAnsi="Avenir Next"/>
        </w:rPr>
        <w:t>volumen de ventas</w:t>
      </w:r>
    </w:p>
    <w:p w14:paraId="7FC7C6B7" w14:textId="77777777" w:rsidR="00A132BF" w:rsidRPr="00E454B4" w:rsidRDefault="00A132BF">
      <w:pPr>
        <w:pStyle w:val="p1"/>
        <w:numPr>
          <w:ilvl w:val="0"/>
          <w:numId w:val="54"/>
        </w:numPr>
        <w:rPr>
          <w:rFonts w:ascii="Avenir Next" w:hAnsi="Avenir Next"/>
        </w:rPr>
      </w:pPr>
      <w:r w:rsidRPr="00E454B4">
        <w:rPr>
          <w:rFonts w:ascii="Avenir Next" w:hAnsi="Avenir Next"/>
        </w:rPr>
        <w:t xml:space="preserve">número de tareas pendientes en el </w:t>
      </w:r>
      <w:r w:rsidRPr="00E454B4">
        <w:rPr>
          <w:rStyle w:val="s1"/>
          <w:rFonts w:ascii="Avenir Next" w:hAnsi="Avenir Next"/>
        </w:rPr>
        <w:t>Report 41</w:t>
      </w:r>
      <w:r w:rsidRPr="00E454B4">
        <w:rPr>
          <w:rFonts w:ascii="Avenir Next" w:hAnsi="Avenir Next"/>
        </w:rPr>
        <w:t>.</w:t>
      </w:r>
    </w:p>
    <w:p w14:paraId="2E1F64E0" w14:textId="77777777" w:rsidR="00A132BF" w:rsidRPr="00E454B4" w:rsidRDefault="00A132BF" w:rsidP="00E454B4">
      <w:pPr>
        <w:pStyle w:val="p2"/>
        <w:rPr>
          <w:rFonts w:ascii="Avenir Next" w:hAnsi="Avenir Next"/>
        </w:rPr>
      </w:pPr>
    </w:p>
    <w:p w14:paraId="5B621447" w14:textId="361EEA2E" w:rsidR="00A132BF" w:rsidRPr="00E454B4" w:rsidRDefault="00A132BF" w:rsidP="00E454B4">
      <w:pPr>
        <w:pStyle w:val="p3"/>
        <w:rPr>
          <w:rStyle w:val="s1"/>
          <w:rFonts w:ascii="Avenir Next" w:hAnsi="Avenir Next"/>
        </w:rPr>
      </w:pPr>
      <w:r w:rsidRPr="00E454B4">
        <w:rPr>
          <w:rFonts w:ascii="Avenir Next" w:hAnsi="Avenir Next"/>
        </w:rPr>
        <w:t xml:space="preserve">En general, se recomienda mantener al menos </w:t>
      </w:r>
      <w:r w:rsidRPr="00E454B4">
        <w:rPr>
          <w:rStyle w:val="s2"/>
          <w:rFonts w:ascii="Avenir Next" w:eastAsiaTheme="majorEastAsia" w:hAnsi="Avenir Next"/>
        </w:rPr>
        <w:t>3–6 colaboradores dedicados a reposición</w:t>
      </w:r>
      <w:r w:rsidRPr="00E454B4">
        <w:rPr>
          <w:rFonts w:ascii="Avenir Next" w:hAnsi="Avenir Next"/>
        </w:rPr>
        <w:t xml:space="preserve"> en tiendas con alto volumen de producto.</w:t>
      </w:r>
    </w:p>
    <w:p w14:paraId="03887AF6" w14:textId="5B0ABA2E"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9.8 Reposición Continua Durante el Día</w:t>
      </w:r>
    </w:p>
    <w:p w14:paraId="588735E9" w14:textId="3F0768AF" w:rsidR="00A132BF" w:rsidRPr="00E454B4" w:rsidRDefault="00A132BF" w:rsidP="00E454B4">
      <w:pPr>
        <w:pStyle w:val="p3"/>
        <w:rPr>
          <w:rFonts w:ascii="Avenir Next" w:hAnsi="Avenir Next"/>
        </w:rPr>
      </w:pPr>
      <w:r w:rsidRPr="00E454B4">
        <w:rPr>
          <w:rFonts w:ascii="Avenir Next" w:hAnsi="Avenir Next"/>
        </w:rPr>
        <w:t>La reposición no debe realizarse únicamente durante la apertura o después de la recepción de mercancía.</w:t>
      </w:r>
      <w:r w:rsidR="005A467E" w:rsidRPr="00E454B4">
        <w:rPr>
          <w:rFonts w:ascii="Avenir Next" w:hAnsi="Avenir Next"/>
        </w:rPr>
        <w:t xml:space="preserve"> </w:t>
      </w:r>
      <w:r w:rsidRPr="00E454B4">
        <w:rPr>
          <w:rFonts w:ascii="Avenir Next" w:hAnsi="Avenir Next"/>
        </w:rPr>
        <w:t xml:space="preserve">El equipo debe ejecutar reposición de manera </w:t>
      </w:r>
      <w:r w:rsidRPr="00E454B4">
        <w:rPr>
          <w:rStyle w:val="s2"/>
          <w:rFonts w:ascii="Avenir Next" w:eastAsiaTheme="majorEastAsia" w:hAnsi="Avenir Next"/>
        </w:rPr>
        <w:t>continua durante toda la jornada</w:t>
      </w:r>
      <w:r w:rsidRPr="00E454B4">
        <w:rPr>
          <w:rFonts w:ascii="Avenir Next" w:hAnsi="Avenir Next"/>
        </w:rPr>
        <w:t>, siguiendo los ciclos operativos descritos en la sección de rutina diaria.</w:t>
      </w:r>
    </w:p>
    <w:p w14:paraId="70501E35" w14:textId="74152E81" w:rsidR="00A132BF" w:rsidRPr="00E454B4" w:rsidRDefault="00A132BF" w:rsidP="00E454B4">
      <w:pPr>
        <w:pStyle w:val="p3"/>
        <w:rPr>
          <w:rFonts w:ascii="Avenir Next" w:hAnsi="Avenir Next"/>
        </w:rPr>
      </w:pPr>
      <w:r w:rsidRPr="00E454B4">
        <w:rPr>
          <w:rFonts w:ascii="Avenir Next" w:hAnsi="Avenir Next"/>
        </w:rPr>
        <w:t>Se recomienda revisar el estado del piso y ejecutar reposición aproximadamente cada</w:t>
      </w:r>
      <w:r w:rsidR="005A467E" w:rsidRPr="00E454B4">
        <w:rPr>
          <w:rFonts w:ascii="Avenir Next" w:hAnsi="Avenir Next"/>
        </w:rPr>
        <w:t xml:space="preserve"> hora, </w:t>
      </w:r>
      <w:r w:rsidRPr="00E454B4">
        <w:rPr>
          <w:rFonts w:ascii="Avenir Next" w:hAnsi="Avenir Next"/>
        </w:rPr>
        <w:t>Esto permite reaccionar rápidamente a cambios en la demanda y evitar huecos visibles en los racks.</w:t>
      </w:r>
    </w:p>
    <w:p w14:paraId="6A5D59F5" w14:textId="6BA5FB2E"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9.9 Impacto del Proceso en la Experiencia del Cliente</w:t>
      </w:r>
    </w:p>
    <w:p w14:paraId="2E6E6B8B" w14:textId="59A1F857" w:rsidR="00A132BF" w:rsidRPr="00E454B4" w:rsidRDefault="00A132BF" w:rsidP="00E454B4">
      <w:pPr>
        <w:pStyle w:val="p3"/>
        <w:rPr>
          <w:rFonts w:ascii="Avenir Next" w:hAnsi="Avenir Next"/>
        </w:rPr>
      </w:pPr>
      <w:r w:rsidRPr="00E454B4">
        <w:rPr>
          <w:rFonts w:ascii="Avenir Next" w:hAnsi="Avenir Next"/>
        </w:rPr>
        <w:t>Un proceso eficiente de movimiento de productos al piso de ventas mejora significativamente la experiencia del cliente.</w:t>
      </w:r>
    </w:p>
    <w:p w14:paraId="5D208F35" w14:textId="77777777" w:rsidR="00A132BF" w:rsidRPr="00E454B4" w:rsidRDefault="00A132BF" w:rsidP="00E454B4">
      <w:pPr>
        <w:pStyle w:val="p3"/>
        <w:rPr>
          <w:rFonts w:ascii="Avenir Next" w:hAnsi="Avenir Next"/>
        </w:rPr>
      </w:pPr>
      <w:r w:rsidRPr="00E454B4">
        <w:rPr>
          <w:rFonts w:ascii="Avenir Next" w:hAnsi="Avenir Next"/>
        </w:rPr>
        <w:t>Cuando el piso está correctamente surtido:</w:t>
      </w:r>
    </w:p>
    <w:p w14:paraId="4522CAAE" w14:textId="77777777" w:rsidR="00A132BF" w:rsidRPr="00E454B4" w:rsidRDefault="00A132BF">
      <w:pPr>
        <w:pStyle w:val="p1"/>
        <w:numPr>
          <w:ilvl w:val="0"/>
          <w:numId w:val="55"/>
        </w:numPr>
        <w:rPr>
          <w:rFonts w:ascii="Avenir Next" w:hAnsi="Avenir Next"/>
        </w:rPr>
      </w:pPr>
      <w:r w:rsidRPr="00E454B4">
        <w:rPr>
          <w:rFonts w:ascii="Avenir Next" w:hAnsi="Avenir Next"/>
        </w:rPr>
        <w:t>el cliente encuentra fácilmente lo que busca</w:t>
      </w:r>
    </w:p>
    <w:p w14:paraId="62C65AA9" w14:textId="77777777" w:rsidR="00A132BF" w:rsidRPr="00E454B4" w:rsidRDefault="00A132BF">
      <w:pPr>
        <w:pStyle w:val="p1"/>
        <w:numPr>
          <w:ilvl w:val="0"/>
          <w:numId w:val="55"/>
        </w:numPr>
        <w:rPr>
          <w:rFonts w:ascii="Avenir Next" w:hAnsi="Avenir Next"/>
        </w:rPr>
      </w:pPr>
      <w:r w:rsidRPr="00E454B4">
        <w:rPr>
          <w:rFonts w:ascii="Avenir Next" w:hAnsi="Avenir Next"/>
        </w:rPr>
        <w:t>disminuye la necesidad de buscar producto en el almacén</w:t>
      </w:r>
    </w:p>
    <w:p w14:paraId="4C3A5422" w14:textId="77F7F944" w:rsidR="00A132BF" w:rsidRPr="00E454B4" w:rsidRDefault="00A132BF">
      <w:pPr>
        <w:pStyle w:val="p1"/>
        <w:numPr>
          <w:ilvl w:val="0"/>
          <w:numId w:val="55"/>
        </w:numPr>
        <w:rPr>
          <w:rFonts w:ascii="Avenir Next" w:hAnsi="Avenir Next"/>
        </w:rPr>
      </w:pPr>
      <w:r w:rsidRPr="00E454B4">
        <w:rPr>
          <w:rFonts w:ascii="Avenir Next" w:hAnsi="Avenir Next"/>
        </w:rPr>
        <w:t>se reducen los tiempos de espera.</w:t>
      </w:r>
    </w:p>
    <w:p w14:paraId="74BA7E48" w14:textId="77777777" w:rsidR="00A132BF" w:rsidRPr="00E454B4" w:rsidRDefault="00A132BF" w:rsidP="00E454B4">
      <w:pPr>
        <w:pStyle w:val="p3"/>
        <w:rPr>
          <w:rFonts w:ascii="Avenir Next" w:hAnsi="Avenir Next"/>
        </w:rPr>
      </w:pPr>
      <w:r w:rsidRPr="00E454B4">
        <w:rPr>
          <w:rFonts w:ascii="Avenir Next" w:hAnsi="Avenir Next"/>
        </w:rPr>
        <w:lastRenderedPageBreak/>
        <w:t>Esto contribuye directamente a mejorar:</w:t>
      </w:r>
    </w:p>
    <w:p w14:paraId="318B7982" w14:textId="77777777" w:rsidR="00A132BF" w:rsidRPr="00E454B4" w:rsidRDefault="00A132BF">
      <w:pPr>
        <w:pStyle w:val="p1"/>
        <w:numPr>
          <w:ilvl w:val="0"/>
          <w:numId w:val="56"/>
        </w:numPr>
        <w:rPr>
          <w:rFonts w:ascii="Avenir Next" w:hAnsi="Avenir Next"/>
        </w:rPr>
      </w:pPr>
      <w:r w:rsidRPr="00E454B4">
        <w:rPr>
          <w:rFonts w:ascii="Avenir Next" w:hAnsi="Avenir Next"/>
        </w:rPr>
        <w:t>la conversión de ventas</w:t>
      </w:r>
    </w:p>
    <w:p w14:paraId="4EC1328A" w14:textId="77777777" w:rsidR="00A132BF" w:rsidRPr="00E454B4" w:rsidRDefault="00A132BF">
      <w:pPr>
        <w:pStyle w:val="p1"/>
        <w:numPr>
          <w:ilvl w:val="0"/>
          <w:numId w:val="56"/>
        </w:numPr>
        <w:rPr>
          <w:rFonts w:ascii="Avenir Next" w:hAnsi="Avenir Next"/>
        </w:rPr>
      </w:pPr>
      <w:r w:rsidRPr="00E454B4">
        <w:rPr>
          <w:rFonts w:ascii="Avenir Next" w:hAnsi="Avenir Next"/>
        </w:rPr>
        <w:t>la satisfacción del cliente</w:t>
      </w:r>
    </w:p>
    <w:p w14:paraId="64BCA874" w14:textId="77777777" w:rsidR="00A132BF" w:rsidRPr="00E454B4" w:rsidRDefault="00A132BF">
      <w:pPr>
        <w:pStyle w:val="p1"/>
        <w:numPr>
          <w:ilvl w:val="0"/>
          <w:numId w:val="56"/>
        </w:numPr>
        <w:rPr>
          <w:rFonts w:ascii="Avenir Next" w:hAnsi="Avenir Next"/>
        </w:rPr>
      </w:pPr>
      <w:r w:rsidRPr="00E454B4">
        <w:rPr>
          <w:rFonts w:ascii="Avenir Next" w:hAnsi="Avenir Next"/>
        </w:rPr>
        <w:t>la percepción de la tienda.</w:t>
      </w:r>
    </w:p>
    <w:p w14:paraId="7A059390" w14:textId="7B479483" w:rsidR="00A132BF" w:rsidRPr="00E454B4" w:rsidRDefault="00A132BF" w:rsidP="00E454B4">
      <w:pPr>
        <w:pStyle w:val="p3"/>
        <w:rPr>
          <w:rFonts w:ascii="Avenir Next" w:hAnsi="Avenir Next"/>
        </w:rPr>
      </w:pPr>
    </w:p>
    <w:p w14:paraId="03E1830E" w14:textId="52A1E9A0"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 Ejecución del Report</w:t>
      </w:r>
      <w:r w:rsidR="005A467E" w:rsidRPr="00E454B4">
        <w:rPr>
          <w:rFonts w:ascii="Avenir Next" w:hAnsi="Avenir Next"/>
          <w:b w:val="0"/>
          <w:bCs w:val="0"/>
          <w:lang w:val="es-ES"/>
        </w:rPr>
        <w:t>e</w:t>
      </w:r>
      <w:r w:rsidRPr="00E454B4">
        <w:rPr>
          <w:rFonts w:ascii="Avenir Next" w:hAnsi="Avenir Next"/>
          <w:b w:val="0"/>
          <w:bCs w:val="0"/>
          <w:lang w:val="es-ES"/>
        </w:rPr>
        <w:t xml:space="preserve"> 41</w:t>
      </w:r>
    </w:p>
    <w:p w14:paraId="689CDC77" w14:textId="288C772B" w:rsidR="00A132BF" w:rsidRPr="00E454B4" w:rsidRDefault="00A132BF" w:rsidP="00E454B4">
      <w:pPr>
        <w:pStyle w:val="p3"/>
        <w:rPr>
          <w:rFonts w:ascii="Avenir Next" w:hAnsi="Avenir Next"/>
        </w:rPr>
      </w:pPr>
      <w:r w:rsidRPr="00E454B4">
        <w:rPr>
          <w:rFonts w:ascii="Avenir Next" w:hAnsi="Avenir Next"/>
        </w:rPr>
        <w:t xml:space="preserve">El </w:t>
      </w:r>
      <w:r w:rsidRPr="00E454B4">
        <w:rPr>
          <w:rStyle w:val="s2"/>
          <w:rFonts w:ascii="Avenir Next" w:eastAsiaTheme="majorEastAsia" w:hAnsi="Avenir Next"/>
        </w:rPr>
        <w:t xml:space="preserve">Report </w:t>
      </w:r>
      <w:r w:rsidR="005A467E" w:rsidRPr="00E454B4">
        <w:rPr>
          <w:rStyle w:val="s2"/>
          <w:rFonts w:ascii="Avenir Next" w:eastAsiaTheme="majorEastAsia" w:hAnsi="Avenir Next"/>
        </w:rPr>
        <w:t>e</w:t>
      </w:r>
      <w:r w:rsidRPr="00E454B4">
        <w:rPr>
          <w:rStyle w:val="s2"/>
          <w:rFonts w:ascii="Avenir Next" w:eastAsiaTheme="majorEastAsia" w:hAnsi="Avenir Next"/>
        </w:rPr>
        <w:t>41</w:t>
      </w:r>
      <w:r w:rsidRPr="00E454B4">
        <w:rPr>
          <w:rFonts w:ascii="Avenir Next" w:hAnsi="Avenir Next"/>
        </w:rPr>
        <w:t xml:space="preserve"> es una herramienta operativa del sistema Retail Store (RS) que identifica los productos que deben trasladarse desde el </w:t>
      </w:r>
      <w:r w:rsidRPr="00E454B4">
        <w:rPr>
          <w:rStyle w:val="s2"/>
          <w:rFonts w:ascii="Avenir Next" w:eastAsiaTheme="majorEastAsia" w:hAnsi="Avenir Next"/>
        </w:rPr>
        <w:t>almacén (Depo)</w:t>
      </w:r>
      <w:r w:rsidRPr="00E454B4">
        <w:rPr>
          <w:rFonts w:ascii="Avenir Next" w:hAnsi="Avenir Next"/>
        </w:rPr>
        <w:t xml:space="preserve"> al </w:t>
      </w:r>
      <w:r w:rsidRPr="00E454B4">
        <w:rPr>
          <w:rStyle w:val="s2"/>
          <w:rFonts w:ascii="Avenir Next" w:eastAsiaTheme="majorEastAsia" w:hAnsi="Avenir Next"/>
        </w:rPr>
        <w:t>piso de ventas (Rayon)</w:t>
      </w:r>
      <w:r w:rsidRPr="00E454B4">
        <w:rPr>
          <w:rFonts w:ascii="Avenir Next" w:hAnsi="Avenir Next"/>
        </w:rPr>
        <w:t xml:space="preserve"> para mantener el surtido completo.</w:t>
      </w:r>
    </w:p>
    <w:p w14:paraId="64C2B07F" w14:textId="2FC47082" w:rsidR="00A132BF" w:rsidRPr="00E454B4" w:rsidRDefault="00A132BF" w:rsidP="00E454B4">
      <w:pPr>
        <w:pStyle w:val="p3"/>
        <w:rPr>
          <w:rFonts w:ascii="Avenir Next" w:hAnsi="Avenir Next"/>
        </w:rPr>
      </w:pPr>
      <w:r w:rsidRPr="00E454B4">
        <w:rPr>
          <w:rFonts w:ascii="Avenir Next" w:hAnsi="Avenir Next"/>
        </w:rPr>
        <w:t>Cada registro del Report</w:t>
      </w:r>
      <w:r w:rsidR="005A467E" w:rsidRPr="00E454B4">
        <w:rPr>
          <w:rFonts w:ascii="Avenir Next" w:hAnsi="Avenir Next"/>
        </w:rPr>
        <w:t>e</w:t>
      </w:r>
      <w:r w:rsidRPr="00E454B4">
        <w:rPr>
          <w:rFonts w:ascii="Avenir Next" w:hAnsi="Avenir Next"/>
        </w:rPr>
        <w:t xml:space="preserve"> 41 corresponde a una combinación específica de:</w:t>
      </w:r>
    </w:p>
    <w:p w14:paraId="1BF9EE3A" w14:textId="77777777" w:rsidR="00A132BF" w:rsidRPr="00E454B4" w:rsidRDefault="00A132BF">
      <w:pPr>
        <w:pStyle w:val="p1"/>
        <w:numPr>
          <w:ilvl w:val="0"/>
          <w:numId w:val="57"/>
        </w:numPr>
        <w:rPr>
          <w:rFonts w:ascii="Avenir Next" w:hAnsi="Avenir Next"/>
        </w:rPr>
      </w:pPr>
      <w:r w:rsidRPr="00E454B4">
        <w:rPr>
          <w:rFonts w:ascii="Avenir Next" w:hAnsi="Avenir Next"/>
        </w:rPr>
        <w:t>SKU</w:t>
      </w:r>
    </w:p>
    <w:p w14:paraId="5E34E4BC" w14:textId="77777777" w:rsidR="00A132BF" w:rsidRPr="00E454B4" w:rsidRDefault="00A132BF">
      <w:pPr>
        <w:pStyle w:val="p1"/>
        <w:numPr>
          <w:ilvl w:val="0"/>
          <w:numId w:val="57"/>
        </w:numPr>
        <w:rPr>
          <w:rFonts w:ascii="Avenir Next" w:hAnsi="Avenir Next"/>
        </w:rPr>
      </w:pPr>
      <w:r w:rsidRPr="00E454B4">
        <w:rPr>
          <w:rFonts w:ascii="Avenir Next" w:hAnsi="Avenir Next"/>
        </w:rPr>
        <w:t>Color</w:t>
      </w:r>
    </w:p>
    <w:p w14:paraId="3289C1ED" w14:textId="7B0E9320" w:rsidR="00A132BF" w:rsidRPr="00E454B4" w:rsidRDefault="00A132BF">
      <w:pPr>
        <w:pStyle w:val="p1"/>
        <w:numPr>
          <w:ilvl w:val="0"/>
          <w:numId w:val="57"/>
        </w:numPr>
        <w:rPr>
          <w:rFonts w:ascii="Avenir Next" w:hAnsi="Avenir Next"/>
        </w:rPr>
      </w:pPr>
      <w:r w:rsidRPr="00E454B4">
        <w:rPr>
          <w:rFonts w:ascii="Avenir Next" w:hAnsi="Avenir Next"/>
        </w:rPr>
        <w:t>Talla</w:t>
      </w:r>
    </w:p>
    <w:p w14:paraId="0A5B792F" w14:textId="792F3C31" w:rsidR="00A132BF" w:rsidRPr="00E454B4" w:rsidRDefault="00A132BF" w:rsidP="00E454B4">
      <w:pPr>
        <w:pStyle w:val="p3"/>
        <w:rPr>
          <w:rFonts w:ascii="Avenir Next" w:hAnsi="Avenir Next"/>
        </w:rPr>
      </w:pPr>
      <w:r w:rsidRPr="00E454B4">
        <w:rPr>
          <w:rFonts w:ascii="Avenir Next" w:hAnsi="Avenir Next"/>
        </w:rPr>
        <w:t>Esto significa que un solo producto puede generar múltiples tareas dentro del reporte si existen varias tallas disponibles en el almacén que aún no están presentes en el piso de ventas.</w:t>
      </w:r>
    </w:p>
    <w:p w14:paraId="7244A3E3" w14:textId="1E1CF46F" w:rsidR="00A132BF" w:rsidRPr="00E454B4" w:rsidRDefault="00A132BF" w:rsidP="00E454B4">
      <w:pPr>
        <w:pStyle w:val="p3"/>
        <w:rPr>
          <w:rFonts w:ascii="Avenir Next" w:hAnsi="Avenir Next"/>
        </w:rPr>
      </w:pPr>
      <w:r w:rsidRPr="00E454B4">
        <w:rPr>
          <w:rFonts w:ascii="Avenir Next" w:hAnsi="Avenir Next"/>
        </w:rPr>
        <w:t>El objetivo principal del Report</w:t>
      </w:r>
      <w:r w:rsidR="005A467E" w:rsidRPr="00E454B4">
        <w:rPr>
          <w:rFonts w:ascii="Avenir Next" w:hAnsi="Avenir Next"/>
        </w:rPr>
        <w:t>e</w:t>
      </w:r>
      <w:r w:rsidRPr="00E454B4">
        <w:rPr>
          <w:rFonts w:ascii="Avenir Next" w:hAnsi="Avenir Next"/>
        </w:rPr>
        <w:t xml:space="preserve"> 41 es asegurar que:</w:t>
      </w:r>
    </w:p>
    <w:p w14:paraId="4E5034EC" w14:textId="77777777" w:rsidR="00A132BF" w:rsidRPr="00E454B4" w:rsidRDefault="00A132BF">
      <w:pPr>
        <w:pStyle w:val="p1"/>
        <w:numPr>
          <w:ilvl w:val="0"/>
          <w:numId w:val="58"/>
        </w:numPr>
        <w:rPr>
          <w:rFonts w:ascii="Avenir Next" w:hAnsi="Avenir Next"/>
        </w:rPr>
      </w:pPr>
      <w:r w:rsidRPr="00E454B4">
        <w:rPr>
          <w:rFonts w:ascii="Avenir Next" w:hAnsi="Avenir Next"/>
        </w:rPr>
        <w:t>el piso de ventas permanezca surtido</w:t>
      </w:r>
    </w:p>
    <w:p w14:paraId="760B2C81" w14:textId="77777777" w:rsidR="00A132BF" w:rsidRPr="00E454B4" w:rsidRDefault="00A132BF">
      <w:pPr>
        <w:pStyle w:val="p1"/>
        <w:numPr>
          <w:ilvl w:val="0"/>
          <w:numId w:val="58"/>
        </w:numPr>
        <w:rPr>
          <w:rFonts w:ascii="Avenir Next" w:hAnsi="Avenir Next"/>
        </w:rPr>
      </w:pPr>
      <w:r w:rsidRPr="00E454B4">
        <w:rPr>
          <w:rFonts w:ascii="Avenir Next" w:hAnsi="Avenir Next"/>
        </w:rPr>
        <w:t>todas las tallas disponibles estén visibles para el cliente</w:t>
      </w:r>
    </w:p>
    <w:p w14:paraId="03BF3596" w14:textId="0A0A1EC4" w:rsidR="00A132BF" w:rsidRPr="00E454B4" w:rsidRDefault="00A132BF">
      <w:pPr>
        <w:pStyle w:val="p1"/>
        <w:numPr>
          <w:ilvl w:val="0"/>
          <w:numId w:val="58"/>
        </w:numPr>
        <w:rPr>
          <w:rStyle w:val="s1"/>
          <w:rFonts w:ascii="Avenir Next" w:hAnsi="Avenir Next"/>
        </w:rPr>
      </w:pPr>
      <w:r w:rsidRPr="00E454B4">
        <w:rPr>
          <w:rFonts w:ascii="Avenir Next" w:hAnsi="Avenir Next"/>
        </w:rPr>
        <w:t>el nivel de Fullness se mantenga dentro del objetivo.</w:t>
      </w:r>
    </w:p>
    <w:p w14:paraId="555C181A" w14:textId="3CF7ADBC"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10.2 Objetivo Operativo</w:t>
      </w:r>
    </w:p>
    <w:p w14:paraId="5900CC82" w14:textId="07D21C84" w:rsidR="00A132BF" w:rsidRPr="00E454B4" w:rsidRDefault="00A132BF" w:rsidP="00E454B4">
      <w:pPr>
        <w:pStyle w:val="p3"/>
        <w:rPr>
          <w:rFonts w:ascii="Avenir Next" w:hAnsi="Avenir Next"/>
        </w:rPr>
      </w:pPr>
      <w:r w:rsidRPr="00E454B4">
        <w:rPr>
          <w:rFonts w:ascii="Avenir Next" w:hAnsi="Avenir Next"/>
        </w:rPr>
        <w:t>El Report</w:t>
      </w:r>
      <w:r w:rsidR="005A467E" w:rsidRPr="00E454B4">
        <w:rPr>
          <w:rFonts w:ascii="Avenir Next" w:hAnsi="Avenir Next"/>
        </w:rPr>
        <w:t xml:space="preserve">e </w:t>
      </w:r>
      <w:r w:rsidRPr="00E454B4">
        <w:rPr>
          <w:rFonts w:ascii="Avenir Next" w:hAnsi="Avenir Next"/>
        </w:rPr>
        <w:t>41 permite identificar rápidamente los productos que deben ser repuestos en el piso de ventas.</w:t>
      </w:r>
    </w:p>
    <w:p w14:paraId="0EB27617" w14:textId="74B4AEC6" w:rsidR="00A132BF" w:rsidRPr="00E454B4" w:rsidRDefault="00A132BF" w:rsidP="00E454B4">
      <w:pPr>
        <w:pStyle w:val="p1"/>
        <w:rPr>
          <w:rFonts w:ascii="Avenir Next" w:hAnsi="Avenir Next"/>
        </w:rPr>
      </w:pPr>
      <w:r w:rsidRPr="00E454B4">
        <w:rPr>
          <w:rFonts w:ascii="Avenir Next" w:hAnsi="Avenir Next"/>
        </w:rPr>
        <w:t>El objetivo operativo es mantener el volumen del reporte dentro del siguiente rango: Report</w:t>
      </w:r>
      <w:r w:rsidR="005A467E" w:rsidRPr="00E454B4">
        <w:rPr>
          <w:rFonts w:ascii="Avenir Next" w:hAnsi="Avenir Next"/>
        </w:rPr>
        <w:t>e</w:t>
      </w:r>
      <w:r w:rsidRPr="00E454B4">
        <w:rPr>
          <w:rFonts w:ascii="Avenir Next" w:hAnsi="Avenir Next"/>
        </w:rPr>
        <w:t xml:space="preserve"> 41 &lt; 2000 SKU’s</w:t>
      </w:r>
    </w:p>
    <w:p w14:paraId="21871BC2" w14:textId="77777777" w:rsidR="00A132BF" w:rsidRPr="00E454B4" w:rsidRDefault="00A132BF" w:rsidP="00E454B4">
      <w:pPr>
        <w:pStyle w:val="p1"/>
        <w:rPr>
          <w:rFonts w:ascii="Avenir Next" w:hAnsi="Avenir Next"/>
        </w:rPr>
      </w:pPr>
      <w:r w:rsidRPr="00E454B4">
        <w:rPr>
          <w:rFonts w:ascii="Avenir Next" w:hAnsi="Avenir Next"/>
        </w:rPr>
        <w:lastRenderedPageBreak/>
        <w:t>Un volumen mayor indica que existe producto disponible en el almacén que aún no ha sido trasladado al piso de ventas.</w:t>
      </w:r>
    </w:p>
    <w:p w14:paraId="5740A6DC" w14:textId="77777777" w:rsidR="00A132BF" w:rsidRPr="00E454B4" w:rsidRDefault="00A132BF" w:rsidP="00E454B4">
      <w:pPr>
        <w:pStyle w:val="p2"/>
        <w:rPr>
          <w:rFonts w:ascii="Avenir Next" w:hAnsi="Avenir Next"/>
        </w:rPr>
      </w:pPr>
    </w:p>
    <w:p w14:paraId="664E2767" w14:textId="6CED3250" w:rsidR="00A132BF" w:rsidRPr="00E454B4" w:rsidRDefault="00A132BF" w:rsidP="00E454B4">
      <w:pPr>
        <w:pStyle w:val="p1"/>
        <w:rPr>
          <w:rFonts w:ascii="Avenir Next" w:hAnsi="Avenir Next"/>
        </w:rPr>
      </w:pPr>
      <w:r w:rsidRPr="00E454B4">
        <w:rPr>
          <w:rFonts w:ascii="Avenir Next" w:hAnsi="Avenir Next"/>
        </w:rPr>
        <w:t>Cuando el Report</w:t>
      </w:r>
      <w:r w:rsidR="005A467E" w:rsidRPr="00E454B4">
        <w:rPr>
          <w:rFonts w:ascii="Avenir Next" w:hAnsi="Avenir Next"/>
        </w:rPr>
        <w:t xml:space="preserve">e </w:t>
      </w:r>
      <w:r w:rsidRPr="00E454B4">
        <w:rPr>
          <w:rFonts w:ascii="Avenir Next" w:hAnsi="Avenir Next"/>
        </w:rPr>
        <w:t>41 aumenta significativamente, pueden aparecer los siguientes problemas operativos:</w:t>
      </w:r>
    </w:p>
    <w:p w14:paraId="5F4A8052" w14:textId="77777777" w:rsidR="00A132BF" w:rsidRPr="00E454B4" w:rsidRDefault="00A132BF">
      <w:pPr>
        <w:pStyle w:val="p1"/>
        <w:numPr>
          <w:ilvl w:val="0"/>
          <w:numId w:val="59"/>
        </w:numPr>
        <w:rPr>
          <w:rFonts w:ascii="Avenir Next" w:hAnsi="Avenir Next"/>
        </w:rPr>
      </w:pPr>
      <w:r w:rsidRPr="00E454B4">
        <w:rPr>
          <w:rFonts w:ascii="Avenir Next" w:hAnsi="Avenir Next"/>
        </w:rPr>
        <w:t>huecos en racks y mesas</w:t>
      </w:r>
    </w:p>
    <w:p w14:paraId="4829A4D4" w14:textId="77777777" w:rsidR="00A132BF" w:rsidRPr="00E454B4" w:rsidRDefault="00A132BF">
      <w:pPr>
        <w:pStyle w:val="p1"/>
        <w:numPr>
          <w:ilvl w:val="0"/>
          <w:numId w:val="59"/>
        </w:numPr>
        <w:rPr>
          <w:rFonts w:ascii="Avenir Next" w:hAnsi="Avenir Next"/>
        </w:rPr>
      </w:pPr>
      <w:r w:rsidRPr="00E454B4">
        <w:rPr>
          <w:rFonts w:ascii="Avenir Next" w:hAnsi="Avenir Next"/>
        </w:rPr>
        <w:t>faltantes de tallas</w:t>
      </w:r>
    </w:p>
    <w:p w14:paraId="00A52718" w14:textId="77777777" w:rsidR="00A132BF" w:rsidRPr="00E454B4" w:rsidRDefault="00A132BF">
      <w:pPr>
        <w:pStyle w:val="p1"/>
        <w:numPr>
          <w:ilvl w:val="0"/>
          <w:numId w:val="59"/>
        </w:numPr>
        <w:rPr>
          <w:rFonts w:ascii="Avenir Next" w:hAnsi="Avenir Next"/>
        </w:rPr>
      </w:pPr>
      <w:r w:rsidRPr="00E454B4">
        <w:rPr>
          <w:rFonts w:ascii="Avenir Next" w:hAnsi="Avenir Next"/>
        </w:rPr>
        <w:t>aumento del Sales Warehouse Ratio</w:t>
      </w:r>
    </w:p>
    <w:p w14:paraId="5AD98189" w14:textId="77777777" w:rsidR="00A132BF" w:rsidRPr="00E454B4" w:rsidRDefault="00A132BF">
      <w:pPr>
        <w:pStyle w:val="p1"/>
        <w:numPr>
          <w:ilvl w:val="0"/>
          <w:numId w:val="59"/>
        </w:numPr>
        <w:rPr>
          <w:rFonts w:ascii="Avenir Next" w:hAnsi="Avenir Next"/>
        </w:rPr>
      </w:pPr>
      <w:r w:rsidRPr="00E454B4">
        <w:rPr>
          <w:rFonts w:ascii="Avenir Next" w:hAnsi="Avenir Next"/>
        </w:rPr>
        <w:t>disminución del Fullness.</w:t>
      </w:r>
    </w:p>
    <w:p w14:paraId="10C02BC2" w14:textId="77777777" w:rsidR="00A132BF" w:rsidRPr="00E454B4" w:rsidRDefault="00A132BF" w:rsidP="00E454B4">
      <w:pPr>
        <w:pStyle w:val="p3"/>
        <w:rPr>
          <w:rFonts w:ascii="Avenir Next" w:hAnsi="Avenir Next"/>
        </w:rPr>
      </w:pPr>
    </w:p>
    <w:p w14:paraId="697B1768" w14:textId="62B02743"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10.3 Responsables de la Ejecución</w:t>
      </w:r>
    </w:p>
    <w:p w14:paraId="323DF21C" w14:textId="1ADF2D74" w:rsidR="00A132BF" w:rsidRPr="00E454B4" w:rsidRDefault="00A132BF" w:rsidP="00E454B4">
      <w:pPr>
        <w:pStyle w:val="p3"/>
        <w:rPr>
          <w:rFonts w:ascii="Avenir Next" w:hAnsi="Avenir Next"/>
        </w:rPr>
      </w:pPr>
      <w:r w:rsidRPr="00E454B4">
        <w:rPr>
          <w:rFonts w:ascii="Avenir Next" w:hAnsi="Avenir Next"/>
        </w:rPr>
        <w:t>La ejecución del Report</w:t>
      </w:r>
      <w:r w:rsidR="005A467E" w:rsidRPr="00E454B4">
        <w:rPr>
          <w:rFonts w:ascii="Avenir Next" w:hAnsi="Avenir Next"/>
        </w:rPr>
        <w:t>e</w:t>
      </w:r>
      <w:r w:rsidRPr="00E454B4">
        <w:rPr>
          <w:rFonts w:ascii="Avenir Next" w:hAnsi="Avenir Next"/>
        </w:rPr>
        <w:t xml:space="preserve"> 41 debe ser coordinada por el </w:t>
      </w:r>
      <w:r w:rsidRPr="00E454B4">
        <w:rPr>
          <w:rStyle w:val="s2"/>
          <w:rFonts w:ascii="Avenir Next" w:eastAsiaTheme="majorEastAsia" w:hAnsi="Avenir Next"/>
        </w:rPr>
        <w:t>líder de reposición o líder de turno</w:t>
      </w:r>
      <w:r w:rsidRPr="00E454B4">
        <w:rPr>
          <w:rFonts w:ascii="Avenir Next" w:hAnsi="Avenir Next"/>
        </w:rPr>
        <w:t>, quien es responsable de:</w:t>
      </w:r>
    </w:p>
    <w:p w14:paraId="0D7DE348" w14:textId="77777777" w:rsidR="00A132BF" w:rsidRPr="00E454B4" w:rsidRDefault="00A132BF">
      <w:pPr>
        <w:pStyle w:val="p1"/>
        <w:numPr>
          <w:ilvl w:val="0"/>
          <w:numId w:val="60"/>
        </w:numPr>
        <w:rPr>
          <w:rFonts w:ascii="Avenir Next" w:hAnsi="Avenir Next"/>
        </w:rPr>
      </w:pPr>
      <w:r w:rsidRPr="00E454B4">
        <w:rPr>
          <w:rFonts w:ascii="Avenir Next" w:hAnsi="Avenir Next"/>
        </w:rPr>
        <w:t>revisar el reporte</w:t>
      </w:r>
    </w:p>
    <w:p w14:paraId="31850318" w14:textId="77777777" w:rsidR="00A132BF" w:rsidRPr="00E454B4" w:rsidRDefault="00A132BF">
      <w:pPr>
        <w:pStyle w:val="p1"/>
        <w:numPr>
          <w:ilvl w:val="0"/>
          <w:numId w:val="60"/>
        </w:numPr>
        <w:rPr>
          <w:rFonts w:ascii="Avenir Next" w:hAnsi="Avenir Next"/>
        </w:rPr>
      </w:pPr>
      <w:r w:rsidRPr="00E454B4">
        <w:rPr>
          <w:rFonts w:ascii="Avenir Next" w:hAnsi="Avenir Next"/>
        </w:rPr>
        <w:t>priorizar las tareas</w:t>
      </w:r>
    </w:p>
    <w:p w14:paraId="31C80EF8" w14:textId="6DD82008" w:rsidR="00A132BF" w:rsidRPr="00E454B4" w:rsidRDefault="00A132BF">
      <w:pPr>
        <w:pStyle w:val="p1"/>
        <w:numPr>
          <w:ilvl w:val="0"/>
          <w:numId w:val="60"/>
        </w:numPr>
        <w:rPr>
          <w:rFonts w:ascii="Avenir Next" w:hAnsi="Avenir Next"/>
        </w:rPr>
      </w:pPr>
      <w:r w:rsidRPr="00E454B4">
        <w:rPr>
          <w:rFonts w:ascii="Avenir Next" w:hAnsi="Avenir Next"/>
        </w:rPr>
        <w:t>asignar actividades al equipo.</w:t>
      </w:r>
    </w:p>
    <w:p w14:paraId="62F309E5" w14:textId="77777777" w:rsidR="00A132BF" w:rsidRPr="00E454B4" w:rsidRDefault="00A132BF" w:rsidP="00E454B4">
      <w:pPr>
        <w:pStyle w:val="p3"/>
        <w:rPr>
          <w:rFonts w:ascii="Avenir Next" w:hAnsi="Avenir Next"/>
        </w:rPr>
      </w:pPr>
      <w:r w:rsidRPr="00E454B4">
        <w:rPr>
          <w:rFonts w:ascii="Avenir Next" w:hAnsi="Avenir Next"/>
        </w:rPr>
        <w:t>El equipo de reposición debe ejecutar las tareas identificadas en el reporte durante toda la jornada, siguiendo los ciclos operativos definidos en la rutina diaria.</w:t>
      </w:r>
    </w:p>
    <w:p w14:paraId="20CF932D" w14:textId="1751B37E" w:rsidR="00A132BF" w:rsidRPr="00E454B4" w:rsidRDefault="00A132BF" w:rsidP="00E454B4">
      <w:pPr>
        <w:spacing w:line="240" w:lineRule="auto"/>
        <w:rPr>
          <w:rStyle w:val="s1"/>
          <w:rFonts w:ascii="Avenir Next" w:hAnsi="Avenir Next"/>
          <w:lang w:val="es-ES"/>
        </w:rPr>
      </w:pPr>
    </w:p>
    <w:p w14:paraId="036169E1" w14:textId="345FA17F"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10.4 Sistema de Prioridades</w:t>
      </w:r>
    </w:p>
    <w:p w14:paraId="496C8D4A" w14:textId="53C34BDE" w:rsidR="00A132BF" w:rsidRPr="00E454B4" w:rsidRDefault="00A132BF" w:rsidP="00E454B4">
      <w:pPr>
        <w:pStyle w:val="p3"/>
        <w:rPr>
          <w:rFonts w:ascii="Avenir Next" w:hAnsi="Avenir Next"/>
        </w:rPr>
      </w:pPr>
      <w:r w:rsidRPr="00E454B4">
        <w:rPr>
          <w:rFonts w:ascii="Avenir Next" w:hAnsi="Avenir Next"/>
        </w:rPr>
        <w:t>Cuando el volumen de tareas en el Report 41 es elevado, el equipo debe ejecutar las tareas siguiendo un sistema de prioridades que permita maximizar el impacto comercial de la reposición.</w:t>
      </w:r>
    </w:p>
    <w:p w14:paraId="64751F88" w14:textId="77777777" w:rsidR="00A132BF" w:rsidRPr="00E454B4" w:rsidRDefault="00A132BF" w:rsidP="00E454B4">
      <w:pPr>
        <w:pStyle w:val="p3"/>
        <w:rPr>
          <w:rFonts w:ascii="Avenir Next" w:hAnsi="Avenir Next"/>
        </w:rPr>
      </w:pPr>
      <w:r w:rsidRPr="00E454B4">
        <w:rPr>
          <w:rFonts w:ascii="Avenir Next" w:hAnsi="Avenir Next"/>
        </w:rPr>
        <w:t>Las prioridades operativas son las siguientes:</w:t>
      </w:r>
    </w:p>
    <w:p w14:paraId="7C478177" w14:textId="06426F79" w:rsidR="00A132BF" w:rsidRPr="00E454B4" w:rsidRDefault="00A132BF" w:rsidP="00E454B4">
      <w:pPr>
        <w:spacing w:line="240" w:lineRule="auto"/>
        <w:rPr>
          <w:rStyle w:val="s1"/>
          <w:rFonts w:ascii="Avenir Next" w:hAnsi="Avenir Next"/>
          <w:lang w:val="es-ES"/>
        </w:rPr>
      </w:pPr>
    </w:p>
    <w:p w14:paraId="23FFF8B7" w14:textId="3DBB370B" w:rsidR="00A132BF" w:rsidRPr="00E454B4" w:rsidRDefault="00A132BF" w:rsidP="00E454B4">
      <w:pPr>
        <w:pStyle w:val="Heading2"/>
        <w:spacing w:line="240" w:lineRule="auto"/>
        <w:rPr>
          <w:rFonts w:ascii="Avenir Next" w:hAnsi="Avenir Next"/>
          <w:b w:val="0"/>
          <w:bCs w:val="0"/>
          <w:lang w:val="es-ES"/>
        </w:rPr>
      </w:pPr>
      <w:r w:rsidRPr="00E454B4">
        <w:rPr>
          <w:rFonts w:ascii="Avenir Next" w:hAnsi="Avenir Next"/>
          <w:b w:val="0"/>
          <w:bCs w:val="0"/>
          <w:lang w:val="es-ES"/>
        </w:rPr>
        <w:lastRenderedPageBreak/>
        <w:t>Prioridad 1: Best Sellers</w:t>
      </w:r>
    </w:p>
    <w:p w14:paraId="35284FE4" w14:textId="523B82C7" w:rsidR="00A132BF" w:rsidRPr="00E454B4" w:rsidRDefault="00A132BF">
      <w:pPr>
        <w:pStyle w:val="p3"/>
        <w:numPr>
          <w:ilvl w:val="0"/>
          <w:numId w:val="79"/>
        </w:numPr>
        <w:rPr>
          <w:rFonts w:ascii="Avenir Next" w:hAnsi="Avenir Next"/>
        </w:rPr>
      </w:pPr>
      <w:r w:rsidRPr="00E454B4">
        <w:rPr>
          <w:rFonts w:ascii="Avenir Next" w:hAnsi="Avenir Next"/>
        </w:rPr>
        <w:t xml:space="preserve">Los </w:t>
      </w:r>
      <w:r w:rsidRPr="00E454B4">
        <w:rPr>
          <w:rStyle w:val="s2"/>
          <w:rFonts w:ascii="Avenir Next" w:eastAsiaTheme="majorEastAsia" w:hAnsi="Avenir Next"/>
        </w:rPr>
        <w:t>best sellers</w:t>
      </w:r>
      <w:r w:rsidRPr="00E454B4">
        <w:rPr>
          <w:rFonts w:ascii="Avenir Next" w:hAnsi="Avenir Next"/>
        </w:rPr>
        <w:t xml:space="preserve"> son los productos con mayor rotación de ventas dentro de la tienda.</w:t>
      </w:r>
    </w:p>
    <w:p w14:paraId="6339AA68" w14:textId="0D490747" w:rsidR="00A132BF" w:rsidRPr="00E454B4" w:rsidRDefault="00A132BF">
      <w:pPr>
        <w:pStyle w:val="p3"/>
        <w:numPr>
          <w:ilvl w:val="0"/>
          <w:numId w:val="79"/>
        </w:numPr>
        <w:rPr>
          <w:rFonts w:ascii="Avenir Next" w:hAnsi="Avenir Next"/>
        </w:rPr>
      </w:pPr>
      <w:r w:rsidRPr="00E454B4">
        <w:rPr>
          <w:rFonts w:ascii="Avenir Next" w:hAnsi="Avenir Next"/>
        </w:rPr>
        <w:t>Mantener estos productos</w:t>
      </w:r>
      <w:r w:rsidR="005A467E" w:rsidRPr="00E454B4">
        <w:rPr>
          <w:rFonts w:ascii="Avenir Next" w:hAnsi="Avenir Next"/>
        </w:rPr>
        <w:t xml:space="preserve"> </w:t>
      </w:r>
      <w:r w:rsidRPr="00E454B4">
        <w:rPr>
          <w:rFonts w:ascii="Avenir Next" w:hAnsi="Avenir Next"/>
        </w:rPr>
        <w:t>disponibles es fundamental para evitar pérdida de ventas.</w:t>
      </w:r>
    </w:p>
    <w:p w14:paraId="364B482D" w14:textId="77777777" w:rsidR="00A132BF" w:rsidRPr="00E454B4" w:rsidRDefault="00A132BF">
      <w:pPr>
        <w:pStyle w:val="p3"/>
        <w:numPr>
          <w:ilvl w:val="0"/>
          <w:numId w:val="79"/>
        </w:numPr>
        <w:rPr>
          <w:rFonts w:ascii="Avenir Next" w:hAnsi="Avenir Next"/>
        </w:rPr>
      </w:pPr>
      <w:r w:rsidRPr="00E454B4">
        <w:rPr>
          <w:rFonts w:ascii="Avenir Next" w:hAnsi="Avenir Next"/>
        </w:rPr>
        <w:t>Cuando una talla de un best seller no está disponible en el piso de ventas pero sí en el almacén, la reposición debe ejecutarse inmediatamente.</w:t>
      </w:r>
    </w:p>
    <w:p w14:paraId="011CAB83" w14:textId="77777777" w:rsidR="00A132BF" w:rsidRPr="00E454B4" w:rsidRDefault="00A132BF" w:rsidP="00E454B4">
      <w:pPr>
        <w:pStyle w:val="p2"/>
        <w:rPr>
          <w:rFonts w:ascii="Avenir Next" w:hAnsi="Avenir Next"/>
        </w:rPr>
      </w:pPr>
    </w:p>
    <w:p w14:paraId="43EC66CE" w14:textId="77777777" w:rsidR="00A132BF" w:rsidRPr="00E454B4" w:rsidRDefault="00A132BF" w:rsidP="00E454B4">
      <w:pPr>
        <w:pStyle w:val="p3"/>
        <w:rPr>
          <w:rFonts w:ascii="Avenir Next" w:hAnsi="Avenir Next"/>
        </w:rPr>
      </w:pPr>
      <w:r w:rsidRPr="00E454B4">
        <w:rPr>
          <w:rFonts w:ascii="Avenir Next" w:hAnsi="Avenir Next"/>
        </w:rPr>
        <w:t>Los líderes de departamento deben identificar constantemente estos productos dentro de su área.</w:t>
      </w:r>
    </w:p>
    <w:p w14:paraId="5F30B8BD" w14:textId="01666BE3" w:rsidR="00A132BF" w:rsidRPr="00E454B4" w:rsidRDefault="00A132BF" w:rsidP="00E454B4">
      <w:pPr>
        <w:spacing w:line="240" w:lineRule="auto"/>
        <w:rPr>
          <w:rStyle w:val="s1"/>
          <w:rFonts w:ascii="Avenir Next" w:hAnsi="Avenir Next"/>
          <w:lang w:val="es-ES"/>
        </w:rPr>
      </w:pPr>
    </w:p>
    <w:p w14:paraId="14702042" w14:textId="51459CEF" w:rsidR="00A132BF" w:rsidRPr="00E454B4" w:rsidRDefault="00A132BF" w:rsidP="00E454B4">
      <w:pPr>
        <w:pStyle w:val="Heading2"/>
        <w:spacing w:line="240" w:lineRule="auto"/>
        <w:rPr>
          <w:rFonts w:ascii="Avenir Next" w:hAnsi="Avenir Next"/>
          <w:b w:val="0"/>
          <w:bCs w:val="0"/>
          <w:lang w:val="es-ES"/>
        </w:rPr>
      </w:pPr>
      <w:r w:rsidRPr="00E454B4">
        <w:rPr>
          <w:rFonts w:ascii="Avenir Next" w:hAnsi="Avenir Next"/>
          <w:b w:val="0"/>
          <w:bCs w:val="0"/>
          <w:lang w:val="es-ES"/>
        </w:rPr>
        <w:t>Prioridad 2: Zonas Principales</w:t>
      </w:r>
    </w:p>
    <w:p w14:paraId="02F59155" w14:textId="08A952BF" w:rsidR="00A132BF" w:rsidRPr="00E454B4" w:rsidRDefault="00A132BF" w:rsidP="00E454B4">
      <w:pPr>
        <w:pStyle w:val="p3"/>
        <w:rPr>
          <w:rFonts w:ascii="Avenir Next" w:hAnsi="Avenir Next"/>
        </w:rPr>
      </w:pPr>
      <w:r w:rsidRPr="00E454B4">
        <w:rPr>
          <w:rFonts w:ascii="Avenir Next" w:hAnsi="Avenir Next"/>
        </w:rPr>
        <w:t>Las zonas</w:t>
      </w:r>
      <w:r w:rsidR="005A467E" w:rsidRPr="00E454B4">
        <w:rPr>
          <w:rFonts w:ascii="Avenir Next" w:hAnsi="Avenir Next"/>
        </w:rPr>
        <w:t xml:space="preserve"> </w:t>
      </w:r>
      <w:r w:rsidRPr="00E454B4">
        <w:rPr>
          <w:rFonts w:ascii="Avenir Next" w:hAnsi="Avenir Next"/>
        </w:rPr>
        <w:t>principales de la tienda son aquellas con mayor visibilidad para el cliente.</w:t>
      </w:r>
    </w:p>
    <w:p w14:paraId="21D50A06" w14:textId="77777777" w:rsidR="00A132BF" w:rsidRPr="00E454B4" w:rsidRDefault="00A132BF" w:rsidP="00E454B4">
      <w:pPr>
        <w:pStyle w:val="p3"/>
        <w:rPr>
          <w:rFonts w:ascii="Avenir Next" w:hAnsi="Avenir Next"/>
        </w:rPr>
      </w:pPr>
      <w:r w:rsidRPr="00E454B4">
        <w:rPr>
          <w:rFonts w:ascii="Avenir Next" w:hAnsi="Avenir Next"/>
        </w:rPr>
        <w:t>Estas áreas incluyen:</w:t>
      </w:r>
    </w:p>
    <w:p w14:paraId="04EE5F1A" w14:textId="77777777" w:rsidR="00A132BF" w:rsidRPr="00E454B4" w:rsidRDefault="00A132BF">
      <w:pPr>
        <w:pStyle w:val="p1"/>
        <w:numPr>
          <w:ilvl w:val="0"/>
          <w:numId w:val="61"/>
        </w:numPr>
        <w:rPr>
          <w:rFonts w:ascii="Avenir Next" w:hAnsi="Avenir Next"/>
        </w:rPr>
      </w:pPr>
      <w:r w:rsidRPr="00E454B4">
        <w:rPr>
          <w:rFonts w:ascii="Avenir Next" w:hAnsi="Avenir Next"/>
        </w:rPr>
        <w:t>mesas centrales</w:t>
      </w:r>
    </w:p>
    <w:p w14:paraId="47C32789" w14:textId="77777777" w:rsidR="00A132BF" w:rsidRPr="00E454B4" w:rsidRDefault="00A132BF">
      <w:pPr>
        <w:pStyle w:val="p1"/>
        <w:numPr>
          <w:ilvl w:val="0"/>
          <w:numId w:val="61"/>
        </w:numPr>
        <w:rPr>
          <w:rFonts w:ascii="Avenir Next" w:hAnsi="Avenir Next"/>
        </w:rPr>
      </w:pPr>
      <w:r w:rsidRPr="00E454B4">
        <w:rPr>
          <w:rFonts w:ascii="Avenir Next" w:hAnsi="Avenir Next"/>
        </w:rPr>
        <w:t>displays principales</w:t>
      </w:r>
    </w:p>
    <w:p w14:paraId="24D08A5D" w14:textId="77777777" w:rsidR="00A132BF" w:rsidRPr="00E454B4" w:rsidRDefault="00A132BF">
      <w:pPr>
        <w:pStyle w:val="p1"/>
        <w:numPr>
          <w:ilvl w:val="0"/>
          <w:numId w:val="61"/>
        </w:numPr>
        <w:rPr>
          <w:rFonts w:ascii="Avenir Next" w:hAnsi="Avenir Next"/>
        </w:rPr>
      </w:pPr>
      <w:r w:rsidRPr="00E454B4">
        <w:rPr>
          <w:rFonts w:ascii="Avenir Next" w:hAnsi="Avenir Next"/>
        </w:rPr>
        <w:t>zonas cercanas a la entrada</w:t>
      </w:r>
    </w:p>
    <w:p w14:paraId="3D85B6A4" w14:textId="3626361C" w:rsidR="00A132BF" w:rsidRPr="00E454B4" w:rsidRDefault="00A132BF">
      <w:pPr>
        <w:pStyle w:val="p1"/>
        <w:numPr>
          <w:ilvl w:val="0"/>
          <w:numId w:val="61"/>
        </w:numPr>
        <w:rPr>
          <w:rFonts w:ascii="Avenir Next" w:hAnsi="Avenir Next"/>
        </w:rPr>
      </w:pPr>
      <w:r w:rsidRPr="00E454B4">
        <w:rPr>
          <w:rFonts w:ascii="Avenir Next" w:hAnsi="Avenir Next"/>
        </w:rPr>
        <w:t>áreas promocionales.</w:t>
      </w:r>
    </w:p>
    <w:p w14:paraId="4DBC74A3" w14:textId="77777777" w:rsidR="00A132BF" w:rsidRPr="00E454B4" w:rsidRDefault="00A132BF" w:rsidP="00E454B4">
      <w:pPr>
        <w:pStyle w:val="p3"/>
        <w:rPr>
          <w:rFonts w:ascii="Avenir Next" w:hAnsi="Avenir Next"/>
        </w:rPr>
      </w:pPr>
      <w:r w:rsidRPr="00E454B4">
        <w:rPr>
          <w:rFonts w:ascii="Avenir Next" w:hAnsi="Avenir Next"/>
        </w:rPr>
        <w:t>Mantener estas zonas completas mejora la percepción visual de la tienda y aumenta la probabilidad de venta.</w:t>
      </w:r>
    </w:p>
    <w:p w14:paraId="51D380DB" w14:textId="62D8173E" w:rsidR="00A132BF" w:rsidRPr="00E454B4" w:rsidRDefault="00A132BF" w:rsidP="00E454B4">
      <w:pPr>
        <w:spacing w:line="240" w:lineRule="auto"/>
        <w:rPr>
          <w:rStyle w:val="s1"/>
          <w:rFonts w:ascii="Avenir Next" w:hAnsi="Avenir Next"/>
          <w:lang w:val="es-ES"/>
        </w:rPr>
      </w:pPr>
    </w:p>
    <w:p w14:paraId="2A594F0D" w14:textId="72F6975A" w:rsidR="00A132BF" w:rsidRPr="00E454B4" w:rsidRDefault="00A132BF" w:rsidP="00E454B4">
      <w:pPr>
        <w:pStyle w:val="Heading2"/>
        <w:spacing w:line="240" w:lineRule="auto"/>
        <w:rPr>
          <w:rFonts w:ascii="Avenir Next" w:hAnsi="Avenir Next"/>
          <w:b w:val="0"/>
          <w:bCs w:val="0"/>
          <w:lang w:val="es-ES"/>
        </w:rPr>
      </w:pPr>
      <w:r w:rsidRPr="00E454B4">
        <w:rPr>
          <w:rFonts w:ascii="Avenir Next" w:hAnsi="Avenir Next"/>
          <w:b w:val="0"/>
          <w:bCs w:val="0"/>
          <w:lang w:val="es-ES"/>
        </w:rPr>
        <w:t>Prioridad 3: Resto del Algoritmo</w:t>
      </w:r>
    </w:p>
    <w:p w14:paraId="3F962781" w14:textId="791946F6" w:rsidR="00A132BF" w:rsidRPr="00E454B4" w:rsidRDefault="00A132BF" w:rsidP="00E454B4">
      <w:pPr>
        <w:pStyle w:val="p3"/>
        <w:rPr>
          <w:rFonts w:ascii="Avenir Next" w:hAnsi="Avenir Next"/>
        </w:rPr>
      </w:pPr>
      <w:r w:rsidRPr="00E454B4">
        <w:rPr>
          <w:rFonts w:ascii="Avenir Next" w:hAnsi="Avenir Next"/>
        </w:rPr>
        <w:t>Una vez que se han repuesto los productos de mayor prioridad, el equipo debe continuar ejecutando el resto de las tareas del Report 41.</w:t>
      </w:r>
    </w:p>
    <w:p w14:paraId="7E7666BD" w14:textId="77777777" w:rsidR="00A132BF" w:rsidRPr="00E454B4" w:rsidRDefault="00A132BF" w:rsidP="00E454B4">
      <w:pPr>
        <w:pStyle w:val="p3"/>
        <w:rPr>
          <w:rFonts w:ascii="Avenir Next" w:hAnsi="Avenir Next"/>
        </w:rPr>
      </w:pPr>
      <w:r w:rsidRPr="00E454B4">
        <w:rPr>
          <w:rFonts w:ascii="Avenir Next" w:hAnsi="Avenir Next"/>
        </w:rPr>
        <w:t>Estas tareas incluyen:</w:t>
      </w:r>
    </w:p>
    <w:p w14:paraId="1F504990" w14:textId="77777777" w:rsidR="00A132BF" w:rsidRPr="00E454B4" w:rsidRDefault="00A132BF">
      <w:pPr>
        <w:pStyle w:val="p1"/>
        <w:numPr>
          <w:ilvl w:val="0"/>
          <w:numId w:val="62"/>
        </w:numPr>
        <w:rPr>
          <w:rFonts w:ascii="Avenir Next" w:hAnsi="Avenir Next"/>
        </w:rPr>
      </w:pPr>
      <w:r w:rsidRPr="00E454B4">
        <w:rPr>
          <w:rFonts w:ascii="Avenir Next" w:hAnsi="Avenir Next"/>
        </w:rPr>
        <w:lastRenderedPageBreak/>
        <w:t>reposición de productos de rotación media</w:t>
      </w:r>
    </w:p>
    <w:p w14:paraId="6622D82D" w14:textId="77777777" w:rsidR="00A132BF" w:rsidRPr="00E454B4" w:rsidRDefault="00A132BF">
      <w:pPr>
        <w:pStyle w:val="p1"/>
        <w:numPr>
          <w:ilvl w:val="0"/>
          <w:numId w:val="62"/>
        </w:numPr>
        <w:rPr>
          <w:rFonts w:ascii="Avenir Next" w:hAnsi="Avenir Next"/>
        </w:rPr>
      </w:pPr>
      <w:r w:rsidRPr="00E454B4">
        <w:rPr>
          <w:rFonts w:ascii="Avenir Next" w:hAnsi="Avenir Next"/>
        </w:rPr>
        <w:t>reposición de tallas secundarias</w:t>
      </w:r>
    </w:p>
    <w:p w14:paraId="6EDD58DB" w14:textId="4A22F51A" w:rsidR="00A132BF" w:rsidRPr="00E454B4" w:rsidRDefault="00A132BF">
      <w:pPr>
        <w:pStyle w:val="p1"/>
        <w:numPr>
          <w:ilvl w:val="0"/>
          <w:numId w:val="62"/>
        </w:numPr>
        <w:rPr>
          <w:rFonts w:ascii="Avenir Next" w:hAnsi="Avenir Next"/>
        </w:rPr>
      </w:pPr>
      <w:r w:rsidRPr="00E454B4">
        <w:rPr>
          <w:rFonts w:ascii="Avenir Next" w:hAnsi="Avenir Next"/>
        </w:rPr>
        <w:t>reposición de áreas con menor tráfico.</w:t>
      </w:r>
    </w:p>
    <w:p w14:paraId="60E2A5B3" w14:textId="3CF9F542" w:rsidR="00A132BF" w:rsidRPr="00E454B4" w:rsidRDefault="00A132BF" w:rsidP="00E454B4">
      <w:pPr>
        <w:pStyle w:val="p3"/>
        <w:rPr>
          <w:rStyle w:val="s1"/>
          <w:rFonts w:ascii="Avenir Next" w:hAnsi="Avenir Next"/>
        </w:rPr>
      </w:pPr>
      <w:r w:rsidRPr="00E454B4">
        <w:rPr>
          <w:rFonts w:ascii="Avenir Next" w:hAnsi="Avenir Next"/>
        </w:rPr>
        <w:t>Aunque estas tareas tienen menor prioridad, siguen siendo importantes para mantener el surtido completo de la tienda.</w:t>
      </w:r>
    </w:p>
    <w:p w14:paraId="5CE13F73" w14:textId="0909594E"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10.5 Flujo de Ejecución del Report</w:t>
      </w:r>
      <w:r w:rsidR="005A467E" w:rsidRPr="00E454B4">
        <w:rPr>
          <w:rFonts w:ascii="Avenir Next" w:hAnsi="Avenir Next"/>
          <w:b w:val="0"/>
          <w:bCs w:val="0"/>
          <w:lang w:val="es-ES"/>
        </w:rPr>
        <w:t>e</w:t>
      </w:r>
      <w:r w:rsidRPr="00E454B4">
        <w:rPr>
          <w:rFonts w:ascii="Avenir Next" w:hAnsi="Avenir Next"/>
          <w:b w:val="0"/>
          <w:bCs w:val="0"/>
          <w:lang w:val="es-ES"/>
        </w:rPr>
        <w:t xml:space="preserve"> 41</w:t>
      </w:r>
    </w:p>
    <w:p w14:paraId="484BFC5D" w14:textId="46B3CA32" w:rsidR="00A132BF" w:rsidRPr="00E454B4" w:rsidRDefault="00A132BF" w:rsidP="00E454B4">
      <w:pPr>
        <w:pStyle w:val="p3"/>
        <w:rPr>
          <w:rFonts w:ascii="Avenir Next" w:hAnsi="Avenir Next"/>
        </w:rPr>
      </w:pPr>
      <w:r w:rsidRPr="00E454B4">
        <w:rPr>
          <w:rFonts w:ascii="Avenir Next" w:hAnsi="Avenir Next"/>
        </w:rPr>
        <w:t>La ejecución del Report</w:t>
      </w:r>
      <w:r w:rsidR="005A467E" w:rsidRPr="00E454B4">
        <w:rPr>
          <w:rFonts w:ascii="Avenir Next" w:hAnsi="Avenir Next"/>
        </w:rPr>
        <w:t>e</w:t>
      </w:r>
      <w:r w:rsidRPr="00E454B4">
        <w:rPr>
          <w:rFonts w:ascii="Avenir Next" w:hAnsi="Avenir Next"/>
        </w:rPr>
        <w:t xml:space="preserve"> 41 sigue el siguiente flujo operativo:</w:t>
      </w:r>
    </w:p>
    <w:p w14:paraId="20B38DE6" w14:textId="77777777" w:rsidR="00A132BF" w:rsidRPr="00E454B4" w:rsidRDefault="00A132BF" w:rsidP="00E454B4">
      <w:pPr>
        <w:pStyle w:val="p1"/>
        <w:rPr>
          <w:rFonts w:ascii="Avenir Next" w:hAnsi="Avenir Next"/>
        </w:rPr>
      </w:pPr>
      <w:r w:rsidRPr="00E454B4">
        <w:rPr>
          <w:rFonts w:ascii="Avenir Next" w:hAnsi="Avenir Next"/>
        </w:rPr>
        <w:t>Revisión del reporte</w:t>
      </w:r>
    </w:p>
    <w:p w14:paraId="235786A6" w14:textId="77777777" w:rsidR="00A132BF" w:rsidRPr="00E454B4" w:rsidRDefault="00A132BF" w:rsidP="00E454B4">
      <w:pPr>
        <w:pStyle w:val="p1"/>
        <w:rPr>
          <w:rFonts w:ascii="Avenir Next" w:hAnsi="Avenir Next"/>
        </w:rPr>
      </w:pPr>
      <w:r w:rsidRPr="00E454B4">
        <w:rPr>
          <w:rFonts w:ascii="Arial" w:hAnsi="Arial" w:cs="Arial"/>
        </w:rPr>
        <w:t>↓</w:t>
      </w:r>
    </w:p>
    <w:p w14:paraId="6FD55CD4" w14:textId="77777777" w:rsidR="00A132BF" w:rsidRPr="00E454B4" w:rsidRDefault="00A132BF" w:rsidP="00E454B4">
      <w:pPr>
        <w:pStyle w:val="p1"/>
        <w:rPr>
          <w:rFonts w:ascii="Avenir Next" w:hAnsi="Avenir Next"/>
        </w:rPr>
      </w:pPr>
      <w:r w:rsidRPr="00E454B4">
        <w:rPr>
          <w:rFonts w:ascii="Avenir Next" w:hAnsi="Avenir Next"/>
        </w:rPr>
        <w:t>Identificación de tareas prioritarias</w:t>
      </w:r>
    </w:p>
    <w:p w14:paraId="675718A4" w14:textId="77777777" w:rsidR="00A132BF" w:rsidRPr="00E454B4" w:rsidRDefault="00A132BF" w:rsidP="00E454B4">
      <w:pPr>
        <w:pStyle w:val="p1"/>
        <w:rPr>
          <w:rFonts w:ascii="Avenir Next" w:hAnsi="Avenir Next"/>
        </w:rPr>
      </w:pPr>
      <w:r w:rsidRPr="00E454B4">
        <w:rPr>
          <w:rFonts w:ascii="Arial" w:hAnsi="Arial" w:cs="Arial"/>
        </w:rPr>
        <w:t>↓</w:t>
      </w:r>
    </w:p>
    <w:p w14:paraId="13592D83" w14:textId="77777777" w:rsidR="00A132BF" w:rsidRPr="00E454B4" w:rsidRDefault="00A132BF" w:rsidP="00E454B4">
      <w:pPr>
        <w:pStyle w:val="p1"/>
        <w:rPr>
          <w:rFonts w:ascii="Avenir Next" w:hAnsi="Avenir Next"/>
        </w:rPr>
      </w:pPr>
      <w:r w:rsidRPr="00E454B4">
        <w:rPr>
          <w:rFonts w:ascii="Avenir Next" w:hAnsi="Avenir Next"/>
        </w:rPr>
        <w:t>Asignación al equipo de reposición</w:t>
      </w:r>
    </w:p>
    <w:p w14:paraId="5F33BD93" w14:textId="77777777" w:rsidR="00A132BF" w:rsidRPr="00E454B4" w:rsidRDefault="00A132BF" w:rsidP="00E454B4">
      <w:pPr>
        <w:pStyle w:val="p1"/>
        <w:rPr>
          <w:rFonts w:ascii="Avenir Next" w:hAnsi="Avenir Next"/>
        </w:rPr>
      </w:pPr>
      <w:r w:rsidRPr="00E454B4">
        <w:rPr>
          <w:rFonts w:ascii="Arial" w:hAnsi="Arial" w:cs="Arial"/>
        </w:rPr>
        <w:t>↓</w:t>
      </w:r>
    </w:p>
    <w:p w14:paraId="5EFC9913" w14:textId="77777777" w:rsidR="00A132BF" w:rsidRPr="00E454B4" w:rsidRDefault="00A132BF" w:rsidP="00E454B4">
      <w:pPr>
        <w:pStyle w:val="p1"/>
        <w:rPr>
          <w:rFonts w:ascii="Avenir Next" w:hAnsi="Avenir Next"/>
        </w:rPr>
      </w:pPr>
      <w:r w:rsidRPr="00E454B4">
        <w:rPr>
          <w:rFonts w:ascii="Avenir Next" w:hAnsi="Avenir Next"/>
        </w:rPr>
        <w:t>Localización del producto en Depo</w:t>
      </w:r>
    </w:p>
    <w:p w14:paraId="1B896497" w14:textId="77777777" w:rsidR="00A132BF" w:rsidRPr="00E454B4" w:rsidRDefault="00A132BF" w:rsidP="00E454B4">
      <w:pPr>
        <w:pStyle w:val="p1"/>
        <w:rPr>
          <w:rFonts w:ascii="Avenir Next" w:hAnsi="Avenir Next"/>
        </w:rPr>
      </w:pPr>
      <w:r w:rsidRPr="00E454B4">
        <w:rPr>
          <w:rFonts w:ascii="Arial" w:hAnsi="Arial" w:cs="Arial"/>
        </w:rPr>
        <w:t>↓</w:t>
      </w:r>
    </w:p>
    <w:p w14:paraId="00E4C3E9" w14:textId="77777777" w:rsidR="00A132BF" w:rsidRPr="00E454B4" w:rsidRDefault="00A132BF" w:rsidP="00E454B4">
      <w:pPr>
        <w:pStyle w:val="p1"/>
        <w:rPr>
          <w:rFonts w:ascii="Avenir Next" w:hAnsi="Avenir Next"/>
        </w:rPr>
      </w:pPr>
      <w:r w:rsidRPr="00E454B4">
        <w:rPr>
          <w:rFonts w:ascii="Avenir Next" w:hAnsi="Avenir Next"/>
        </w:rPr>
        <w:t>Transporte al piso de ventas</w:t>
      </w:r>
    </w:p>
    <w:p w14:paraId="633C66F5" w14:textId="77777777" w:rsidR="00A132BF" w:rsidRPr="00E454B4" w:rsidRDefault="00A132BF" w:rsidP="00E454B4">
      <w:pPr>
        <w:pStyle w:val="p1"/>
        <w:rPr>
          <w:rFonts w:ascii="Avenir Next" w:hAnsi="Avenir Next"/>
        </w:rPr>
      </w:pPr>
      <w:r w:rsidRPr="00E454B4">
        <w:rPr>
          <w:rFonts w:ascii="Arial" w:hAnsi="Arial" w:cs="Arial"/>
        </w:rPr>
        <w:t>↓</w:t>
      </w:r>
    </w:p>
    <w:p w14:paraId="1F46B061" w14:textId="77777777" w:rsidR="00A132BF" w:rsidRPr="00E454B4" w:rsidRDefault="00A132BF" w:rsidP="00E454B4">
      <w:pPr>
        <w:pStyle w:val="p1"/>
        <w:rPr>
          <w:rFonts w:ascii="Avenir Next" w:hAnsi="Avenir Next"/>
        </w:rPr>
      </w:pPr>
      <w:r w:rsidRPr="00E454B4">
        <w:rPr>
          <w:rFonts w:ascii="Avenir Next" w:hAnsi="Avenir Next"/>
        </w:rPr>
        <w:t>Reposición en rack o mesa</w:t>
      </w:r>
    </w:p>
    <w:p w14:paraId="49E02D7B" w14:textId="77777777" w:rsidR="00A132BF" w:rsidRPr="00E454B4" w:rsidRDefault="00A132BF" w:rsidP="00E454B4">
      <w:pPr>
        <w:pStyle w:val="p1"/>
        <w:rPr>
          <w:rFonts w:ascii="Avenir Next" w:hAnsi="Avenir Next"/>
        </w:rPr>
      </w:pPr>
      <w:r w:rsidRPr="00E454B4">
        <w:rPr>
          <w:rFonts w:ascii="Avenir Next" w:hAnsi="Avenir Next"/>
        </w:rPr>
        <w:t>Este proceso debe repetirse continuamente durante la jornada para evitar acumulación de tareas en el reporte.</w:t>
      </w:r>
    </w:p>
    <w:p w14:paraId="4B16E619" w14:textId="7A60B73A"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10.6 Frecuencia de Ejecución</w:t>
      </w:r>
    </w:p>
    <w:p w14:paraId="5815B9DD" w14:textId="3F773DBE" w:rsidR="00A132BF" w:rsidRPr="00E454B4" w:rsidRDefault="00A132BF" w:rsidP="00E454B4">
      <w:pPr>
        <w:pStyle w:val="p3"/>
        <w:rPr>
          <w:rFonts w:ascii="Avenir Next" w:hAnsi="Avenir Next"/>
        </w:rPr>
      </w:pPr>
      <w:r w:rsidRPr="00E454B4">
        <w:rPr>
          <w:rFonts w:ascii="Avenir Next" w:hAnsi="Avenir Next"/>
        </w:rPr>
        <w:t>La ejecución del Report</w:t>
      </w:r>
      <w:r w:rsidR="005A467E" w:rsidRPr="00E454B4">
        <w:rPr>
          <w:rFonts w:ascii="Avenir Next" w:hAnsi="Avenir Next"/>
        </w:rPr>
        <w:t>e</w:t>
      </w:r>
      <w:r w:rsidRPr="00E454B4">
        <w:rPr>
          <w:rFonts w:ascii="Avenir Next" w:hAnsi="Avenir Next"/>
        </w:rPr>
        <w:t xml:space="preserve"> 41 debe integrarse dentro de los ciclos operativos diarios.Se recomienda revisar y ejecutar tareas del reporte aproximadamente cada</w:t>
      </w:r>
      <w:r w:rsidR="005A467E" w:rsidRPr="00E454B4">
        <w:rPr>
          <w:rFonts w:ascii="Avenir Next" w:hAnsi="Avenir Next"/>
        </w:rPr>
        <w:t xml:space="preserve"> hora.</w:t>
      </w:r>
    </w:p>
    <w:p w14:paraId="5E65A893" w14:textId="77777777" w:rsidR="00A132BF" w:rsidRPr="00E454B4" w:rsidRDefault="00A132BF" w:rsidP="00E454B4">
      <w:pPr>
        <w:pStyle w:val="p1"/>
        <w:rPr>
          <w:rFonts w:ascii="Avenir Next" w:hAnsi="Avenir Next"/>
        </w:rPr>
      </w:pPr>
      <w:r w:rsidRPr="00E454B4">
        <w:rPr>
          <w:rFonts w:ascii="Avenir Next" w:hAnsi="Avenir Next"/>
        </w:rPr>
        <w:lastRenderedPageBreak/>
        <w:t>Esto permite:</w:t>
      </w:r>
    </w:p>
    <w:p w14:paraId="7D010A6E" w14:textId="77777777" w:rsidR="00A132BF" w:rsidRPr="00E454B4" w:rsidRDefault="00A132BF">
      <w:pPr>
        <w:pStyle w:val="p1"/>
        <w:numPr>
          <w:ilvl w:val="0"/>
          <w:numId w:val="63"/>
        </w:numPr>
        <w:rPr>
          <w:rFonts w:ascii="Avenir Next" w:hAnsi="Avenir Next"/>
        </w:rPr>
      </w:pPr>
      <w:r w:rsidRPr="00E454B4">
        <w:rPr>
          <w:rFonts w:ascii="Avenir Next" w:hAnsi="Avenir Next"/>
        </w:rPr>
        <w:t>reaccionar rápidamente a las ventas realizadas</w:t>
      </w:r>
    </w:p>
    <w:p w14:paraId="2BFA27E8" w14:textId="77777777" w:rsidR="00A132BF" w:rsidRPr="00E454B4" w:rsidRDefault="00A132BF">
      <w:pPr>
        <w:pStyle w:val="p1"/>
        <w:numPr>
          <w:ilvl w:val="0"/>
          <w:numId w:val="63"/>
        </w:numPr>
        <w:rPr>
          <w:rFonts w:ascii="Avenir Next" w:hAnsi="Avenir Next"/>
        </w:rPr>
      </w:pPr>
      <w:r w:rsidRPr="00E454B4">
        <w:rPr>
          <w:rFonts w:ascii="Avenir Next" w:hAnsi="Avenir Next"/>
        </w:rPr>
        <w:t>evitar acumulación de tareas</w:t>
      </w:r>
    </w:p>
    <w:p w14:paraId="50ACF4E0" w14:textId="20535AD7" w:rsidR="00A132BF" w:rsidRPr="00E454B4" w:rsidRDefault="00A132BF">
      <w:pPr>
        <w:pStyle w:val="p1"/>
        <w:numPr>
          <w:ilvl w:val="0"/>
          <w:numId w:val="63"/>
        </w:numPr>
        <w:rPr>
          <w:rFonts w:ascii="Avenir Next" w:hAnsi="Avenir Next"/>
        </w:rPr>
      </w:pPr>
      <w:r w:rsidRPr="00E454B4">
        <w:rPr>
          <w:rFonts w:ascii="Avenir Next" w:hAnsi="Avenir Next"/>
        </w:rPr>
        <w:t>mantener el piso de ventas surtido.</w:t>
      </w:r>
    </w:p>
    <w:p w14:paraId="68A8D4E7" w14:textId="414AFCA6"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10.7 Volumen de Tareas y Capacidad del Equipo</w:t>
      </w:r>
    </w:p>
    <w:p w14:paraId="2FFC9516" w14:textId="74CB5607" w:rsidR="00A132BF" w:rsidRPr="00E454B4" w:rsidRDefault="00A132BF" w:rsidP="00E454B4">
      <w:pPr>
        <w:pStyle w:val="p3"/>
        <w:rPr>
          <w:rFonts w:ascii="Avenir Next" w:hAnsi="Avenir Next"/>
        </w:rPr>
      </w:pPr>
      <w:r w:rsidRPr="00E454B4">
        <w:rPr>
          <w:rFonts w:ascii="Avenir Next" w:hAnsi="Avenir Next"/>
        </w:rPr>
        <w:t>El número de tareas en el Report</w:t>
      </w:r>
      <w:r w:rsidR="005A467E" w:rsidRPr="00E454B4">
        <w:rPr>
          <w:rFonts w:ascii="Avenir Next" w:hAnsi="Avenir Next"/>
        </w:rPr>
        <w:t>e</w:t>
      </w:r>
      <w:r w:rsidRPr="00E454B4">
        <w:rPr>
          <w:rFonts w:ascii="Avenir Next" w:hAnsi="Avenir Next"/>
        </w:rPr>
        <w:t xml:space="preserve"> 41 puede variar significativamente dependiendo de factores como:</w:t>
      </w:r>
    </w:p>
    <w:p w14:paraId="07F02771" w14:textId="77777777" w:rsidR="00A132BF" w:rsidRPr="00E454B4" w:rsidRDefault="00A132BF">
      <w:pPr>
        <w:pStyle w:val="p1"/>
        <w:numPr>
          <w:ilvl w:val="0"/>
          <w:numId w:val="64"/>
        </w:numPr>
        <w:rPr>
          <w:rFonts w:ascii="Avenir Next" w:hAnsi="Avenir Next"/>
        </w:rPr>
      </w:pPr>
      <w:r w:rsidRPr="00E454B4">
        <w:rPr>
          <w:rFonts w:ascii="Avenir Next" w:hAnsi="Avenir Next"/>
        </w:rPr>
        <w:t>volumen de ventas</w:t>
      </w:r>
    </w:p>
    <w:p w14:paraId="2325C13E" w14:textId="77777777" w:rsidR="00A132BF" w:rsidRPr="00E454B4" w:rsidRDefault="00A132BF">
      <w:pPr>
        <w:pStyle w:val="p1"/>
        <w:numPr>
          <w:ilvl w:val="0"/>
          <w:numId w:val="64"/>
        </w:numPr>
        <w:rPr>
          <w:rFonts w:ascii="Avenir Next" w:hAnsi="Avenir Next"/>
        </w:rPr>
      </w:pPr>
      <w:r w:rsidRPr="00E454B4">
        <w:rPr>
          <w:rFonts w:ascii="Avenir Next" w:hAnsi="Avenir Next"/>
        </w:rPr>
        <w:t>tamaño de la tienda</w:t>
      </w:r>
    </w:p>
    <w:p w14:paraId="7A731AEC" w14:textId="77777777" w:rsidR="00A132BF" w:rsidRPr="00E454B4" w:rsidRDefault="00A132BF">
      <w:pPr>
        <w:pStyle w:val="p1"/>
        <w:numPr>
          <w:ilvl w:val="0"/>
          <w:numId w:val="64"/>
        </w:numPr>
        <w:rPr>
          <w:rFonts w:ascii="Avenir Next" w:hAnsi="Avenir Next"/>
        </w:rPr>
      </w:pPr>
      <w:r w:rsidRPr="00E454B4">
        <w:rPr>
          <w:rFonts w:ascii="Avenir Next" w:hAnsi="Avenir Next"/>
        </w:rPr>
        <w:t>eficiencia del equipo de reposición</w:t>
      </w:r>
    </w:p>
    <w:p w14:paraId="2CDCC0CD" w14:textId="77777777" w:rsidR="00A132BF" w:rsidRPr="00E454B4" w:rsidRDefault="00A132BF">
      <w:pPr>
        <w:pStyle w:val="p1"/>
        <w:numPr>
          <w:ilvl w:val="0"/>
          <w:numId w:val="64"/>
        </w:numPr>
        <w:rPr>
          <w:rFonts w:ascii="Avenir Next" w:hAnsi="Avenir Next"/>
        </w:rPr>
      </w:pPr>
      <w:r w:rsidRPr="00E454B4">
        <w:rPr>
          <w:rFonts w:ascii="Avenir Next" w:hAnsi="Avenir Next"/>
        </w:rPr>
        <w:t>organización del almacén.</w:t>
      </w:r>
    </w:p>
    <w:p w14:paraId="2BDD560F" w14:textId="77777777" w:rsidR="00A132BF" w:rsidRPr="00E454B4" w:rsidRDefault="00A132BF" w:rsidP="00E454B4">
      <w:pPr>
        <w:pStyle w:val="p2"/>
        <w:rPr>
          <w:rFonts w:ascii="Avenir Next" w:hAnsi="Avenir Next"/>
        </w:rPr>
      </w:pPr>
    </w:p>
    <w:p w14:paraId="653B5244" w14:textId="77777777" w:rsidR="00A132BF" w:rsidRPr="00E454B4" w:rsidRDefault="00A132BF" w:rsidP="00E454B4">
      <w:pPr>
        <w:pStyle w:val="p3"/>
        <w:rPr>
          <w:rFonts w:ascii="Avenir Next" w:hAnsi="Avenir Next"/>
        </w:rPr>
      </w:pPr>
      <w:r w:rsidRPr="00E454B4">
        <w:rPr>
          <w:rFonts w:ascii="Avenir Next" w:hAnsi="Avenir Next"/>
        </w:rPr>
        <w:t>Como referencia operativa: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739"/>
      </w:tblGrid>
      <w:tr w:rsidR="00A132BF" w:rsidRPr="00E454B4" w14:paraId="37F20B3C" w14:textId="77777777" w:rsidTr="005A467E">
        <w:trPr>
          <w:tblHeader/>
          <w:tblCellSpacing w:w="15" w:type="dxa"/>
        </w:trPr>
        <w:tc>
          <w:tcPr>
            <w:tcW w:w="2223" w:type="dxa"/>
            <w:vAlign w:val="center"/>
            <w:hideMark/>
          </w:tcPr>
          <w:p w14:paraId="50625BD4" w14:textId="37B02FB2" w:rsidR="00A132BF" w:rsidRPr="00E454B4" w:rsidRDefault="00A132BF" w:rsidP="00E454B4">
            <w:pPr>
              <w:spacing w:before="100" w:beforeAutospacing="1" w:after="100" w:afterAutospacing="1" w:line="240" w:lineRule="auto"/>
              <w:rPr>
                <w:rFonts w:ascii="Avenir Next" w:eastAsia="Times New Roman" w:hAnsi="Avenir Next" w:cs="Times New Roman"/>
                <w:b/>
                <w:bCs/>
                <w:sz w:val="24"/>
                <w:szCs w:val="24"/>
                <w:lang w:val="en-PA"/>
              </w:rPr>
            </w:pPr>
            <w:r w:rsidRPr="00E454B4">
              <w:rPr>
                <w:rFonts w:ascii="Avenir Next" w:eastAsia="Times New Roman" w:hAnsi="Avenir Next" w:cs="Times New Roman"/>
                <w:b/>
                <w:bCs/>
                <w:sz w:val="24"/>
                <w:szCs w:val="24"/>
                <w:lang w:val="en-PA"/>
              </w:rPr>
              <w:t>Report</w:t>
            </w:r>
            <w:r w:rsidR="005A467E" w:rsidRPr="00E454B4">
              <w:rPr>
                <w:rFonts w:ascii="Avenir Next" w:eastAsia="Times New Roman" w:hAnsi="Avenir Next" w:cs="Times New Roman"/>
                <w:b/>
                <w:bCs/>
                <w:sz w:val="24"/>
                <w:szCs w:val="24"/>
                <w:lang w:val="en-PA"/>
              </w:rPr>
              <w:t>e</w:t>
            </w:r>
            <w:r w:rsidRPr="00E454B4">
              <w:rPr>
                <w:rFonts w:ascii="Avenir Next" w:eastAsia="Times New Roman" w:hAnsi="Avenir Next" w:cs="Times New Roman"/>
                <w:b/>
                <w:bCs/>
                <w:sz w:val="24"/>
                <w:szCs w:val="24"/>
                <w:lang w:val="en-PA"/>
              </w:rPr>
              <w:t xml:space="preserve"> 41</w:t>
            </w:r>
          </w:p>
        </w:tc>
        <w:tc>
          <w:tcPr>
            <w:tcW w:w="590" w:type="dxa"/>
            <w:vAlign w:val="center"/>
            <w:hideMark/>
          </w:tcPr>
          <w:p w14:paraId="6869A529"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b/>
                <w:bCs/>
                <w:sz w:val="24"/>
                <w:szCs w:val="24"/>
                <w:lang w:val="en-PA"/>
              </w:rPr>
            </w:pPr>
            <w:r w:rsidRPr="00E454B4">
              <w:rPr>
                <w:rFonts w:ascii="Avenir Next" w:eastAsia="Times New Roman" w:hAnsi="Avenir Next" w:cs="Times New Roman"/>
                <w:b/>
                <w:bCs/>
                <w:sz w:val="24"/>
                <w:szCs w:val="24"/>
                <w:lang w:val="en-PA"/>
              </w:rPr>
              <w:t>Interpretación</w:t>
            </w:r>
          </w:p>
        </w:tc>
      </w:tr>
      <w:tr w:rsidR="00A132BF" w:rsidRPr="00E454B4" w14:paraId="138CC4B1" w14:textId="77777777" w:rsidTr="005A467E">
        <w:trPr>
          <w:tblCellSpacing w:w="15" w:type="dxa"/>
        </w:trPr>
        <w:tc>
          <w:tcPr>
            <w:tcW w:w="2223" w:type="dxa"/>
            <w:vAlign w:val="center"/>
            <w:hideMark/>
          </w:tcPr>
          <w:p w14:paraId="5BA5C181"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0–1000</w:t>
            </w:r>
          </w:p>
        </w:tc>
        <w:tc>
          <w:tcPr>
            <w:tcW w:w="590" w:type="dxa"/>
            <w:vAlign w:val="center"/>
            <w:hideMark/>
          </w:tcPr>
          <w:p w14:paraId="00FD615C"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operación estable</w:t>
            </w:r>
          </w:p>
        </w:tc>
      </w:tr>
      <w:tr w:rsidR="00A132BF" w:rsidRPr="00E454B4" w14:paraId="0660E671" w14:textId="77777777" w:rsidTr="005A467E">
        <w:trPr>
          <w:tblCellSpacing w:w="15" w:type="dxa"/>
        </w:trPr>
        <w:tc>
          <w:tcPr>
            <w:tcW w:w="2223" w:type="dxa"/>
            <w:vAlign w:val="center"/>
            <w:hideMark/>
          </w:tcPr>
          <w:p w14:paraId="1A626B9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1000–2000</w:t>
            </w:r>
          </w:p>
        </w:tc>
        <w:tc>
          <w:tcPr>
            <w:tcW w:w="590" w:type="dxa"/>
            <w:vAlign w:val="center"/>
            <w:hideMark/>
          </w:tcPr>
          <w:p w14:paraId="4CC6EC37"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nivel aceptable</w:t>
            </w:r>
          </w:p>
        </w:tc>
      </w:tr>
      <w:tr w:rsidR="00A132BF" w:rsidRPr="00E454B4" w14:paraId="345A7E09" w14:textId="77777777" w:rsidTr="005A467E">
        <w:trPr>
          <w:tblCellSpacing w:w="15" w:type="dxa"/>
        </w:trPr>
        <w:tc>
          <w:tcPr>
            <w:tcW w:w="2223" w:type="dxa"/>
            <w:vAlign w:val="center"/>
            <w:hideMark/>
          </w:tcPr>
          <w:p w14:paraId="4E7540DC"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2000–3000</w:t>
            </w:r>
          </w:p>
        </w:tc>
        <w:tc>
          <w:tcPr>
            <w:tcW w:w="590" w:type="dxa"/>
            <w:vAlign w:val="center"/>
            <w:hideMark/>
          </w:tcPr>
          <w:p w14:paraId="03462087"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requiere atención</w:t>
            </w:r>
          </w:p>
        </w:tc>
      </w:tr>
    </w:tbl>
    <w:p w14:paraId="2C61A0B9" w14:textId="77777777" w:rsidR="00A132BF" w:rsidRPr="00E454B4" w:rsidRDefault="00A132BF" w:rsidP="00E454B4">
      <w:pPr>
        <w:pStyle w:val="p1"/>
        <w:rPr>
          <w:rFonts w:ascii="Avenir Next" w:hAnsi="Avenir Next"/>
        </w:rPr>
      </w:pPr>
      <w:r w:rsidRPr="00E454B4">
        <w:rPr>
          <w:rFonts w:ascii="Avenir Next" w:hAnsi="Avenir Next"/>
        </w:rPr>
        <w:t xml:space="preserve">Cuando el reporte supera las </w:t>
      </w:r>
      <w:r w:rsidRPr="00E454B4">
        <w:rPr>
          <w:rStyle w:val="s1"/>
          <w:rFonts w:ascii="Avenir Next" w:hAnsi="Avenir Next"/>
        </w:rPr>
        <w:t>3000 tareas</w:t>
      </w:r>
      <w:r w:rsidRPr="00E454B4">
        <w:rPr>
          <w:rFonts w:ascii="Avenir Next" w:hAnsi="Avenir Next"/>
        </w:rPr>
        <w:t>, el líder de turno debe considerar aumentar temporalmente el número de colaboradores dedicados a reposición.</w:t>
      </w:r>
    </w:p>
    <w:p w14:paraId="02302C45" w14:textId="1AB3E127"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10.8 Impacto en los KPI de la Tienda</w:t>
      </w:r>
    </w:p>
    <w:p w14:paraId="0D1F118F" w14:textId="77777777" w:rsidR="00A132BF" w:rsidRPr="00E454B4" w:rsidRDefault="00A132BF" w:rsidP="00E454B4">
      <w:pPr>
        <w:pStyle w:val="p3"/>
        <w:rPr>
          <w:rFonts w:ascii="Avenir Next" w:hAnsi="Avenir Next"/>
        </w:rPr>
      </w:pPr>
      <w:r w:rsidRPr="00E454B4">
        <w:rPr>
          <w:rFonts w:ascii="Avenir Next" w:hAnsi="Avenir Next"/>
        </w:rPr>
        <w:t>La correcta ejecución del Report 41 tiene impacto directo en varios KPI operativos:</w:t>
      </w:r>
    </w:p>
    <w:p w14:paraId="7BF16128" w14:textId="77777777" w:rsidR="00A132BF" w:rsidRPr="00E454B4" w:rsidRDefault="00A132BF">
      <w:pPr>
        <w:pStyle w:val="p1"/>
        <w:numPr>
          <w:ilvl w:val="0"/>
          <w:numId w:val="65"/>
        </w:numPr>
        <w:rPr>
          <w:rFonts w:ascii="Avenir Next" w:hAnsi="Avenir Next"/>
        </w:rPr>
      </w:pPr>
      <w:r w:rsidRPr="00E454B4">
        <w:rPr>
          <w:rFonts w:ascii="Avenir Next" w:hAnsi="Avenir Next"/>
        </w:rPr>
        <w:t>Fullness</w:t>
      </w:r>
    </w:p>
    <w:p w14:paraId="762933EE" w14:textId="77777777" w:rsidR="00A132BF" w:rsidRPr="00E454B4" w:rsidRDefault="00A132BF">
      <w:pPr>
        <w:pStyle w:val="p1"/>
        <w:numPr>
          <w:ilvl w:val="0"/>
          <w:numId w:val="65"/>
        </w:numPr>
        <w:rPr>
          <w:rFonts w:ascii="Avenir Next" w:hAnsi="Avenir Next"/>
        </w:rPr>
      </w:pPr>
      <w:r w:rsidRPr="00E454B4">
        <w:rPr>
          <w:rFonts w:ascii="Avenir Next" w:hAnsi="Avenir Next"/>
        </w:rPr>
        <w:lastRenderedPageBreak/>
        <w:t>Sales Warehouse Ratio</w:t>
      </w:r>
    </w:p>
    <w:p w14:paraId="7030399C" w14:textId="3531BD89" w:rsidR="00A132BF" w:rsidRPr="00E454B4" w:rsidRDefault="00A132BF">
      <w:pPr>
        <w:pStyle w:val="p1"/>
        <w:numPr>
          <w:ilvl w:val="0"/>
          <w:numId w:val="65"/>
        </w:numPr>
        <w:rPr>
          <w:rFonts w:ascii="Avenir Next" w:hAnsi="Avenir Next"/>
        </w:rPr>
      </w:pPr>
      <w:r w:rsidRPr="00E454B4">
        <w:rPr>
          <w:rFonts w:ascii="Avenir Next" w:hAnsi="Avenir Next"/>
        </w:rPr>
        <w:t>Product Variety</w:t>
      </w:r>
    </w:p>
    <w:p w14:paraId="051F0937" w14:textId="77777777" w:rsidR="00A132BF" w:rsidRPr="00E454B4" w:rsidRDefault="00A132BF" w:rsidP="00E454B4">
      <w:pPr>
        <w:pStyle w:val="p3"/>
        <w:rPr>
          <w:rFonts w:ascii="Avenir Next" w:hAnsi="Avenir Next"/>
        </w:rPr>
      </w:pPr>
      <w:r w:rsidRPr="00E454B4">
        <w:rPr>
          <w:rFonts w:ascii="Avenir Next" w:hAnsi="Avenir Next"/>
        </w:rPr>
        <w:t>Cuando el reporte se ejecuta correctamente:</w:t>
      </w:r>
    </w:p>
    <w:p w14:paraId="12B139E8" w14:textId="77777777" w:rsidR="00A132BF" w:rsidRPr="00E454B4" w:rsidRDefault="00A132BF">
      <w:pPr>
        <w:pStyle w:val="p1"/>
        <w:numPr>
          <w:ilvl w:val="0"/>
          <w:numId w:val="66"/>
        </w:numPr>
        <w:rPr>
          <w:rFonts w:ascii="Avenir Next" w:hAnsi="Avenir Next"/>
        </w:rPr>
      </w:pPr>
      <w:r w:rsidRPr="00E454B4">
        <w:rPr>
          <w:rFonts w:ascii="Avenir Next" w:hAnsi="Avenir Next"/>
        </w:rPr>
        <w:t>el piso de ventas permanece surtido</w:t>
      </w:r>
    </w:p>
    <w:p w14:paraId="3407323A" w14:textId="77777777" w:rsidR="00A132BF" w:rsidRPr="00E454B4" w:rsidRDefault="00A132BF">
      <w:pPr>
        <w:pStyle w:val="p1"/>
        <w:numPr>
          <w:ilvl w:val="0"/>
          <w:numId w:val="66"/>
        </w:numPr>
        <w:rPr>
          <w:rFonts w:ascii="Avenir Next" w:hAnsi="Avenir Next"/>
        </w:rPr>
      </w:pPr>
      <w:r w:rsidRPr="00E454B4">
        <w:rPr>
          <w:rFonts w:ascii="Avenir Next" w:hAnsi="Avenir Next"/>
        </w:rPr>
        <w:t>el cliente encuentra las tallas disponibles</w:t>
      </w:r>
    </w:p>
    <w:p w14:paraId="131EB6B6" w14:textId="77777777" w:rsidR="00A132BF" w:rsidRPr="00E454B4" w:rsidRDefault="00A132BF">
      <w:pPr>
        <w:pStyle w:val="p1"/>
        <w:numPr>
          <w:ilvl w:val="0"/>
          <w:numId w:val="66"/>
        </w:numPr>
        <w:rPr>
          <w:rFonts w:ascii="Avenir Next" w:hAnsi="Avenir Next"/>
        </w:rPr>
      </w:pPr>
      <w:r w:rsidRPr="00E454B4">
        <w:rPr>
          <w:rFonts w:ascii="Avenir Next" w:hAnsi="Avenir Next"/>
        </w:rPr>
        <w:t>disminuye la necesidad de buscar productos en el almacén.</w:t>
      </w:r>
    </w:p>
    <w:p w14:paraId="3CC8E787" w14:textId="77777777" w:rsidR="00A132BF" w:rsidRPr="00E454B4" w:rsidRDefault="00A132BF" w:rsidP="00E454B4">
      <w:pPr>
        <w:pStyle w:val="p3"/>
        <w:rPr>
          <w:rFonts w:ascii="Avenir Next" w:hAnsi="Avenir Next"/>
        </w:rPr>
      </w:pPr>
    </w:p>
    <w:p w14:paraId="38BE76B5" w14:textId="667DDFAA"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 xml:space="preserve">10.9 Buenas Prácticas para la Ejecución del Report </w:t>
      </w:r>
      <w:r w:rsidR="005A467E" w:rsidRPr="00E454B4">
        <w:rPr>
          <w:rFonts w:ascii="Avenir Next" w:hAnsi="Avenir Next"/>
          <w:b w:val="0"/>
          <w:bCs w:val="0"/>
          <w:lang w:val="es-ES"/>
        </w:rPr>
        <w:t>e</w:t>
      </w:r>
      <w:r w:rsidRPr="00E454B4">
        <w:rPr>
          <w:rFonts w:ascii="Avenir Next" w:hAnsi="Avenir Next"/>
          <w:b w:val="0"/>
          <w:bCs w:val="0"/>
          <w:lang w:val="es-ES"/>
        </w:rPr>
        <w:t>41</w:t>
      </w:r>
    </w:p>
    <w:p w14:paraId="7DDCC6BB" w14:textId="77777777" w:rsidR="00A132BF" w:rsidRPr="00E454B4" w:rsidRDefault="00A132BF" w:rsidP="00E454B4">
      <w:pPr>
        <w:pStyle w:val="p3"/>
        <w:rPr>
          <w:rFonts w:ascii="Avenir Next" w:hAnsi="Avenir Next"/>
        </w:rPr>
      </w:pPr>
      <w:r w:rsidRPr="00E454B4">
        <w:rPr>
          <w:rFonts w:ascii="Avenir Next" w:hAnsi="Avenir Next"/>
        </w:rPr>
        <w:t>Para optimizar la ejecución del Report 41, se recomienda:</w:t>
      </w:r>
    </w:p>
    <w:p w14:paraId="19C0F0FE" w14:textId="77777777" w:rsidR="00A132BF" w:rsidRPr="00E454B4" w:rsidRDefault="00A132BF">
      <w:pPr>
        <w:pStyle w:val="p1"/>
        <w:numPr>
          <w:ilvl w:val="0"/>
          <w:numId w:val="67"/>
        </w:numPr>
        <w:rPr>
          <w:rFonts w:ascii="Avenir Next" w:hAnsi="Avenir Next"/>
        </w:rPr>
      </w:pPr>
      <w:r w:rsidRPr="00E454B4">
        <w:rPr>
          <w:rFonts w:ascii="Avenir Next" w:hAnsi="Avenir Next"/>
        </w:rPr>
        <w:t>revisar el reporte al inicio de cada turno</w:t>
      </w:r>
    </w:p>
    <w:p w14:paraId="19E9F9E5" w14:textId="77777777" w:rsidR="00A132BF" w:rsidRPr="00E454B4" w:rsidRDefault="00A132BF">
      <w:pPr>
        <w:pStyle w:val="p1"/>
        <w:numPr>
          <w:ilvl w:val="0"/>
          <w:numId w:val="67"/>
        </w:numPr>
        <w:rPr>
          <w:rFonts w:ascii="Avenir Next" w:hAnsi="Avenir Next"/>
        </w:rPr>
      </w:pPr>
      <w:r w:rsidRPr="00E454B4">
        <w:rPr>
          <w:rFonts w:ascii="Avenir Next" w:hAnsi="Avenir Next"/>
        </w:rPr>
        <w:t>asignar tareas de reposición claramente al equipo</w:t>
      </w:r>
    </w:p>
    <w:p w14:paraId="402493D1" w14:textId="77777777" w:rsidR="00A132BF" w:rsidRPr="00E454B4" w:rsidRDefault="00A132BF">
      <w:pPr>
        <w:pStyle w:val="p1"/>
        <w:numPr>
          <w:ilvl w:val="0"/>
          <w:numId w:val="67"/>
        </w:numPr>
        <w:rPr>
          <w:rFonts w:ascii="Avenir Next" w:hAnsi="Avenir Next"/>
        </w:rPr>
      </w:pPr>
      <w:r w:rsidRPr="00E454B4">
        <w:rPr>
          <w:rFonts w:ascii="Avenir Next" w:hAnsi="Avenir Next"/>
        </w:rPr>
        <w:t>priorizar siempre best sellers y zonas principales</w:t>
      </w:r>
    </w:p>
    <w:p w14:paraId="564799A8" w14:textId="77777777" w:rsidR="00A132BF" w:rsidRPr="00E454B4" w:rsidRDefault="00A132BF">
      <w:pPr>
        <w:pStyle w:val="p1"/>
        <w:numPr>
          <w:ilvl w:val="0"/>
          <w:numId w:val="67"/>
        </w:numPr>
        <w:rPr>
          <w:rFonts w:ascii="Avenir Next" w:hAnsi="Avenir Next"/>
        </w:rPr>
      </w:pPr>
      <w:r w:rsidRPr="00E454B4">
        <w:rPr>
          <w:rFonts w:ascii="Avenir Next" w:hAnsi="Avenir Next"/>
        </w:rPr>
        <w:t>mantener el almacén organizado para facilitar la localización de productos.</w:t>
      </w:r>
    </w:p>
    <w:p w14:paraId="13DEAEFB" w14:textId="77777777" w:rsidR="00A132BF" w:rsidRPr="00E454B4" w:rsidRDefault="00A132BF" w:rsidP="00E454B4">
      <w:pPr>
        <w:pStyle w:val="p2"/>
        <w:rPr>
          <w:rFonts w:ascii="Avenir Next" w:hAnsi="Avenir Next"/>
        </w:rPr>
      </w:pPr>
    </w:p>
    <w:p w14:paraId="3E3F9CDC" w14:textId="75735CB8" w:rsidR="00A132BF" w:rsidRPr="00E454B4" w:rsidRDefault="00A132BF" w:rsidP="00E454B4">
      <w:pPr>
        <w:pStyle w:val="p3"/>
        <w:rPr>
          <w:rFonts w:ascii="Avenir Next" w:hAnsi="Avenir Next"/>
        </w:rPr>
      </w:pPr>
      <w:r w:rsidRPr="00E454B4">
        <w:rPr>
          <w:rFonts w:ascii="Avenir Next" w:hAnsi="Avenir Next"/>
        </w:rPr>
        <w:t>Estas prácticas permiten mantener el volumen del reporte dentro del objetivo y garantizar una operación eficiente de la tienda.</w:t>
      </w:r>
    </w:p>
    <w:p w14:paraId="5A1CCB49" w14:textId="65B8E771"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 Organización del Almacén (Depo)</w:t>
      </w:r>
    </w:p>
    <w:p w14:paraId="1A8BFA3C" w14:textId="1208E6F8" w:rsidR="00A132BF" w:rsidRPr="00E454B4" w:rsidRDefault="00A132BF" w:rsidP="00E454B4">
      <w:pPr>
        <w:pStyle w:val="p3"/>
        <w:rPr>
          <w:rFonts w:ascii="Avenir Next" w:hAnsi="Avenir Next"/>
        </w:rPr>
      </w:pPr>
      <w:r w:rsidRPr="00E454B4">
        <w:rPr>
          <w:rFonts w:ascii="Avenir Next" w:hAnsi="Avenir Next"/>
        </w:rPr>
        <w:t xml:space="preserve">El almacén de la tienda, también conocido como </w:t>
      </w:r>
      <w:r w:rsidRPr="00E454B4">
        <w:rPr>
          <w:rStyle w:val="s2"/>
          <w:rFonts w:ascii="Avenir Next" w:eastAsiaTheme="majorEastAsia" w:hAnsi="Avenir Next"/>
        </w:rPr>
        <w:t>Depo</w:t>
      </w:r>
      <w:r w:rsidRPr="00E454B4">
        <w:rPr>
          <w:rFonts w:ascii="Avenir Next" w:hAnsi="Avenir Next"/>
        </w:rPr>
        <w:t>, es el área donde se almacenan temporalmente los productos antes de ser trasladados al piso de ventas.</w:t>
      </w:r>
      <w:r w:rsidR="005A467E" w:rsidRPr="00E454B4">
        <w:rPr>
          <w:rFonts w:ascii="Avenir Next" w:hAnsi="Avenir Next"/>
        </w:rPr>
        <w:t xml:space="preserve"> </w:t>
      </w:r>
      <w:r w:rsidRPr="00E454B4">
        <w:rPr>
          <w:rFonts w:ascii="Avenir Next" w:hAnsi="Avenir Next"/>
        </w:rPr>
        <w:t>Una correcta organización del Depo es fundamental para garantizar la eficiencia de los procesos de reposición, ya que permite localizar rápidamente los productos y reducir el tiempo necesario para trasladarlos al piso de ventas.</w:t>
      </w:r>
    </w:p>
    <w:p w14:paraId="070B8BBE" w14:textId="77777777" w:rsidR="00A132BF" w:rsidRPr="00E454B4" w:rsidRDefault="00A132BF" w:rsidP="00E454B4">
      <w:pPr>
        <w:pStyle w:val="p3"/>
        <w:rPr>
          <w:rFonts w:ascii="Avenir Next" w:hAnsi="Avenir Next"/>
        </w:rPr>
      </w:pPr>
      <w:r w:rsidRPr="00E454B4">
        <w:rPr>
          <w:rFonts w:ascii="Avenir Next" w:hAnsi="Avenir Next"/>
        </w:rPr>
        <w:t>Cuando el almacén está desorganizado pueden aparecer problemas operativos como:</w:t>
      </w:r>
    </w:p>
    <w:p w14:paraId="60FCB77C" w14:textId="77777777" w:rsidR="00A132BF" w:rsidRPr="00E454B4" w:rsidRDefault="00A132BF">
      <w:pPr>
        <w:pStyle w:val="p1"/>
        <w:numPr>
          <w:ilvl w:val="0"/>
          <w:numId w:val="68"/>
        </w:numPr>
        <w:rPr>
          <w:rFonts w:ascii="Avenir Next" w:hAnsi="Avenir Next"/>
        </w:rPr>
      </w:pPr>
      <w:r w:rsidRPr="00E454B4">
        <w:rPr>
          <w:rFonts w:ascii="Avenir Next" w:hAnsi="Avenir Next"/>
        </w:rPr>
        <w:t>dificultad para encontrar productos</w:t>
      </w:r>
    </w:p>
    <w:p w14:paraId="5A180A7A" w14:textId="77777777" w:rsidR="00A132BF" w:rsidRPr="00E454B4" w:rsidRDefault="00A132BF">
      <w:pPr>
        <w:pStyle w:val="p1"/>
        <w:numPr>
          <w:ilvl w:val="0"/>
          <w:numId w:val="68"/>
        </w:numPr>
        <w:rPr>
          <w:rFonts w:ascii="Avenir Next" w:hAnsi="Avenir Next"/>
        </w:rPr>
      </w:pPr>
      <w:r w:rsidRPr="00E454B4">
        <w:rPr>
          <w:rFonts w:ascii="Avenir Next" w:hAnsi="Avenir Next"/>
        </w:rPr>
        <w:t>retrasos en la reposición</w:t>
      </w:r>
    </w:p>
    <w:p w14:paraId="6756E2E1" w14:textId="77777777" w:rsidR="00A132BF" w:rsidRPr="00E454B4" w:rsidRDefault="00A132BF">
      <w:pPr>
        <w:pStyle w:val="p1"/>
        <w:numPr>
          <w:ilvl w:val="0"/>
          <w:numId w:val="68"/>
        </w:numPr>
        <w:rPr>
          <w:rFonts w:ascii="Avenir Next" w:hAnsi="Avenir Next"/>
        </w:rPr>
      </w:pPr>
      <w:r w:rsidRPr="00E454B4">
        <w:rPr>
          <w:rFonts w:ascii="Avenir Next" w:hAnsi="Avenir Next"/>
        </w:rPr>
        <w:lastRenderedPageBreak/>
        <w:t>aumento del Report 41</w:t>
      </w:r>
    </w:p>
    <w:p w14:paraId="4C236D3D" w14:textId="5075B0C6" w:rsidR="00A132BF" w:rsidRPr="00E454B4" w:rsidRDefault="00A132BF">
      <w:pPr>
        <w:pStyle w:val="p1"/>
        <w:numPr>
          <w:ilvl w:val="0"/>
          <w:numId w:val="68"/>
        </w:numPr>
        <w:rPr>
          <w:rFonts w:ascii="Avenir Next" w:hAnsi="Avenir Next"/>
        </w:rPr>
      </w:pPr>
      <w:r w:rsidRPr="00E454B4">
        <w:rPr>
          <w:rFonts w:ascii="Avenir Next" w:hAnsi="Avenir Next"/>
        </w:rPr>
        <w:t>disminución del nivel de Fullness.</w:t>
      </w:r>
    </w:p>
    <w:p w14:paraId="764FE075" w14:textId="3C32FEE4" w:rsidR="00A132BF" w:rsidRPr="00E454B4" w:rsidRDefault="00A132BF" w:rsidP="00E454B4">
      <w:pPr>
        <w:pStyle w:val="p3"/>
        <w:rPr>
          <w:rStyle w:val="s1"/>
          <w:rFonts w:ascii="Avenir Next" w:hAnsi="Avenir Next"/>
        </w:rPr>
      </w:pPr>
      <w:r w:rsidRPr="00E454B4">
        <w:rPr>
          <w:rFonts w:ascii="Avenir Next" w:hAnsi="Avenir Next"/>
        </w:rPr>
        <w:t>Por esta razón, el almacén debe mantenerse organizado siguiendo una estructura clara y consistente.</w:t>
      </w:r>
    </w:p>
    <w:p w14:paraId="77363F93" w14:textId="27532805"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11.2 Organización por Grupos Principales</w:t>
      </w:r>
    </w:p>
    <w:p w14:paraId="31C63973" w14:textId="189EC5CD" w:rsidR="00A132BF" w:rsidRPr="00E454B4" w:rsidRDefault="00A132BF" w:rsidP="00E454B4">
      <w:pPr>
        <w:pStyle w:val="p3"/>
        <w:rPr>
          <w:rFonts w:ascii="Avenir Next" w:hAnsi="Avenir Next"/>
        </w:rPr>
      </w:pPr>
      <w:r w:rsidRPr="00E454B4">
        <w:rPr>
          <w:rFonts w:ascii="Avenir Next" w:hAnsi="Avenir Next"/>
        </w:rPr>
        <w:t xml:space="preserve">Para facilitar la localización de productos, el almacén debe dividirse en áreas específicas según el </w:t>
      </w:r>
      <w:r w:rsidRPr="00E454B4">
        <w:rPr>
          <w:rStyle w:val="s2"/>
          <w:rFonts w:ascii="Avenir Next" w:eastAsiaTheme="majorEastAsia" w:hAnsi="Avenir Next"/>
        </w:rPr>
        <w:t>grupo principal de producto (Top Group)</w:t>
      </w:r>
      <w:r w:rsidRPr="00E454B4">
        <w:rPr>
          <w:rFonts w:ascii="Avenir Next" w:hAnsi="Avenir Next"/>
        </w:rPr>
        <w:t>.</w:t>
      </w:r>
      <w:r w:rsidR="005A467E" w:rsidRPr="00E454B4">
        <w:rPr>
          <w:rFonts w:ascii="Avenir Next" w:hAnsi="Avenir Next"/>
        </w:rPr>
        <w:t xml:space="preserve"> </w:t>
      </w:r>
      <w:r w:rsidRPr="00E454B4">
        <w:rPr>
          <w:rFonts w:ascii="Avenir Next" w:hAnsi="Avenir Next"/>
        </w:rPr>
        <w:t>La organización recomendada es la siguiente: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677"/>
      </w:tblGrid>
      <w:tr w:rsidR="00A132BF" w:rsidRPr="00E454B4" w14:paraId="4E308247" w14:textId="77777777">
        <w:trPr>
          <w:tblHeader/>
          <w:tblCellSpacing w:w="15" w:type="dxa"/>
        </w:trPr>
        <w:tc>
          <w:tcPr>
            <w:tcW w:w="0" w:type="auto"/>
            <w:vAlign w:val="center"/>
            <w:hideMark/>
          </w:tcPr>
          <w:p w14:paraId="0E99C986"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Código</w:t>
            </w:r>
          </w:p>
        </w:tc>
        <w:tc>
          <w:tcPr>
            <w:tcW w:w="0" w:type="auto"/>
            <w:vAlign w:val="center"/>
            <w:hideMark/>
          </w:tcPr>
          <w:p w14:paraId="3CD4E3B6" w14:textId="77777777" w:rsidR="00A132BF" w:rsidRPr="00E454B4" w:rsidRDefault="00A132BF" w:rsidP="00E454B4">
            <w:pPr>
              <w:spacing w:before="100" w:beforeAutospacing="1" w:after="100" w:afterAutospacing="1" w:line="240" w:lineRule="auto"/>
              <w:jc w:val="center"/>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Departamento</w:t>
            </w:r>
          </w:p>
        </w:tc>
      </w:tr>
      <w:tr w:rsidR="00A132BF" w:rsidRPr="00E454B4" w14:paraId="2CB81E6C" w14:textId="77777777">
        <w:trPr>
          <w:tblCellSpacing w:w="15" w:type="dxa"/>
        </w:trPr>
        <w:tc>
          <w:tcPr>
            <w:tcW w:w="0" w:type="auto"/>
            <w:vAlign w:val="center"/>
            <w:hideMark/>
          </w:tcPr>
          <w:p w14:paraId="3602AA5F"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BU</w:t>
            </w:r>
          </w:p>
        </w:tc>
        <w:tc>
          <w:tcPr>
            <w:tcW w:w="0" w:type="auto"/>
            <w:vAlign w:val="center"/>
            <w:hideMark/>
          </w:tcPr>
          <w:p w14:paraId="1F4ECA6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Women</w:t>
            </w:r>
          </w:p>
        </w:tc>
      </w:tr>
      <w:tr w:rsidR="00A132BF" w:rsidRPr="00E454B4" w14:paraId="4022AB8B" w14:textId="77777777">
        <w:trPr>
          <w:tblCellSpacing w:w="15" w:type="dxa"/>
        </w:trPr>
        <w:tc>
          <w:tcPr>
            <w:tcW w:w="0" w:type="auto"/>
            <w:vAlign w:val="center"/>
            <w:hideMark/>
          </w:tcPr>
          <w:p w14:paraId="2E73EDE0"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BG</w:t>
            </w:r>
          </w:p>
        </w:tc>
        <w:tc>
          <w:tcPr>
            <w:tcW w:w="0" w:type="auto"/>
            <w:vAlign w:val="center"/>
            <w:hideMark/>
          </w:tcPr>
          <w:p w14:paraId="30797FA5"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Men</w:t>
            </w:r>
          </w:p>
        </w:tc>
      </w:tr>
      <w:tr w:rsidR="00A132BF" w:rsidRPr="00E454B4" w14:paraId="4DC80F17" w14:textId="77777777">
        <w:trPr>
          <w:tblCellSpacing w:w="15" w:type="dxa"/>
        </w:trPr>
        <w:tc>
          <w:tcPr>
            <w:tcW w:w="0" w:type="auto"/>
            <w:vAlign w:val="center"/>
            <w:hideMark/>
          </w:tcPr>
          <w:p w14:paraId="0D1BBBBB"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CK</w:t>
            </w:r>
          </w:p>
        </w:tc>
        <w:tc>
          <w:tcPr>
            <w:tcW w:w="0" w:type="auto"/>
            <w:vAlign w:val="center"/>
            <w:hideMark/>
          </w:tcPr>
          <w:p w14:paraId="7BFDAC4D"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Kids</w:t>
            </w:r>
          </w:p>
        </w:tc>
      </w:tr>
      <w:tr w:rsidR="00A132BF" w:rsidRPr="00E454B4" w14:paraId="5B78CA9B" w14:textId="77777777">
        <w:trPr>
          <w:tblCellSpacing w:w="15" w:type="dxa"/>
        </w:trPr>
        <w:tc>
          <w:tcPr>
            <w:tcW w:w="0" w:type="auto"/>
            <w:vAlign w:val="center"/>
            <w:hideMark/>
          </w:tcPr>
          <w:p w14:paraId="0EF7CEA2"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ACC</w:t>
            </w:r>
          </w:p>
        </w:tc>
        <w:tc>
          <w:tcPr>
            <w:tcW w:w="0" w:type="auto"/>
            <w:vAlign w:val="center"/>
            <w:hideMark/>
          </w:tcPr>
          <w:p w14:paraId="53BED832" w14:textId="77777777" w:rsidR="00A132BF" w:rsidRPr="00E454B4" w:rsidRDefault="00A132BF" w:rsidP="00E454B4">
            <w:pPr>
              <w:spacing w:before="100" w:beforeAutospacing="1" w:after="100" w:afterAutospacing="1" w:line="240" w:lineRule="auto"/>
              <w:rPr>
                <w:rFonts w:ascii="Avenir Next" w:eastAsia="Times New Roman" w:hAnsi="Avenir Next" w:cs="Times New Roman"/>
                <w:sz w:val="24"/>
                <w:szCs w:val="24"/>
                <w:lang w:val="en-PA"/>
              </w:rPr>
            </w:pPr>
            <w:r w:rsidRPr="00E454B4">
              <w:rPr>
                <w:rFonts w:ascii="Avenir Next" w:eastAsia="Times New Roman" w:hAnsi="Avenir Next" w:cs="Times New Roman"/>
                <w:sz w:val="24"/>
                <w:szCs w:val="24"/>
                <w:lang w:val="en-PA"/>
              </w:rPr>
              <w:t>Accessories</w:t>
            </w:r>
          </w:p>
        </w:tc>
      </w:tr>
    </w:tbl>
    <w:p w14:paraId="73DBFC9D" w14:textId="77777777" w:rsidR="00A132BF" w:rsidRPr="00E454B4" w:rsidRDefault="00A132BF" w:rsidP="00E454B4">
      <w:pPr>
        <w:pStyle w:val="p1"/>
        <w:rPr>
          <w:rFonts w:ascii="Avenir Next" w:hAnsi="Avenir Next"/>
        </w:rPr>
      </w:pPr>
      <w:r w:rsidRPr="00E454B4">
        <w:rPr>
          <w:rFonts w:ascii="Avenir Next" w:hAnsi="Avenir Next"/>
        </w:rPr>
        <w:t>Cada grupo debe tener una zona claramente identificada dentro del almacén.</w:t>
      </w:r>
    </w:p>
    <w:p w14:paraId="5977146F" w14:textId="77777777" w:rsidR="00A132BF" w:rsidRPr="00E454B4" w:rsidRDefault="00A132BF" w:rsidP="00E454B4">
      <w:pPr>
        <w:pStyle w:val="p2"/>
        <w:rPr>
          <w:rFonts w:ascii="Avenir Next" w:hAnsi="Avenir Next"/>
        </w:rPr>
      </w:pPr>
    </w:p>
    <w:p w14:paraId="4857DAD6" w14:textId="77777777" w:rsidR="00A132BF" w:rsidRPr="00E454B4" w:rsidRDefault="00A132BF" w:rsidP="00E454B4">
      <w:pPr>
        <w:pStyle w:val="p1"/>
        <w:rPr>
          <w:rFonts w:ascii="Avenir Next" w:hAnsi="Avenir Next"/>
        </w:rPr>
      </w:pPr>
      <w:r w:rsidRPr="00E454B4">
        <w:rPr>
          <w:rFonts w:ascii="Avenir Next" w:hAnsi="Avenir Next"/>
        </w:rPr>
        <w:t>Esto permite que los colaboradores encuentren rápidamente el producto sin tener que buscar en múltiples ubicaciones.</w:t>
      </w:r>
    </w:p>
    <w:p w14:paraId="090A571B" w14:textId="1E1705A4"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11.3 Distribución Física del Depo</w:t>
      </w:r>
    </w:p>
    <w:p w14:paraId="115EEE81" w14:textId="744038F2" w:rsidR="00A132BF" w:rsidRPr="00E454B4" w:rsidRDefault="00A132BF" w:rsidP="00E454B4">
      <w:pPr>
        <w:pStyle w:val="p3"/>
        <w:rPr>
          <w:rFonts w:ascii="Avenir Next" w:hAnsi="Avenir Next"/>
        </w:rPr>
      </w:pPr>
      <w:r w:rsidRPr="00E454B4">
        <w:rPr>
          <w:rFonts w:ascii="Avenir Next" w:hAnsi="Avenir Next"/>
        </w:rPr>
        <w:t>El almacén debe organizarse de forma que cada grupo de producto tenga un área claramente delimitada.</w:t>
      </w:r>
    </w:p>
    <w:p w14:paraId="01F08862" w14:textId="77777777" w:rsidR="00A132BF" w:rsidRPr="00E454B4" w:rsidRDefault="00A132BF" w:rsidP="00E454B4">
      <w:pPr>
        <w:pStyle w:val="p3"/>
        <w:rPr>
          <w:rFonts w:ascii="Avenir Next" w:hAnsi="Avenir Next"/>
        </w:rPr>
      </w:pPr>
      <w:r w:rsidRPr="00E454B4">
        <w:rPr>
          <w:rFonts w:ascii="Avenir Next" w:hAnsi="Avenir Next"/>
        </w:rPr>
        <w:t>Dentro de cada área se deben utilizar:</w:t>
      </w:r>
    </w:p>
    <w:p w14:paraId="03ACCFF4" w14:textId="77777777" w:rsidR="00A132BF" w:rsidRPr="00E454B4" w:rsidRDefault="00A132BF">
      <w:pPr>
        <w:pStyle w:val="p1"/>
        <w:numPr>
          <w:ilvl w:val="0"/>
          <w:numId w:val="69"/>
        </w:numPr>
        <w:rPr>
          <w:rFonts w:ascii="Avenir Next" w:hAnsi="Avenir Next"/>
        </w:rPr>
      </w:pPr>
      <w:r w:rsidRPr="00E454B4">
        <w:rPr>
          <w:rFonts w:ascii="Avenir Next" w:hAnsi="Avenir Next"/>
        </w:rPr>
        <w:t>estanterías</w:t>
      </w:r>
    </w:p>
    <w:p w14:paraId="17B26789" w14:textId="77777777" w:rsidR="00A132BF" w:rsidRPr="00E454B4" w:rsidRDefault="00A132BF">
      <w:pPr>
        <w:pStyle w:val="p1"/>
        <w:numPr>
          <w:ilvl w:val="0"/>
          <w:numId w:val="69"/>
        </w:numPr>
        <w:rPr>
          <w:rFonts w:ascii="Avenir Next" w:hAnsi="Avenir Next"/>
        </w:rPr>
      </w:pPr>
      <w:r w:rsidRPr="00E454B4">
        <w:rPr>
          <w:rFonts w:ascii="Avenir Next" w:hAnsi="Avenir Next"/>
        </w:rPr>
        <w:t>racks</w:t>
      </w:r>
    </w:p>
    <w:p w14:paraId="12837A7C" w14:textId="4AE6F180" w:rsidR="00A132BF" w:rsidRPr="00E454B4" w:rsidRDefault="00A132BF">
      <w:pPr>
        <w:pStyle w:val="p1"/>
        <w:numPr>
          <w:ilvl w:val="0"/>
          <w:numId w:val="69"/>
        </w:numPr>
        <w:rPr>
          <w:rFonts w:ascii="Avenir Next" w:hAnsi="Avenir Next"/>
        </w:rPr>
      </w:pPr>
      <w:r w:rsidRPr="00E454B4">
        <w:rPr>
          <w:rFonts w:ascii="Avenir Next" w:hAnsi="Avenir Next"/>
        </w:rPr>
        <w:t>zonas de almacenamiento.</w:t>
      </w:r>
    </w:p>
    <w:p w14:paraId="58FE98D6" w14:textId="77777777" w:rsidR="00A132BF" w:rsidRPr="00E454B4" w:rsidRDefault="00A132BF" w:rsidP="00E454B4">
      <w:pPr>
        <w:pStyle w:val="p3"/>
        <w:rPr>
          <w:rFonts w:ascii="Avenir Next" w:hAnsi="Avenir Next"/>
        </w:rPr>
      </w:pPr>
      <w:r w:rsidRPr="00E454B4">
        <w:rPr>
          <w:rFonts w:ascii="Avenir Next" w:hAnsi="Avenir Next"/>
        </w:rPr>
        <w:t>Cada estantería debe estar identificada con etiquetas visibles que indiquen:</w:t>
      </w:r>
    </w:p>
    <w:p w14:paraId="3A3A2B43" w14:textId="77777777" w:rsidR="00A132BF" w:rsidRPr="00E454B4" w:rsidRDefault="00A132BF">
      <w:pPr>
        <w:pStyle w:val="p1"/>
        <w:numPr>
          <w:ilvl w:val="0"/>
          <w:numId w:val="70"/>
        </w:numPr>
        <w:rPr>
          <w:rFonts w:ascii="Avenir Next" w:hAnsi="Avenir Next"/>
        </w:rPr>
      </w:pPr>
      <w:r w:rsidRPr="00E454B4">
        <w:rPr>
          <w:rFonts w:ascii="Avenir Next" w:hAnsi="Avenir Next"/>
        </w:rPr>
        <w:lastRenderedPageBreak/>
        <w:t>el departamento</w:t>
      </w:r>
    </w:p>
    <w:p w14:paraId="649A7F95" w14:textId="77777777" w:rsidR="00A132BF" w:rsidRPr="00E454B4" w:rsidRDefault="00A132BF">
      <w:pPr>
        <w:pStyle w:val="p1"/>
        <w:numPr>
          <w:ilvl w:val="0"/>
          <w:numId w:val="70"/>
        </w:numPr>
        <w:rPr>
          <w:rFonts w:ascii="Avenir Next" w:hAnsi="Avenir Next"/>
        </w:rPr>
      </w:pPr>
      <w:r w:rsidRPr="00E454B4">
        <w:rPr>
          <w:rFonts w:ascii="Avenir Next" w:hAnsi="Avenir Next"/>
        </w:rPr>
        <w:t>el número de rack</w:t>
      </w:r>
    </w:p>
    <w:p w14:paraId="7E1CA73C" w14:textId="2372F6AB" w:rsidR="00A132BF" w:rsidRPr="00E454B4" w:rsidRDefault="00A132BF">
      <w:pPr>
        <w:pStyle w:val="p1"/>
        <w:numPr>
          <w:ilvl w:val="0"/>
          <w:numId w:val="70"/>
        </w:numPr>
        <w:rPr>
          <w:rFonts w:ascii="Avenir Next" w:hAnsi="Avenir Next"/>
        </w:rPr>
      </w:pPr>
      <w:r w:rsidRPr="00E454B4">
        <w:rPr>
          <w:rFonts w:ascii="Avenir Next" w:hAnsi="Avenir Next"/>
        </w:rPr>
        <w:t>el nivel de la estantería.</w:t>
      </w:r>
    </w:p>
    <w:p w14:paraId="2C48B1C4" w14:textId="77777777" w:rsidR="00A132BF" w:rsidRPr="00E454B4" w:rsidRDefault="00A132BF" w:rsidP="00E454B4">
      <w:pPr>
        <w:pStyle w:val="p3"/>
        <w:rPr>
          <w:rFonts w:ascii="Avenir Next" w:hAnsi="Avenir Next"/>
        </w:rPr>
      </w:pPr>
      <w:r w:rsidRPr="00E454B4">
        <w:rPr>
          <w:rFonts w:ascii="Avenir Next" w:hAnsi="Avenir Next"/>
        </w:rPr>
        <w:t>Esta estructura permite que cualquier colaborador pueda localizar un producto rápidamente.</w:t>
      </w:r>
    </w:p>
    <w:p w14:paraId="7BD8878A" w14:textId="0C6DCF6C" w:rsidR="00A132BF" w:rsidRPr="00E454B4" w:rsidRDefault="00A132BF" w:rsidP="00E454B4">
      <w:pPr>
        <w:spacing w:line="240" w:lineRule="auto"/>
        <w:rPr>
          <w:rStyle w:val="s1"/>
          <w:rFonts w:ascii="Avenir Next" w:hAnsi="Avenir Next"/>
          <w:lang w:val="es-ES"/>
        </w:rPr>
      </w:pPr>
    </w:p>
    <w:p w14:paraId="44813053" w14:textId="6BBB18C8" w:rsidR="00A132BF" w:rsidRPr="00E454B4" w:rsidRDefault="00A132BF"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11.4 Sistema de Ubicación (Addressing)</w:t>
      </w:r>
    </w:p>
    <w:p w14:paraId="1761966E" w14:textId="7E88E85B" w:rsidR="00A132BF" w:rsidRPr="00E454B4" w:rsidRDefault="00A132BF" w:rsidP="00E454B4">
      <w:pPr>
        <w:pStyle w:val="p3"/>
        <w:rPr>
          <w:rFonts w:ascii="Avenir Next" w:hAnsi="Avenir Next"/>
        </w:rPr>
      </w:pPr>
      <w:r w:rsidRPr="00E454B4">
        <w:rPr>
          <w:rFonts w:ascii="Avenir Next" w:hAnsi="Avenir Next"/>
        </w:rPr>
        <w:t xml:space="preserve">Para mejorar la eficiencia en la localización de productos, el almacén debe utilizar un sistema de </w:t>
      </w:r>
      <w:r w:rsidRPr="00E454B4">
        <w:rPr>
          <w:rStyle w:val="s2"/>
          <w:rFonts w:ascii="Avenir Next" w:eastAsiaTheme="majorEastAsia" w:hAnsi="Avenir Next"/>
        </w:rPr>
        <w:t>Addressing</w:t>
      </w:r>
      <w:r w:rsidRPr="00E454B4">
        <w:rPr>
          <w:rFonts w:ascii="Avenir Next" w:hAnsi="Avenir Next"/>
        </w:rPr>
        <w:t>.</w:t>
      </w:r>
    </w:p>
    <w:p w14:paraId="1C99439D" w14:textId="03B2937E"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 xml:space="preserve">11.5 Flujo de Movimiento Depo </w:t>
      </w:r>
      <w:r w:rsidRPr="00E454B4">
        <w:rPr>
          <w:rFonts w:ascii="Arial" w:hAnsi="Arial" w:cs="Arial"/>
          <w:b w:val="0"/>
          <w:bCs w:val="0"/>
          <w:lang w:val="es-ES"/>
        </w:rPr>
        <w:t>→</w:t>
      </w:r>
      <w:r w:rsidRPr="00E454B4">
        <w:rPr>
          <w:rFonts w:ascii="Avenir Next" w:hAnsi="Avenir Next"/>
          <w:b w:val="0"/>
          <w:bCs w:val="0"/>
          <w:lang w:val="es-ES"/>
        </w:rPr>
        <w:t xml:space="preserve"> Rayon</w:t>
      </w:r>
    </w:p>
    <w:p w14:paraId="3EC3A5E4" w14:textId="77777777" w:rsidR="00391899" w:rsidRPr="00E454B4" w:rsidRDefault="00391899" w:rsidP="00E454B4">
      <w:pPr>
        <w:pStyle w:val="p3"/>
        <w:rPr>
          <w:rFonts w:ascii="Avenir Next" w:hAnsi="Avenir Next"/>
        </w:rPr>
      </w:pPr>
      <w:r w:rsidRPr="00E454B4">
        <w:rPr>
          <w:rFonts w:ascii="Avenir Next" w:hAnsi="Avenir Next"/>
        </w:rPr>
        <w:t>El proceso de traslado de productos desde el almacén al piso de ventas debe seguir un flujo operativo claro.</w:t>
      </w:r>
    </w:p>
    <w:p w14:paraId="761735F3" w14:textId="77777777" w:rsidR="00391899" w:rsidRPr="00E454B4" w:rsidRDefault="00391899" w:rsidP="00E454B4">
      <w:pPr>
        <w:pStyle w:val="p1"/>
        <w:rPr>
          <w:rFonts w:ascii="Avenir Next" w:hAnsi="Avenir Next"/>
        </w:rPr>
      </w:pPr>
      <w:r w:rsidRPr="00E454B4">
        <w:rPr>
          <w:rFonts w:ascii="Avenir Next" w:hAnsi="Avenir Next"/>
        </w:rPr>
        <w:t xml:space="preserve">Identificación del producto en Report </w:t>
      </w:r>
      <w:r w:rsidRPr="00E454B4">
        <w:rPr>
          <w:rStyle w:val="s1"/>
          <w:rFonts w:ascii="Avenir Next" w:hAnsi="Avenir Next"/>
        </w:rPr>
        <w:t>41</w:t>
      </w:r>
    </w:p>
    <w:p w14:paraId="737D911A" w14:textId="77777777" w:rsidR="00391899" w:rsidRPr="00E454B4" w:rsidRDefault="00391899" w:rsidP="00E454B4">
      <w:pPr>
        <w:pStyle w:val="p1"/>
        <w:rPr>
          <w:rFonts w:ascii="Avenir Next" w:hAnsi="Avenir Next"/>
        </w:rPr>
      </w:pPr>
      <w:r w:rsidRPr="00E454B4">
        <w:rPr>
          <w:rFonts w:ascii="Arial" w:hAnsi="Arial" w:cs="Arial"/>
        </w:rPr>
        <w:t>↓</w:t>
      </w:r>
    </w:p>
    <w:p w14:paraId="33348CF4" w14:textId="77777777" w:rsidR="00391899" w:rsidRPr="00E454B4" w:rsidRDefault="00391899" w:rsidP="00E454B4">
      <w:pPr>
        <w:pStyle w:val="p1"/>
        <w:rPr>
          <w:rFonts w:ascii="Avenir Next" w:hAnsi="Avenir Next"/>
        </w:rPr>
      </w:pPr>
      <w:r w:rsidRPr="00E454B4">
        <w:rPr>
          <w:rFonts w:ascii="Avenir Next" w:hAnsi="Avenir Next"/>
        </w:rPr>
        <w:t>Localización del producto en Depo</w:t>
      </w:r>
    </w:p>
    <w:p w14:paraId="021045E2" w14:textId="77777777" w:rsidR="00391899" w:rsidRPr="00E454B4" w:rsidRDefault="00391899" w:rsidP="00E454B4">
      <w:pPr>
        <w:pStyle w:val="p1"/>
        <w:rPr>
          <w:rFonts w:ascii="Avenir Next" w:hAnsi="Avenir Next"/>
        </w:rPr>
      </w:pPr>
      <w:r w:rsidRPr="00E454B4">
        <w:rPr>
          <w:rFonts w:ascii="Arial" w:hAnsi="Arial" w:cs="Arial"/>
        </w:rPr>
        <w:t>↓</w:t>
      </w:r>
    </w:p>
    <w:p w14:paraId="4555AF64" w14:textId="77777777" w:rsidR="00391899" w:rsidRPr="00E454B4" w:rsidRDefault="00391899" w:rsidP="00E454B4">
      <w:pPr>
        <w:pStyle w:val="p1"/>
        <w:rPr>
          <w:rFonts w:ascii="Avenir Next" w:hAnsi="Avenir Next"/>
        </w:rPr>
      </w:pPr>
      <w:r w:rsidRPr="00E454B4">
        <w:rPr>
          <w:rFonts w:ascii="Avenir Next" w:hAnsi="Avenir Next"/>
        </w:rPr>
        <w:t>Retiro del producto de la estantería</w:t>
      </w:r>
    </w:p>
    <w:p w14:paraId="03366354" w14:textId="77777777" w:rsidR="00391899" w:rsidRPr="00E454B4" w:rsidRDefault="00391899" w:rsidP="00E454B4">
      <w:pPr>
        <w:pStyle w:val="p1"/>
        <w:rPr>
          <w:rFonts w:ascii="Avenir Next" w:hAnsi="Avenir Next"/>
        </w:rPr>
      </w:pPr>
      <w:r w:rsidRPr="00E454B4">
        <w:rPr>
          <w:rFonts w:ascii="Arial" w:hAnsi="Arial" w:cs="Arial"/>
        </w:rPr>
        <w:t>↓</w:t>
      </w:r>
    </w:p>
    <w:p w14:paraId="588D4962" w14:textId="77777777" w:rsidR="00391899" w:rsidRPr="00E454B4" w:rsidRDefault="00391899" w:rsidP="00E454B4">
      <w:pPr>
        <w:pStyle w:val="p1"/>
        <w:rPr>
          <w:rFonts w:ascii="Avenir Next" w:hAnsi="Avenir Next"/>
        </w:rPr>
      </w:pPr>
      <w:r w:rsidRPr="00E454B4">
        <w:rPr>
          <w:rFonts w:ascii="Avenir Next" w:hAnsi="Avenir Next"/>
        </w:rPr>
        <w:t>Transporte al piso de ventas</w:t>
      </w:r>
    </w:p>
    <w:p w14:paraId="3F451377" w14:textId="77777777" w:rsidR="00391899" w:rsidRPr="00E454B4" w:rsidRDefault="00391899" w:rsidP="00E454B4">
      <w:pPr>
        <w:pStyle w:val="p1"/>
        <w:rPr>
          <w:rFonts w:ascii="Avenir Next" w:hAnsi="Avenir Next"/>
        </w:rPr>
      </w:pPr>
      <w:r w:rsidRPr="00E454B4">
        <w:rPr>
          <w:rFonts w:ascii="Arial" w:hAnsi="Arial" w:cs="Arial"/>
        </w:rPr>
        <w:t>↓</w:t>
      </w:r>
    </w:p>
    <w:p w14:paraId="5808850F" w14:textId="77777777" w:rsidR="00391899" w:rsidRPr="00E454B4" w:rsidRDefault="00391899" w:rsidP="00E454B4">
      <w:pPr>
        <w:pStyle w:val="p1"/>
        <w:rPr>
          <w:rFonts w:ascii="Avenir Next" w:hAnsi="Avenir Next"/>
        </w:rPr>
      </w:pPr>
      <w:r w:rsidRPr="00E454B4">
        <w:rPr>
          <w:rFonts w:ascii="Avenir Next" w:hAnsi="Avenir Next"/>
        </w:rPr>
        <w:t>Reposición en rack o mesa</w:t>
      </w:r>
    </w:p>
    <w:p w14:paraId="54EF6AC4" w14:textId="74D0EC5D" w:rsidR="00A132BF" w:rsidRPr="00E454B4" w:rsidRDefault="00391899" w:rsidP="00E454B4">
      <w:pPr>
        <w:pStyle w:val="p1"/>
        <w:rPr>
          <w:rFonts w:ascii="Avenir Next" w:hAnsi="Avenir Next"/>
        </w:rPr>
      </w:pPr>
      <w:r w:rsidRPr="00E454B4">
        <w:rPr>
          <w:rFonts w:ascii="Avenir Next" w:hAnsi="Avenir Next"/>
        </w:rPr>
        <w:t>Este flujo permite mantener el control del inventario y asegurar que los movimientos de producto se registren correctamente.</w:t>
      </w:r>
    </w:p>
    <w:p w14:paraId="64698A5C" w14:textId="0E089058"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11.6 Objetivo Operativo</w:t>
      </w:r>
    </w:p>
    <w:p w14:paraId="242D798B" w14:textId="79962A4D" w:rsidR="00391899" w:rsidRPr="00E454B4" w:rsidRDefault="00391899" w:rsidP="00E454B4">
      <w:pPr>
        <w:pStyle w:val="p3"/>
        <w:rPr>
          <w:rFonts w:ascii="Avenir Next" w:hAnsi="Avenir Next"/>
        </w:rPr>
      </w:pPr>
      <w:r w:rsidRPr="00E454B4">
        <w:rPr>
          <w:rFonts w:ascii="Avenir Next" w:hAnsi="Avenir Next"/>
        </w:rPr>
        <w:t>La organización del almacén debe permitir que los productos puedan localizarse y trasladarse al piso de ventas en un tiempo mínimo.</w:t>
      </w:r>
    </w:p>
    <w:p w14:paraId="7F9C85F6" w14:textId="77777777" w:rsidR="00391899" w:rsidRPr="00E454B4" w:rsidRDefault="00391899" w:rsidP="00E454B4">
      <w:pPr>
        <w:pStyle w:val="p3"/>
        <w:rPr>
          <w:rFonts w:ascii="Avenir Next" w:hAnsi="Avenir Next"/>
        </w:rPr>
      </w:pPr>
      <w:r w:rsidRPr="00E454B4">
        <w:rPr>
          <w:rFonts w:ascii="Avenir Next" w:hAnsi="Avenir Next"/>
        </w:rPr>
        <w:t>El objetivo operativo es mantener el siguiente tiempo promedio:</w:t>
      </w:r>
    </w:p>
    <w:p w14:paraId="6F34921F" w14:textId="77777777" w:rsidR="00391899" w:rsidRPr="00E454B4" w:rsidRDefault="00391899" w:rsidP="00E454B4">
      <w:pPr>
        <w:pStyle w:val="p1"/>
        <w:rPr>
          <w:rFonts w:ascii="Avenir Next" w:hAnsi="Avenir Next"/>
        </w:rPr>
      </w:pPr>
      <w:r w:rsidRPr="00E454B4">
        <w:rPr>
          <w:rFonts w:ascii="Avenir Next" w:hAnsi="Avenir Next"/>
        </w:rPr>
        <w:t xml:space="preserve">Depo </w:t>
      </w:r>
      <w:r w:rsidRPr="00E454B4">
        <w:rPr>
          <w:rFonts w:ascii="Arial" w:hAnsi="Arial" w:cs="Arial"/>
        </w:rPr>
        <w:t>→</w:t>
      </w:r>
      <w:r w:rsidRPr="00E454B4">
        <w:rPr>
          <w:rFonts w:ascii="Avenir Next" w:hAnsi="Avenir Next"/>
        </w:rPr>
        <w:t xml:space="preserve"> Rayon ≤ </w:t>
      </w:r>
      <w:r w:rsidRPr="00E454B4">
        <w:rPr>
          <w:rStyle w:val="s1"/>
          <w:rFonts w:ascii="Avenir Next" w:hAnsi="Avenir Next"/>
        </w:rPr>
        <w:t>3</w:t>
      </w:r>
      <w:r w:rsidRPr="00E454B4">
        <w:rPr>
          <w:rFonts w:ascii="Avenir Next" w:hAnsi="Avenir Next"/>
        </w:rPr>
        <w:t xml:space="preserve"> minutos</w:t>
      </w:r>
    </w:p>
    <w:p w14:paraId="414EDE59" w14:textId="77777777" w:rsidR="00391899" w:rsidRPr="00E454B4" w:rsidRDefault="00391899" w:rsidP="00E454B4">
      <w:pPr>
        <w:pStyle w:val="p1"/>
        <w:rPr>
          <w:rFonts w:ascii="Avenir Next" w:hAnsi="Avenir Next"/>
        </w:rPr>
      </w:pPr>
      <w:r w:rsidRPr="00E454B4">
        <w:rPr>
          <w:rFonts w:ascii="Avenir Next" w:hAnsi="Avenir Next"/>
        </w:rPr>
        <w:t>Este tiempo incluye:</w:t>
      </w:r>
    </w:p>
    <w:p w14:paraId="09B4C311" w14:textId="77777777" w:rsidR="00391899" w:rsidRPr="00E454B4" w:rsidRDefault="00391899">
      <w:pPr>
        <w:pStyle w:val="p1"/>
        <w:numPr>
          <w:ilvl w:val="0"/>
          <w:numId w:val="71"/>
        </w:numPr>
        <w:rPr>
          <w:rFonts w:ascii="Avenir Next" w:hAnsi="Avenir Next"/>
        </w:rPr>
      </w:pPr>
      <w:r w:rsidRPr="00E454B4">
        <w:rPr>
          <w:rFonts w:ascii="Avenir Next" w:hAnsi="Avenir Next"/>
        </w:rPr>
        <w:t>localizar el producto</w:t>
      </w:r>
    </w:p>
    <w:p w14:paraId="76AC28A2" w14:textId="77777777" w:rsidR="00391899" w:rsidRPr="00E454B4" w:rsidRDefault="00391899">
      <w:pPr>
        <w:pStyle w:val="p1"/>
        <w:numPr>
          <w:ilvl w:val="0"/>
          <w:numId w:val="71"/>
        </w:numPr>
        <w:rPr>
          <w:rFonts w:ascii="Avenir Next" w:hAnsi="Avenir Next"/>
        </w:rPr>
      </w:pPr>
      <w:r w:rsidRPr="00E454B4">
        <w:rPr>
          <w:rFonts w:ascii="Avenir Next" w:hAnsi="Avenir Next"/>
        </w:rPr>
        <w:t>retirarlo del almacén</w:t>
      </w:r>
    </w:p>
    <w:p w14:paraId="459FB74D" w14:textId="77777777" w:rsidR="00391899" w:rsidRPr="00E454B4" w:rsidRDefault="00391899">
      <w:pPr>
        <w:pStyle w:val="p1"/>
        <w:numPr>
          <w:ilvl w:val="0"/>
          <w:numId w:val="71"/>
        </w:numPr>
        <w:rPr>
          <w:rFonts w:ascii="Avenir Next" w:hAnsi="Avenir Next"/>
        </w:rPr>
      </w:pPr>
      <w:r w:rsidRPr="00E454B4">
        <w:rPr>
          <w:rFonts w:ascii="Avenir Next" w:hAnsi="Avenir Next"/>
        </w:rPr>
        <w:t>transportarlo al piso</w:t>
      </w:r>
    </w:p>
    <w:p w14:paraId="1B47E6C2" w14:textId="77777777" w:rsidR="00391899" w:rsidRPr="00E454B4" w:rsidRDefault="00391899">
      <w:pPr>
        <w:pStyle w:val="p1"/>
        <w:numPr>
          <w:ilvl w:val="0"/>
          <w:numId w:val="71"/>
        </w:numPr>
        <w:rPr>
          <w:rFonts w:ascii="Avenir Next" w:hAnsi="Avenir Next"/>
        </w:rPr>
      </w:pPr>
      <w:r w:rsidRPr="00E454B4">
        <w:rPr>
          <w:rFonts w:ascii="Avenir Next" w:hAnsi="Avenir Next"/>
        </w:rPr>
        <w:t>colocarlo en el rack correspondiente.</w:t>
      </w:r>
    </w:p>
    <w:p w14:paraId="73DE7F5C" w14:textId="10E1BDDE"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11.7 Buenas Prácticas para el Depo</w:t>
      </w:r>
    </w:p>
    <w:p w14:paraId="39C8E67B" w14:textId="77777777" w:rsidR="00391899" w:rsidRPr="00E454B4" w:rsidRDefault="00391899" w:rsidP="00E454B4">
      <w:pPr>
        <w:pStyle w:val="p3"/>
        <w:rPr>
          <w:rFonts w:ascii="Avenir Next" w:hAnsi="Avenir Next"/>
        </w:rPr>
      </w:pPr>
      <w:r w:rsidRPr="00E454B4">
        <w:rPr>
          <w:rFonts w:ascii="Avenir Next" w:hAnsi="Avenir Next"/>
        </w:rPr>
        <w:t>Para mantener el almacén organizado y facilitar la reposición, se deben seguir las siguientes buenas prácticas:</w:t>
      </w:r>
    </w:p>
    <w:p w14:paraId="6B3ED279" w14:textId="6D2641C6" w:rsidR="00391899" w:rsidRPr="00E454B4" w:rsidRDefault="00391899">
      <w:pPr>
        <w:pStyle w:val="p1"/>
        <w:numPr>
          <w:ilvl w:val="0"/>
          <w:numId w:val="72"/>
        </w:numPr>
        <w:rPr>
          <w:rFonts w:ascii="Avenir Next" w:hAnsi="Avenir Next"/>
        </w:rPr>
      </w:pPr>
      <w:r w:rsidRPr="00E454B4">
        <w:rPr>
          <w:rFonts w:ascii="Avenir Next" w:hAnsi="Avenir Next"/>
        </w:rPr>
        <w:t>mantener las cajas abiertas ordenadas por departamento</w:t>
      </w:r>
      <w:r w:rsidR="005A467E" w:rsidRPr="00E454B4">
        <w:rPr>
          <w:rFonts w:ascii="Avenir Next" w:hAnsi="Avenir Next"/>
        </w:rPr>
        <w:t xml:space="preserve"> o en su defecto debídamente identificadas con sus etiquetas de Addressing</w:t>
      </w:r>
    </w:p>
    <w:p w14:paraId="641D6B55" w14:textId="77777777" w:rsidR="00391899" w:rsidRPr="00E454B4" w:rsidRDefault="00391899">
      <w:pPr>
        <w:pStyle w:val="p1"/>
        <w:numPr>
          <w:ilvl w:val="0"/>
          <w:numId w:val="72"/>
        </w:numPr>
        <w:rPr>
          <w:rFonts w:ascii="Avenir Next" w:hAnsi="Avenir Next"/>
        </w:rPr>
      </w:pPr>
      <w:r w:rsidRPr="00E454B4">
        <w:rPr>
          <w:rFonts w:ascii="Avenir Next" w:hAnsi="Avenir Next"/>
        </w:rPr>
        <w:t>evitar mezclar productos de diferentes departamentos</w:t>
      </w:r>
    </w:p>
    <w:p w14:paraId="57AB93FD" w14:textId="77777777" w:rsidR="00391899" w:rsidRPr="00E454B4" w:rsidRDefault="00391899">
      <w:pPr>
        <w:pStyle w:val="p1"/>
        <w:numPr>
          <w:ilvl w:val="0"/>
          <w:numId w:val="72"/>
        </w:numPr>
        <w:rPr>
          <w:rFonts w:ascii="Avenir Next" w:hAnsi="Avenir Next"/>
        </w:rPr>
      </w:pPr>
      <w:r w:rsidRPr="00E454B4">
        <w:rPr>
          <w:rFonts w:ascii="Avenir Next" w:hAnsi="Avenir Next"/>
        </w:rPr>
        <w:t>etiquetar claramente las estanterías</w:t>
      </w:r>
    </w:p>
    <w:p w14:paraId="6C593144" w14:textId="77777777" w:rsidR="00391899" w:rsidRPr="00E454B4" w:rsidRDefault="00391899">
      <w:pPr>
        <w:pStyle w:val="p1"/>
        <w:numPr>
          <w:ilvl w:val="0"/>
          <w:numId w:val="72"/>
        </w:numPr>
        <w:rPr>
          <w:rFonts w:ascii="Avenir Next" w:hAnsi="Avenir Next"/>
        </w:rPr>
      </w:pPr>
      <w:r w:rsidRPr="00E454B4">
        <w:rPr>
          <w:rFonts w:ascii="Avenir Next" w:hAnsi="Avenir Next"/>
        </w:rPr>
        <w:t>mantener pasillos despejados</w:t>
      </w:r>
    </w:p>
    <w:p w14:paraId="5B94DA2F" w14:textId="20704E1A" w:rsidR="00391899" w:rsidRPr="00E454B4" w:rsidRDefault="00391899">
      <w:pPr>
        <w:pStyle w:val="p1"/>
        <w:numPr>
          <w:ilvl w:val="0"/>
          <w:numId w:val="72"/>
        </w:numPr>
        <w:rPr>
          <w:rFonts w:ascii="Avenir Next" w:hAnsi="Avenir Next"/>
        </w:rPr>
      </w:pPr>
      <w:r w:rsidRPr="00E454B4">
        <w:rPr>
          <w:rFonts w:ascii="Avenir Next" w:hAnsi="Avenir Next"/>
        </w:rPr>
        <w:t>actualizar las ubicaciones en el sistema cuando sea necesario.</w:t>
      </w:r>
    </w:p>
    <w:p w14:paraId="788332DC" w14:textId="77777777" w:rsidR="00391899" w:rsidRPr="00E454B4" w:rsidRDefault="00391899" w:rsidP="00E454B4">
      <w:pPr>
        <w:pStyle w:val="p3"/>
        <w:rPr>
          <w:rFonts w:ascii="Avenir Next" w:hAnsi="Avenir Next"/>
        </w:rPr>
      </w:pPr>
      <w:r w:rsidRPr="00E454B4">
        <w:rPr>
          <w:rFonts w:ascii="Avenir Next" w:hAnsi="Avenir Next"/>
        </w:rPr>
        <w:t>Estas prácticas permiten reducir significativamente el tiempo necesario para localizar productos.</w:t>
      </w:r>
    </w:p>
    <w:p w14:paraId="1EBFE396" w14:textId="0F70EE8D"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11.8 Recovery del Almacén</w:t>
      </w:r>
    </w:p>
    <w:p w14:paraId="5F2C0A21" w14:textId="7A7C460D" w:rsidR="00391899" w:rsidRPr="00E454B4" w:rsidRDefault="00391899" w:rsidP="00E454B4">
      <w:pPr>
        <w:pStyle w:val="p3"/>
        <w:rPr>
          <w:rFonts w:ascii="Avenir Next" w:hAnsi="Avenir Next"/>
        </w:rPr>
      </w:pPr>
      <w:r w:rsidRPr="00E454B4">
        <w:rPr>
          <w:rFonts w:ascii="Avenir Next" w:hAnsi="Avenir Next"/>
        </w:rPr>
        <w:t xml:space="preserve">Al igual que el piso de ventas, el almacén también debe mantenerse ordenado mediante un proceso regular de </w:t>
      </w:r>
      <w:r w:rsidRPr="00E454B4">
        <w:rPr>
          <w:rStyle w:val="s2"/>
          <w:rFonts w:ascii="Avenir Next" w:eastAsiaTheme="majorEastAsia" w:hAnsi="Avenir Next"/>
        </w:rPr>
        <w:t>reorganización o recovery</w:t>
      </w:r>
      <w:r w:rsidRPr="00E454B4">
        <w:rPr>
          <w:rFonts w:ascii="Avenir Next" w:hAnsi="Avenir Next"/>
        </w:rPr>
        <w:t>.</w:t>
      </w:r>
    </w:p>
    <w:p w14:paraId="378D89C7" w14:textId="77777777" w:rsidR="00391899" w:rsidRPr="00E454B4" w:rsidRDefault="00391899" w:rsidP="00E454B4">
      <w:pPr>
        <w:pStyle w:val="p3"/>
        <w:rPr>
          <w:rFonts w:ascii="Avenir Next" w:hAnsi="Avenir Next"/>
        </w:rPr>
      </w:pPr>
      <w:r w:rsidRPr="00E454B4">
        <w:rPr>
          <w:rFonts w:ascii="Avenir Next" w:hAnsi="Avenir Next"/>
        </w:rPr>
        <w:t>Se recomienda realizar un recovery del almacén:</w:t>
      </w:r>
    </w:p>
    <w:p w14:paraId="4BEB5F73" w14:textId="77777777" w:rsidR="00391899" w:rsidRPr="00E454B4" w:rsidRDefault="00391899">
      <w:pPr>
        <w:pStyle w:val="p1"/>
        <w:numPr>
          <w:ilvl w:val="0"/>
          <w:numId w:val="73"/>
        </w:numPr>
        <w:rPr>
          <w:rFonts w:ascii="Avenir Next" w:hAnsi="Avenir Next"/>
        </w:rPr>
      </w:pPr>
      <w:r w:rsidRPr="00E454B4">
        <w:rPr>
          <w:rFonts w:ascii="Avenir Next" w:hAnsi="Avenir Next"/>
        </w:rPr>
        <w:t>al final de cada día</w:t>
      </w:r>
    </w:p>
    <w:p w14:paraId="2DAADC60" w14:textId="15B7620F" w:rsidR="00391899" w:rsidRPr="00E454B4" w:rsidRDefault="00391899">
      <w:pPr>
        <w:pStyle w:val="p1"/>
        <w:numPr>
          <w:ilvl w:val="0"/>
          <w:numId w:val="73"/>
        </w:numPr>
        <w:rPr>
          <w:rFonts w:ascii="Avenir Next" w:hAnsi="Avenir Next"/>
        </w:rPr>
      </w:pPr>
      <w:r w:rsidRPr="00E454B4">
        <w:rPr>
          <w:rFonts w:ascii="Avenir Next" w:hAnsi="Avenir Next"/>
        </w:rPr>
        <w:lastRenderedPageBreak/>
        <w:t>después de la recepción de mercancía.</w:t>
      </w:r>
    </w:p>
    <w:p w14:paraId="0ED5116A" w14:textId="77777777" w:rsidR="00391899" w:rsidRPr="00E454B4" w:rsidRDefault="00391899" w:rsidP="00E454B4">
      <w:pPr>
        <w:pStyle w:val="p3"/>
        <w:rPr>
          <w:rFonts w:ascii="Avenir Next" w:hAnsi="Avenir Next"/>
        </w:rPr>
      </w:pPr>
      <w:r w:rsidRPr="00E454B4">
        <w:rPr>
          <w:rFonts w:ascii="Avenir Next" w:hAnsi="Avenir Next"/>
        </w:rPr>
        <w:t>Durante este proceso se deben:</w:t>
      </w:r>
    </w:p>
    <w:p w14:paraId="1F09CE60" w14:textId="77777777" w:rsidR="00391899" w:rsidRPr="00E454B4" w:rsidRDefault="00391899">
      <w:pPr>
        <w:pStyle w:val="p1"/>
        <w:numPr>
          <w:ilvl w:val="0"/>
          <w:numId w:val="74"/>
        </w:numPr>
        <w:rPr>
          <w:rFonts w:ascii="Avenir Next" w:hAnsi="Avenir Next"/>
        </w:rPr>
      </w:pPr>
      <w:r w:rsidRPr="00E454B4">
        <w:rPr>
          <w:rFonts w:ascii="Avenir Next" w:hAnsi="Avenir Next"/>
        </w:rPr>
        <w:t>reorganizar cajas abiertas</w:t>
      </w:r>
    </w:p>
    <w:p w14:paraId="563EFB8F" w14:textId="77777777" w:rsidR="00391899" w:rsidRPr="00E454B4" w:rsidRDefault="00391899">
      <w:pPr>
        <w:pStyle w:val="p1"/>
        <w:numPr>
          <w:ilvl w:val="0"/>
          <w:numId w:val="74"/>
        </w:numPr>
        <w:rPr>
          <w:rFonts w:ascii="Avenir Next" w:hAnsi="Avenir Next"/>
        </w:rPr>
      </w:pPr>
      <w:r w:rsidRPr="00E454B4">
        <w:rPr>
          <w:rFonts w:ascii="Avenir Next" w:hAnsi="Avenir Next"/>
        </w:rPr>
        <w:t>devolver productos a su ubicación correcta</w:t>
      </w:r>
    </w:p>
    <w:p w14:paraId="0CB68959" w14:textId="2CDE070D" w:rsidR="00391899" w:rsidRPr="00E454B4" w:rsidRDefault="00391899">
      <w:pPr>
        <w:pStyle w:val="p1"/>
        <w:numPr>
          <w:ilvl w:val="0"/>
          <w:numId w:val="74"/>
        </w:numPr>
        <w:rPr>
          <w:rStyle w:val="s1"/>
          <w:rFonts w:ascii="Avenir Next" w:hAnsi="Avenir Next"/>
        </w:rPr>
      </w:pPr>
      <w:r w:rsidRPr="00E454B4">
        <w:rPr>
          <w:rFonts w:ascii="Avenir Next" w:hAnsi="Avenir Next"/>
        </w:rPr>
        <w:t>eliminar acumulaciones de mercancía.</w:t>
      </w:r>
    </w:p>
    <w:p w14:paraId="44964215" w14:textId="5CC1534A"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11.9 Impacto de la Organización del Depo en la Operación</w:t>
      </w:r>
    </w:p>
    <w:p w14:paraId="54379C63" w14:textId="7FA5285A" w:rsidR="00391899" w:rsidRPr="00E454B4" w:rsidRDefault="00391899" w:rsidP="00E454B4">
      <w:pPr>
        <w:pStyle w:val="p3"/>
        <w:rPr>
          <w:rFonts w:ascii="Avenir Next" w:hAnsi="Avenir Next"/>
        </w:rPr>
      </w:pPr>
      <w:r w:rsidRPr="00E454B4">
        <w:rPr>
          <w:rFonts w:ascii="Avenir Next" w:hAnsi="Avenir Next"/>
        </w:rPr>
        <w:t>La organización del almacén tiene un impacto directo en la eficiencia de la reposición.</w:t>
      </w:r>
    </w:p>
    <w:p w14:paraId="7477762D" w14:textId="77777777" w:rsidR="00391899" w:rsidRPr="00E454B4" w:rsidRDefault="00391899" w:rsidP="00E454B4">
      <w:pPr>
        <w:pStyle w:val="p3"/>
        <w:rPr>
          <w:rFonts w:ascii="Avenir Next" w:hAnsi="Avenir Next"/>
        </w:rPr>
      </w:pPr>
      <w:r w:rsidRPr="00E454B4">
        <w:rPr>
          <w:rFonts w:ascii="Avenir Next" w:hAnsi="Avenir Next"/>
        </w:rPr>
        <w:t>Un almacén bien organizado permite:</w:t>
      </w:r>
    </w:p>
    <w:p w14:paraId="25FD91FD" w14:textId="19C76767" w:rsidR="00391899" w:rsidRPr="00E454B4" w:rsidRDefault="00391899">
      <w:pPr>
        <w:pStyle w:val="p1"/>
        <w:numPr>
          <w:ilvl w:val="0"/>
          <w:numId w:val="75"/>
        </w:numPr>
        <w:rPr>
          <w:rFonts w:ascii="Avenir Next" w:hAnsi="Avenir Next"/>
        </w:rPr>
      </w:pPr>
      <w:r w:rsidRPr="00E454B4">
        <w:rPr>
          <w:rFonts w:ascii="Avenir Next" w:hAnsi="Avenir Next"/>
        </w:rPr>
        <w:t xml:space="preserve">ejecutar el Report </w:t>
      </w:r>
      <w:r w:rsidR="005A467E" w:rsidRPr="00E454B4">
        <w:rPr>
          <w:rFonts w:ascii="Avenir Next" w:hAnsi="Avenir Next"/>
        </w:rPr>
        <w:t>e</w:t>
      </w:r>
      <w:r w:rsidRPr="00E454B4">
        <w:rPr>
          <w:rFonts w:ascii="Avenir Next" w:hAnsi="Avenir Next"/>
        </w:rPr>
        <w:t>41 más rápidamente</w:t>
      </w:r>
    </w:p>
    <w:p w14:paraId="0BD65122" w14:textId="77777777" w:rsidR="00391899" w:rsidRPr="00E454B4" w:rsidRDefault="00391899">
      <w:pPr>
        <w:pStyle w:val="p1"/>
        <w:numPr>
          <w:ilvl w:val="0"/>
          <w:numId w:val="75"/>
        </w:numPr>
        <w:rPr>
          <w:rFonts w:ascii="Avenir Next" w:hAnsi="Avenir Next"/>
        </w:rPr>
      </w:pPr>
      <w:r w:rsidRPr="00E454B4">
        <w:rPr>
          <w:rFonts w:ascii="Avenir Next" w:hAnsi="Avenir Next"/>
        </w:rPr>
        <w:t>reducir el tiempo de reposición</w:t>
      </w:r>
    </w:p>
    <w:p w14:paraId="37F33E00" w14:textId="77777777" w:rsidR="00391899" w:rsidRPr="00E454B4" w:rsidRDefault="00391899">
      <w:pPr>
        <w:pStyle w:val="p1"/>
        <w:numPr>
          <w:ilvl w:val="0"/>
          <w:numId w:val="75"/>
        </w:numPr>
        <w:rPr>
          <w:rFonts w:ascii="Avenir Next" w:hAnsi="Avenir Next"/>
        </w:rPr>
      </w:pPr>
      <w:r w:rsidRPr="00E454B4">
        <w:rPr>
          <w:rFonts w:ascii="Avenir Next" w:hAnsi="Avenir Next"/>
        </w:rPr>
        <w:t>mejorar el nivel de Fullness</w:t>
      </w:r>
    </w:p>
    <w:p w14:paraId="17E739C9" w14:textId="085AADBA" w:rsidR="00391899" w:rsidRPr="00E454B4" w:rsidRDefault="00391899">
      <w:pPr>
        <w:pStyle w:val="p1"/>
        <w:numPr>
          <w:ilvl w:val="0"/>
          <w:numId w:val="75"/>
        </w:numPr>
        <w:rPr>
          <w:rFonts w:ascii="Avenir Next" w:hAnsi="Avenir Next"/>
        </w:rPr>
      </w:pPr>
      <w:r w:rsidRPr="00E454B4">
        <w:rPr>
          <w:rFonts w:ascii="Avenir Next" w:hAnsi="Avenir Next"/>
        </w:rPr>
        <w:t>reducir el Sales Warehouse Ratio.</w:t>
      </w:r>
    </w:p>
    <w:p w14:paraId="1CA095BC" w14:textId="77777777" w:rsidR="00391899" w:rsidRPr="00E454B4" w:rsidRDefault="00391899" w:rsidP="00E454B4">
      <w:pPr>
        <w:pStyle w:val="p3"/>
        <w:rPr>
          <w:rFonts w:ascii="Avenir Next" w:hAnsi="Avenir Next"/>
        </w:rPr>
      </w:pPr>
      <w:r w:rsidRPr="00E454B4">
        <w:rPr>
          <w:rFonts w:ascii="Avenir Next" w:hAnsi="Avenir Next"/>
        </w:rPr>
        <w:t>Por esta razón, mantener el Depo organizado es una responsabilidad compartida entre el equipo de almacén y el equipo de reposición.</w:t>
      </w:r>
    </w:p>
    <w:p w14:paraId="392F5B68" w14:textId="77777777" w:rsidR="00391899" w:rsidRPr="00E454B4" w:rsidRDefault="00391899" w:rsidP="00E454B4">
      <w:pPr>
        <w:pStyle w:val="p3"/>
        <w:rPr>
          <w:rFonts w:ascii="Avenir Next" w:hAnsi="Avenir Next"/>
        </w:rPr>
      </w:pPr>
    </w:p>
    <w:p w14:paraId="486480A5" w14:textId="77777777" w:rsidR="00A132BF" w:rsidRPr="00E454B4" w:rsidRDefault="00A132BF" w:rsidP="00E454B4">
      <w:pPr>
        <w:pStyle w:val="p3"/>
        <w:rPr>
          <w:rFonts w:ascii="Avenir Next" w:hAnsi="Avenir Next"/>
        </w:rPr>
      </w:pPr>
    </w:p>
    <w:p w14:paraId="7AC121AB" w14:textId="11D6A20D"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12. Cálculo del Staff Necesario para Reposición</w:t>
      </w:r>
    </w:p>
    <w:p w14:paraId="46214D06" w14:textId="3DBB667A" w:rsidR="00391899" w:rsidRPr="00E454B4" w:rsidRDefault="00391899" w:rsidP="00E454B4">
      <w:pPr>
        <w:pStyle w:val="p3"/>
        <w:rPr>
          <w:rFonts w:ascii="Avenir Next" w:hAnsi="Avenir Next"/>
        </w:rPr>
      </w:pPr>
      <w:r w:rsidRPr="00E454B4">
        <w:rPr>
          <w:rFonts w:ascii="Avenir Next" w:hAnsi="Avenir Next"/>
        </w:rPr>
        <w:t xml:space="preserve">El objetivo de este cálculo es determinar </w:t>
      </w:r>
      <w:r w:rsidRPr="00E454B4">
        <w:rPr>
          <w:rStyle w:val="s2"/>
          <w:rFonts w:ascii="Avenir Next" w:eastAsiaTheme="majorEastAsia" w:hAnsi="Avenir Next"/>
        </w:rPr>
        <w:t>cuántos colaboradores deben asignarse al proceso de reposición</w:t>
      </w:r>
      <w:r w:rsidRPr="00E454B4">
        <w:rPr>
          <w:rFonts w:ascii="Avenir Next" w:hAnsi="Avenir Next"/>
        </w:rPr>
        <w:t xml:space="preserve"> para poder ejecutar las tareas pendientes del </w:t>
      </w:r>
      <w:r w:rsidRPr="00E454B4">
        <w:rPr>
          <w:rStyle w:val="s2"/>
          <w:rFonts w:ascii="Avenir Next" w:eastAsiaTheme="majorEastAsia" w:hAnsi="Avenir Next"/>
        </w:rPr>
        <w:t>Report</w:t>
      </w:r>
      <w:r w:rsidR="005A467E" w:rsidRPr="00E454B4">
        <w:rPr>
          <w:rStyle w:val="s2"/>
          <w:rFonts w:ascii="Avenir Next" w:eastAsiaTheme="majorEastAsia" w:hAnsi="Avenir Next"/>
        </w:rPr>
        <w:t xml:space="preserve">e </w:t>
      </w:r>
      <w:r w:rsidRPr="00E454B4">
        <w:rPr>
          <w:rStyle w:val="s2"/>
          <w:rFonts w:ascii="Avenir Next" w:eastAsiaTheme="majorEastAsia" w:hAnsi="Avenir Next"/>
        </w:rPr>
        <w:t>41</w:t>
      </w:r>
      <w:r w:rsidRPr="00E454B4">
        <w:rPr>
          <w:rFonts w:ascii="Avenir Next" w:hAnsi="Avenir Next"/>
        </w:rPr>
        <w:t xml:space="preserve"> dentro de la jornada operativa.</w:t>
      </w:r>
    </w:p>
    <w:p w14:paraId="0694AADC" w14:textId="77777777" w:rsidR="00391899" w:rsidRPr="00E454B4" w:rsidRDefault="00391899" w:rsidP="00E454B4">
      <w:pPr>
        <w:pStyle w:val="p3"/>
        <w:rPr>
          <w:rFonts w:ascii="Avenir Next" w:hAnsi="Avenir Next"/>
        </w:rPr>
      </w:pPr>
      <w:r w:rsidRPr="00E454B4">
        <w:rPr>
          <w:rFonts w:ascii="Avenir Next" w:hAnsi="Avenir Next"/>
        </w:rPr>
        <w:t>Este cálculo permite a los líderes de turno:</w:t>
      </w:r>
    </w:p>
    <w:p w14:paraId="106B7EEF" w14:textId="77777777" w:rsidR="00391899" w:rsidRPr="00E454B4" w:rsidRDefault="00391899">
      <w:pPr>
        <w:pStyle w:val="p1"/>
        <w:numPr>
          <w:ilvl w:val="0"/>
          <w:numId w:val="76"/>
        </w:numPr>
        <w:rPr>
          <w:rFonts w:ascii="Avenir Next" w:hAnsi="Avenir Next"/>
        </w:rPr>
      </w:pPr>
      <w:r w:rsidRPr="00E454B4">
        <w:rPr>
          <w:rFonts w:ascii="Avenir Next" w:hAnsi="Avenir Next"/>
        </w:rPr>
        <w:t>planificar la asignación del equipo</w:t>
      </w:r>
    </w:p>
    <w:p w14:paraId="06F15578" w14:textId="1B4EABCA" w:rsidR="00391899" w:rsidRPr="00E454B4" w:rsidRDefault="00391899">
      <w:pPr>
        <w:pStyle w:val="p1"/>
        <w:numPr>
          <w:ilvl w:val="0"/>
          <w:numId w:val="76"/>
        </w:numPr>
        <w:rPr>
          <w:rFonts w:ascii="Avenir Next" w:hAnsi="Avenir Next"/>
        </w:rPr>
      </w:pPr>
      <w:r w:rsidRPr="00E454B4">
        <w:rPr>
          <w:rFonts w:ascii="Avenir Next" w:hAnsi="Avenir Next"/>
        </w:rPr>
        <w:t>evitar acumulación de tareas en el Report</w:t>
      </w:r>
      <w:r w:rsidR="005A467E" w:rsidRPr="00E454B4">
        <w:rPr>
          <w:rFonts w:ascii="Avenir Next" w:hAnsi="Avenir Next"/>
        </w:rPr>
        <w:t>e</w:t>
      </w:r>
      <w:r w:rsidRPr="00E454B4">
        <w:rPr>
          <w:rFonts w:ascii="Avenir Next" w:hAnsi="Avenir Next"/>
        </w:rPr>
        <w:t xml:space="preserve"> 41</w:t>
      </w:r>
    </w:p>
    <w:p w14:paraId="73688A5F" w14:textId="77777777" w:rsidR="00391899" w:rsidRPr="00E454B4" w:rsidRDefault="00391899">
      <w:pPr>
        <w:pStyle w:val="p1"/>
        <w:numPr>
          <w:ilvl w:val="0"/>
          <w:numId w:val="76"/>
        </w:numPr>
        <w:rPr>
          <w:rFonts w:ascii="Avenir Next" w:hAnsi="Avenir Next"/>
        </w:rPr>
      </w:pPr>
      <w:r w:rsidRPr="00E454B4">
        <w:rPr>
          <w:rStyle w:val="s1"/>
          <w:rFonts w:ascii="Avenir Next" w:hAnsi="Avenir Next"/>
        </w:rPr>
        <w:t xml:space="preserve">mantener el </w:t>
      </w:r>
      <w:r w:rsidRPr="00E454B4">
        <w:rPr>
          <w:rFonts w:ascii="Avenir Next" w:hAnsi="Avenir Next"/>
        </w:rPr>
        <w:t>Fullness entre 100% y 105%</w:t>
      </w:r>
    </w:p>
    <w:p w14:paraId="0C915E0B" w14:textId="77777777" w:rsidR="00391899" w:rsidRPr="00E454B4" w:rsidRDefault="00391899">
      <w:pPr>
        <w:pStyle w:val="p1"/>
        <w:numPr>
          <w:ilvl w:val="0"/>
          <w:numId w:val="76"/>
        </w:numPr>
        <w:rPr>
          <w:rFonts w:ascii="Avenir Next" w:hAnsi="Avenir Next"/>
        </w:rPr>
      </w:pPr>
      <w:r w:rsidRPr="00E454B4">
        <w:rPr>
          <w:rStyle w:val="s1"/>
          <w:rFonts w:ascii="Avenir Next" w:hAnsi="Avenir Next"/>
        </w:rPr>
        <w:t xml:space="preserve">reducir el </w:t>
      </w:r>
      <w:r w:rsidRPr="00E454B4">
        <w:rPr>
          <w:rFonts w:ascii="Avenir Next" w:hAnsi="Avenir Next"/>
        </w:rPr>
        <w:t>Sales Warehouse Ratio</w:t>
      </w:r>
      <w:r w:rsidRPr="00E454B4">
        <w:rPr>
          <w:rStyle w:val="s1"/>
          <w:rFonts w:ascii="Avenir Next" w:hAnsi="Avenir Next"/>
        </w:rPr>
        <w:t>.</w:t>
      </w:r>
    </w:p>
    <w:p w14:paraId="3FD18551" w14:textId="77777777" w:rsidR="00391899" w:rsidRPr="00E454B4" w:rsidRDefault="00391899" w:rsidP="00E454B4">
      <w:pPr>
        <w:pStyle w:val="p2"/>
        <w:rPr>
          <w:rFonts w:ascii="Avenir Next" w:hAnsi="Avenir Next"/>
        </w:rPr>
      </w:pPr>
    </w:p>
    <w:p w14:paraId="2E293B5A" w14:textId="75282F9D" w:rsidR="00391899" w:rsidRPr="00E454B4" w:rsidRDefault="00391899" w:rsidP="00E454B4">
      <w:pPr>
        <w:pStyle w:val="p3"/>
        <w:rPr>
          <w:rStyle w:val="s1"/>
          <w:rFonts w:ascii="Avenir Next" w:hAnsi="Avenir Next"/>
        </w:rPr>
      </w:pPr>
      <w:r w:rsidRPr="00E454B4">
        <w:rPr>
          <w:rFonts w:ascii="Avenir Next" w:hAnsi="Avenir Next"/>
        </w:rPr>
        <w:t>La correcta planificación del equipo de reposición es fundamental para garantizar que el producto disponible en el almacén llegue al piso de ventas de manera rápida.</w:t>
      </w:r>
    </w:p>
    <w:p w14:paraId="0D48AE45" w14:textId="21B797FE"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12.2 Tiempo Promedio por Tarea de Reposición</w:t>
      </w:r>
    </w:p>
    <w:p w14:paraId="385236CD" w14:textId="77777777" w:rsidR="00391899" w:rsidRPr="00E454B4" w:rsidRDefault="00391899" w:rsidP="00E454B4">
      <w:pPr>
        <w:pStyle w:val="p3"/>
        <w:rPr>
          <w:rFonts w:ascii="Avenir Next" w:hAnsi="Avenir Next"/>
        </w:rPr>
      </w:pPr>
      <w:r w:rsidRPr="00E454B4">
        <w:rPr>
          <w:rFonts w:ascii="Avenir Next" w:hAnsi="Avenir Next"/>
        </w:rPr>
        <w:t>Una tarea de reposición incluye las siguientes actividades:</w:t>
      </w:r>
    </w:p>
    <w:p w14:paraId="450D36FB" w14:textId="77777777" w:rsidR="00391899" w:rsidRPr="00E454B4" w:rsidRDefault="00391899">
      <w:pPr>
        <w:pStyle w:val="p1"/>
        <w:numPr>
          <w:ilvl w:val="0"/>
          <w:numId w:val="77"/>
        </w:numPr>
        <w:rPr>
          <w:rFonts w:ascii="Avenir Next" w:hAnsi="Avenir Next"/>
        </w:rPr>
      </w:pPr>
      <w:r w:rsidRPr="00E454B4">
        <w:rPr>
          <w:rFonts w:ascii="Avenir Next" w:hAnsi="Avenir Next"/>
        </w:rPr>
        <w:t>localizar el producto en el almacén (Depo)</w:t>
      </w:r>
    </w:p>
    <w:p w14:paraId="2703133A" w14:textId="77777777" w:rsidR="00391899" w:rsidRPr="00E454B4" w:rsidRDefault="00391899">
      <w:pPr>
        <w:pStyle w:val="p1"/>
        <w:numPr>
          <w:ilvl w:val="0"/>
          <w:numId w:val="77"/>
        </w:numPr>
        <w:rPr>
          <w:rFonts w:ascii="Avenir Next" w:hAnsi="Avenir Next"/>
        </w:rPr>
      </w:pPr>
      <w:r w:rsidRPr="00E454B4">
        <w:rPr>
          <w:rFonts w:ascii="Avenir Next" w:hAnsi="Avenir Next"/>
        </w:rPr>
        <w:t>retirar el producto de la estantería</w:t>
      </w:r>
    </w:p>
    <w:p w14:paraId="3C055BF5" w14:textId="77777777" w:rsidR="00391899" w:rsidRPr="00E454B4" w:rsidRDefault="00391899">
      <w:pPr>
        <w:pStyle w:val="p1"/>
        <w:numPr>
          <w:ilvl w:val="0"/>
          <w:numId w:val="77"/>
        </w:numPr>
        <w:rPr>
          <w:rFonts w:ascii="Avenir Next" w:hAnsi="Avenir Next"/>
        </w:rPr>
      </w:pPr>
      <w:r w:rsidRPr="00E454B4">
        <w:rPr>
          <w:rFonts w:ascii="Avenir Next" w:hAnsi="Avenir Next"/>
        </w:rPr>
        <w:t>transportar el producto al piso de ventas</w:t>
      </w:r>
    </w:p>
    <w:p w14:paraId="34A58F36" w14:textId="77777777" w:rsidR="00391899" w:rsidRPr="00E454B4" w:rsidRDefault="00391899">
      <w:pPr>
        <w:pStyle w:val="p1"/>
        <w:numPr>
          <w:ilvl w:val="0"/>
          <w:numId w:val="77"/>
        </w:numPr>
        <w:rPr>
          <w:rFonts w:ascii="Avenir Next" w:hAnsi="Avenir Next"/>
        </w:rPr>
      </w:pPr>
      <w:r w:rsidRPr="00E454B4">
        <w:rPr>
          <w:rFonts w:ascii="Avenir Next" w:hAnsi="Avenir Next"/>
        </w:rPr>
        <w:t>colocar el producto en el rack o mesa correspondiente</w:t>
      </w:r>
    </w:p>
    <w:p w14:paraId="4BF9B1BD" w14:textId="76C3ABA4" w:rsidR="00391899" w:rsidRPr="00E454B4" w:rsidRDefault="00391899">
      <w:pPr>
        <w:pStyle w:val="p1"/>
        <w:numPr>
          <w:ilvl w:val="0"/>
          <w:numId w:val="77"/>
        </w:numPr>
        <w:rPr>
          <w:rFonts w:ascii="Avenir Next" w:hAnsi="Avenir Next"/>
        </w:rPr>
      </w:pPr>
      <w:r w:rsidRPr="00E454B4">
        <w:rPr>
          <w:rFonts w:ascii="Avenir Next" w:hAnsi="Avenir Next"/>
        </w:rPr>
        <w:t>confirmar el movimiento en el sistema.</w:t>
      </w:r>
    </w:p>
    <w:p w14:paraId="45248DCE" w14:textId="5107CE6D" w:rsidR="00391899" w:rsidRPr="00E454B4" w:rsidRDefault="00391899" w:rsidP="00E454B4">
      <w:pPr>
        <w:pStyle w:val="p3"/>
        <w:rPr>
          <w:rFonts w:ascii="Avenir Next" w:hAnsi="Avenir Next"/>
        </w:rPr>
      </w:pPr>
      <w:r w:rsidRPr="00E454B4">
        <w:rPr>
          <w:rFonts w:ascii="Avenir Next" w:hAnsi="Avenir Next"/>
        </w:rPr>
        <w:t>En condiciones normales de operación, el tiempo promedio para completar una tarea de reposición es aproximadamente: 25 segundos por tarea.</w:t>
      </w:r>
    </w:p>
    <w:p w14:paraId="69F0C89A" w14:textId="77777777" w:rsidR="00391899" w:rsidRPr="00E454B4" w:rsidRDefault="00391899" w:rsidP="00E454B4">
      <w:pPr>
        <w:pStyle w:val="p1"/>
        <w:rPr>
          <w:rFonts w:ascii="Avenir Next" w:hAnsi="Avenir Next"/>
        </w:rPr>
      </w:pPr>
      <w:r w:rsidRPr="00E454B4">
        <w:rPr>
          <w:rFonts w:ascii="Avenir Next" w:hAnsi="Avenir Next"/>
        </w:rPr>
        <w:t>Este tiempo representa un promedio operativo y puede variar dependiendo de factores como:</w:t>
      </w:r>
    </w:p>
    <w:p w14:paraId="554CB075" w14:textId="77777777" w:rsidR="00391899" w:rsidRPr="00E454B4" w:rsidRDefault="00391899">
      <w:pPr>
        <w:pStyle w:val="p1"/>
        <w:numPr>
          <w:ilvl w:val="0"/>
          <w:numId w:val="78"/>
        </w:numPr>
        <w:rPr>
          <w:rFonts w:ascii="Avenir Next" w:hAnsi="Avenir Next"/>
        </w:rPr>
      </w:pPr>
      <w:r w:rsidRPr="00E454B4">
        <w:rPr>
          <w:rFonts w:ascii="Avenir Next" w:hAnsi="Avenir Next"/>
        </w:rPr>
        <w:t>organización del almacén</w:t>
      </w:r>
    </w:p>
    <w:p w14:paraId="7A1A63A6" w14:textId="77777777" w:rsidR="00391899" w:rsidRPr="00E454B4" w:rsidRDefault="00391899">
      <w:pPr>
        <w:pStyle w:val="p1"/>
        <w:numPr>
          <w:ilvl w:val="0"/>
          <w:numId w:val="78"/>
        </w:numPr>
        <w:rPr>
          <w:rFonts w:ascii="Avenir Next" w:hAnsi="Avenir Next"/>
        </w:rPr>
      </w:pPr>
      <w:r w:rsidRPr="00E454B4">
        <w:rPr>
          <w:rFonts w:ascii="Avenir Next" w:hAnsi="Avenir Next"/>
        </w:rPr>
        <w:t>distancia entre Depo y piso de ventas</w:t>
      </w:r>
    </w:p>
    <w:p w14:paraId="616DCDC4" w14:textId="77777777" w:rsidR="00391899" w:rsidRPr="00E454B4" w:rsidRDefault="00391899">
      <w:pPr>
        <w:pStyle w:val="p1"/>
        <w:numPr>
          <w:ilvl w:val="0"/>
          <w:numId w:val="78"/>
        </w:numPr>
        <w:rPr>
          <w:rFonts w:ascii="Avenir Next" w:hAnsi="Avenir Next"/>
        </w:rPr>
      </w:pPr>
      <w:r w:rsidRPr="00E454B4">
        <w:rPr>
          <w:rFonts w:ascii="Avenir Next" w:hAnsi="Avenir Next"/>
        </w:rPr>
        <w:t>experiencia del colaborador</w:t>
      </w:r>
    </w:p>
    <w:p w14:paraId="4C7BB8C9" w14:textId="77777777" w:rsidR="00391899" w:rsidRPr="00E454B4" w:rsidRDefault="00391899">
      <w:pPr>
        <w:pStyle w:val="p1"/>
        <w:numPr>
          <w:ilvl w:val="0"/>
          <w:numId w:val="78"/>
        </w:numPr>
        <w:rPr>
          <w:rFonts w:ascii="Avenir Next" w:hAnsi="Avenir Next"/>
        </w:rPr>
      </w:pPr>
      <w:r w:rsidRPr="00E454B4">
        <w:rPr>
          <w:rFonts w:ascii="Avenir Next" w:hAnsi="Avenir Next"/>
        </w:rPr>
        <w:t>congestión en el piso de ventas.</w:t>
      </w:r>
    </w:p>
    <w:p w14:paraId="30134B0A" w14:textId="4B9CBAB9" w:rsidR="00391899" w:rsidRPr="00E454B4" w:rsidRDefault="0039189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12.3 Cálculo del Tiempo Total de Reposición</w:t>
      </w:r>
    </w:p>
    <w:p w14:paraId="6F3287D6" w14:textId="56B426B2" w:rsidR="00391899" w:rsidRPr="00E454B4" w:rsidRDefault="00391899" w:rsidP="00E454B4">
      <w:pPr>
        <w:pStyle w:val="p3"/>
        <w:rPr>
          <w:rFonts w:ascii="Avenir Next" w:hAnsi="Avenir Next"/>
        </w:rPr>
      </w:pPr>
      <w:r w:rsidRPr="00E454B4">
        <w:rPr>
          <w:rFonts w:ascii="Avenir Next" w:hAnsi="Avenir Next"/>
        </w:rPr>
        <w:t>Para calcular el tiempo total necesario para ejecutar todas las tareas del Report</w:t>
      </w:r>
      <w:r w:rsidR="005A467E" w:rsidRPr="00E454B4">
        <w:rPr>
          <w:rFonts w:ascii="Avenir Next" w:hAnsi="Avenir Next"/>
        </w:rPr>
        <w:t>e</w:t>
      </w:r>
      <w:r w:rsidRPr="00E454B4">
        <w:rPr>
          <w:rFonts w:ascii="Avenir Next" w:hAnsi="Avenir Next"/>
        </w:rPr>
        <w:t xml:space="preserve"> 41, se utiliza la siguiente fórmula:</w:t>
      </w:r>
    </w:p>
    <w:p w14:paraId="5DEB4B3A" w14:textId="3F1D0720" w:rsidR="00391899" w:rsidRPr="00E454B4" w:rsidRDefault="00391899" w:rsidP="00E454B4">
      <w:pPr>
        <w:pStyle w:val="p3"/>
        <w:rPr>
          <w:rFonts w:ascii="Avenir Next" w:hAnsi="Avenir Next"/>
        </w:rPr>
      </w:pPr>
      <w:r w:rsidRPr="00E454B4">
        <w:rPr>
          <w:rFonts w:ascii="Avenir Next" w:hAnsi="Avenir Next"/>
        </w:rPr>
        <w:t>Tiempo total = número de tareas × tiempo promedio por tarea</w:t>
      </w:r>
    </w:p>
    <w:p w14:paraId="028836E3" w14:textId="583D4C2F" w:rsidR="00391899" w:rsidRPr="00E454B4" w:rsidRDefault="00391899" w:rsidP="00E454B4">
      <w:pPr>
        <w:pStyle w:val="Heading3"/>
        <w:spacing w:line="240" w:lineRule="auto"/>
        <w:rPr>
          <w:rFonts w:ascii="Avenir Next" w:hAnsi="Avenir Next"/>
          <w:b w:val="0"/>
          <w:bCs w:val="0"/>
          <w:lang w:val="es-ES"/>
        </w:rPr>
      </w:pPr>
      <w:r w:rsidRPr="00E454B4">
        <w:rPr>
          <w:rFonts w:ascii="Avenir Next" w:hAnsi="Avenir Next"/>
          <w:b w:val="0"/>
          <w:bCs w:val="0"/>
          <w:lang w:val="es-ES"/>
        </w:rPr>
        <w:t>Ejemplo</w:t>
      </w:r>
    </w:p>
    <w:p w14:paraId="3EAE53D8" w14:textId="6488E9D0" w:rsidR="00391899" w:rsidRPr="00E454B4" w:rsidRDefault="00391899" w:rsidP="00E454B4">
      <w:pPr>
        <w:pStyle w:val="p3"/>
        <w:rPr>
          <w:rFonts w:ascii="Avenir Next" w:hAnsi="Avenir Next"/>
        </w:rPr>
      </w:pPr>
      <w:r w:rsidRPr="00E454B4">
        <w:rPr>
          <w:rFonts w:ascii="Avenir Next" w:hAnsi="Avenir Next"/>
        </w:rPr>
        <w:t>Si el Report</w:t>
      </w:r>
      <w:r w:rsidR="005A467E" w:rsidRPr="00E454B4">
        <w:rPr>
          <w:rFonts w:ascii="Avenir Next" w:hAnsi="Avenir Next"/>
        </w:rPr>
        <w:t xml:space="preserve">e </w:t>
      </w:r>
      <w:r w:rsidRPr="00E454B4">
        <w:rPr>
          <w:rFonts w:ascii="Avenir Next" w:hAnsi="Avenir Next"/>
        </w:rPr>
        <w:t>41 contiene: 4200 SKU’s</w:t>
      </w:r>
    </w:p>
    <w:p w14:paraId="63BCFA58" w14:textId="41066BC0" w:rsidR="00391899" w:rsidRPr="00E454B4" w:rsidRDefault="00391899" w:rsidP="00E454B4">
      <w:pPr>
        <w:pStyle w:val="p1"/>
        <w:rPr>
          <w:rFonts w:ascii="Avenir Next" w:hAnsi="Avenir Next"/>
        </w:rPr>
      </w:pPr>
      <w:r w:rsidRPr="00E454B4">
        <w:rPr>
          <w:rFonts w:ascii="Avenir Next" w:hAnsi="Avenir Next"/>
        </w:rPr>
        <w:t>y el tiempo promedio por tarea es: 25 segundos</w:t>
      </w:r>
    </w:p>
    <w:p w14:paraId="3884EC7B" w14:textId="20DBAC95" w:rsidR="00391899" w:rsidRPr="00E454B4" w:rsidRDefault="00391899" w:rsidP="00E454B4">
      <w:pPr>
        <w:pStyle w:val="p1"/>
        <w:rPr>
          <w:rFonts w:ascii="Avenir Next" w:hAnsi="Avenir Next"/>
        </w:rPr>
      </w:pPr>
      <w:r w:rsidRPr="00E454B4">
        <w:rPr>
          <w:rFonts w:ascii="Avenir Next" w:hAnsi="Avenir Next"/>
        </w:rPr>
        <w:lastRenderedPageBreak/>
        <w:t>entonces el cálculo sería:</w:t>
      </w:r>
      <w:r w:rsidR="005A467E" w:rsidRPr="00E454B4">
        <w:rPr>
          <w:rFonts w:ascii="Avenir Next" w:hAnsi="Avenir Next"/>
        </w:rPr>
        <w:t>4200</w:t>
      </w:r>
      <w:r w:rsidR="00DE72E9" w:rsidRPr="00E454B4">
        <w:rPr>
          <w:rFonts w:ascii="Avenir Next" w:hAnsi="Avenir Next"/>
        </w:rPr>
        <w:t xml:space="preserve"> x 25 = 105000 Segundos</w:t>
      </w:r>
    </w:p>
    <w:p w14:paraId="3D1CA4AC" w14:textId="77777777" w:rsidR="00DE72E9" w:rsidRPr="00E454B4" w:rsidRDefault="00DE72E9" w:rsidP="00E454B4">
      <w:pPr>
        <w:pStyle w:val="p1"/>
        <w:rPr>
          <w:rFonts w:ascii="Avenir Next" w:hAnsi="Avenir Next"/>
        </w:rPr>
      </w:pPr>
      <w:r w:rsidRPr="00E454B4">
        <w:rPr>
          <w:rFonts w:ascii="Avenir Next" w:hAnsi="Avenir Next"/>
        </w:rPr>
        <w:t xml:space="preserve">105.000 segundos / 60 = </w:t>
      </w:r>
      <w:r w:rsidRPr="00E454B4">
        <w:rPr>
          <w:rStyle w:val="s1"/>
          <w:rFonts w:ascii="Avenir Next" w:hAnsi="Avenir Next"/>
          <w:b/>
          <w:bCs/>
        </w:rPr>
        <w:t>1.750 minutos</w:t>
      </w:r>
    </w:p>
    <w:p w14:paraId="2D2ACB97" w14:textId="1917B664" w:rsidR="00DE72E9" w:rsidRPr="00E454B4" w:rsidRDefault="00DE72E9" w:rsidP="00E454B4">
      <w:pPr>
        <w:pStyle w:val="p1"/>
        <w:rPr>
          <w:rFonts w:ascii="Avenir Next" w:hAnsi="Avenir Next"/>
        </w:rPr>
      </w:pPr>
      <w:r w:rsidRPr="00E454B4">
        <w:rPr>
          <w:rFonts w:ascii="Avenir Next" w:hAnsi="Avenir Next"/>
        </w:rPr>
        <w:t xml:space="preserve">1.750 minutos / 60 = </w:t>
      </w:r>
      <w:r w:rsidRPr="00E454B4">
        <w:rPr>
          <w:rStyle w:val="s1"/>
          <w:rFonts w:ascii="Avenir Next" w:hAnsi="Avenir Next"/>
          <w:b/>
          <w:bCs/>
        </w:rPr>
        <w:t>29,17 horas</w:t>
      </w:r>
    </w:p>
    <w:p w14:paraId="1BBBD675" w14:textId="54CFEFAB" w:rsidR="00391899" w:rsidRPr="00E454B4" w:rsidRDefault="00DE72E9" w:rsidP="00E454B4">
      <w:pPr>
        <w:pStyle w:val="p3"/>
        <w:rPr>
          <w:rFonts w:ascii="Avenir Next" w:hAnsi="Avenir Next"/>
        </w:rPr>
      </w:pPr>
      <w:r w:rsidRPr="00E454B4">
        <w:rPr>
          <w:rStyle w:val="s2"/>
          <w:rFonts w:ascii="Avenir Next" w:eastAsiaTheme="majorEastAsia" w:hAnsi="Avenir Next"/>
        </w:rPr>
        <w:t xml:space="preserve">Por lo tanto, </w:t>
      </w:r>
      <w:r w:rsidRPr="00E454B4">
        <w:rPr>
          <w:rFonts w:ascii="Avenir Next" w:hAnsi="Avenir Next"/>
        </w:rPr>
        <w:t>el tiempo total estimado para completar las 4200 tareas del Reporte 41 es aproximadamente 29 horas de trabajo</w:t>
      </w:r>
      <w:r w:rsidRPr="00E454B4">
        <w:rPr>
          <w:rStyle w:val="s2"/>
          <w:rFonts w:ascii="Avenir Next" w:eastAsiaTheme="majorEastAsia" w:hAnsi="Avenir Next"/>
        </w:rPr>
        <w:t>.</w:t>
      </w:r>
    </w:p>
    <w:p w14:paraId="0D617E8A" w14:textId="78C79569"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13. Staffing por turnos</w:t>
      </w:r>
    </w:p>
    <w:p w14:paraId="68E8D595" w14:textId="482A64DD" w:rsidR="00434A81" w:rsidRPr="00E454B4" w:rsidRDefault="00000000" w:rsidP="00E454B4">
      <w:pPr>
        <w:spacing w:line="240" w:lineRule="auto"/>
        <w:rPr>
          <w:rFonts w:ascii="Avenir Next" w:hAnsi="Avenir Next"/>
          <w:lang w:val="es-ES"/>
        </w:rPr>
      </w:pPr>
      <w:r w:rsidRPr="00E454B4">
        <w:rPr>
          <w:rFonts w:ascii="Avenir Next" w:hAnsi="Avenir Next"/>
          <w:lang w:val="es-ES"/>
        </w:rPr>
        <w:t>La organización del equipo depende del staff total disponible.</w:t>
      </w:r>
    </w:p>
    <w:p w14:paraId="4756A3CC"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Ejemplo:</w:t>
      </w:r>
    </w:p>
    <w:p w14:paraId="61D6ADD0"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xml:space="preserve">20 colaboradores </w:t>
      </w:r>
      <w:r w:rsidRPr="00E454B4">
        <w:rPr>
          <w:rFonts w:ascii="Arial" w:hAnsi="Arial" w:cs="Arial"/>
          <w:lang w:val="es-ES"/>
        </w:rPr>
        <w:t>→</w:t>
      </w:r>
      <w:r w:rsidRPr="00E454B4">
        <w:rPr>
          <w:rFonts w:ascii="Avenir Next" w:hAnsi="Avenir Next"/>
          <w:lang w:val="es-ES"/>
        </w:rPr>
        <w:t xml:space="preserve"> 12–14 presentes</w:t>
      </w:r>
    </w:p>
    <w:p w14:paraId="03D6E333"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xml:space="preserve">25 colaboradores </w:t>
      </w:r>
      <w:r w:rsidRPr="00E454B4">
        <w:rPr>
          <w:rFonts w:ascii="Arial" w:hAnsi="Arial" w:cs="Arial"/>
          <w:lang w:val="es-ES"/>
        </w:rPr>
        <w:t>→</w:t>
      </w:r>
      <w:r w:rsidRPr="00E454B4">
        <w:rPr>
          <w:rFonts w:ascii="Avenir Next" w:hAnsi="Avenir Next"/>
          <w:lang w:val="es-ES"/>
        </w:rPr>
        <w:t xml:space="preserve"> 15–17 presentes</w:t>
      </w:r>
    </w:p>
    <w:p w14:paraId="65D6DED0"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xml:space="preserve">30 colaboradores </w:t>
      </w:r>
      <w:r w:rsidRPr="00E454B4">
        <w:rPr>
          <w:rFonts w:ascii="Arial" w:hAnsi="Arial" w:cs="Arial"/>
          <w:lang w:val="es-ES"/>
        </w:rPr>
        <w:t>→</w:t>
      </w:r>
      <w:r w:rsidRPr="00E454B4">
        <w:rPr>
          <w:rFonts w:ascii="Avenir Next" w:hAnsi="Avenir Next"/>
          <w:lang w:val="es-ES"/>
        </w:rPr>
        <w:t xml:space="preserve"> 18–21 presentes</w:t>
      </w:r>
    </w:p>
    <w:p w14:paraId="7F2EAFBE" w14:textId="77777777"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14. Control de Fullness</w:t>
      </w:r>
    </w:p>
    <w:p w14:paraId="06D12968" w14:textId="1D6C41C9" w:rsidR="00434A81" w:rsidRPr="00E454B4" w:rsidRDefault="00000000" w:rsidP="00E454B4">
      <w:pPr>
        <w:spacing w:line="240" w:lineRule="auto"/>
        <w:rPr>
          <w:rFonts w:ascii="Avenir Next" w:hAnsi="Avenir Next"/>
          <w:lang w:val="es-ES"/>
        </w:rPr>
      </w:pPr>
      <w:r w:rsidRPr="00E454B4">
        <w:rPr>
          <w:rFonts w:ascii="Avenir Next" w:hAnsi="Avenir Next"/>
          <w:lang w:val="es-ES"/>
        </w:rPr>
        <w:t>El Fullness mide el nivel de ocupación del piso de ventas.</w:t>
      </w:r>
    </w:p>
    <w:p w14:paraId="6F9D6FEE" w14:textId="7C007C3D" w:rsidR="00434A81" w:rsidRPr="00E454B4" w:rsidRDefault="00000000" w:rsidP="00E454B4">
      <w:pPr>
        <w:spacing w:line="240" w:lineRule="auto"/>
        <w:rPr>
          <w:rFonts w:ascii="Avenir Next" w:hAnsi="Avenir Next"/>
          <w:lang w:val="es-ES"/>
        </w:rPr>
      </w:pPr>
      <w:r w:rsidRPr="00E454B4">
        <w:rPr>
          <w:rFonts w:ascii="Avenir Next" w:hAnsi="Avenir Next"/>
          <w:lang w:val="es-ES"/>
        </w:rPr>
        <w:t>Objetivo:</w:t>
      </w:r>
      <w:r w:rsidR="00DE72E9" w:rsidRPr="00E454B4">
        <w:rPr>
          <w:rFonts w:ascii="Avenir Next" w:hAnsi="Avenir Next"/>
          <w:lang w:val="es-ES"/>
        </w:rPr>
        <w:t xml:space="preserve"> </w:t>
      </w:r>
      <w:r w:rsidRPr="00E454B4">
        <w:rPr>
          <w:rFonts w:ascii="Avenir Next" w:hAnsi="Avenir Next"/>
          <w:lang w:val="es-ES"/>
        </w:rPr>
        <w:t>≥ 90%</w:t>
      </w:r>
    </w:p>
    <w:p w14:paraId="05DBFE44"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El líder debe revisar regularmente el piso para detectar huecos o zonas con falta de producto.</w:t>
      </w:r>
    </w:p>
    <w:p w14:paraId="16935E78" w14:textId="7925DD9D"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w:t>
      </w:r>
      <w:r w:rsidR="00DE72E9" w:rsidRPr="00E454B4">
        <w:rPr>
          <w:rFonts w:ascii="Avenir Next" w:hAnsi="Avenir Next"/>
          <w:b w:val="0"/>
          <w:bCs w:val="0"/>
          <w:lang w:val="es-ES"/>
        </w:rPr>
        <w:t>5</w:t>
      </w:r>
      <w:r w:rsidRPr="00E454B4">
        <w:rPr>
          <w:rFonts w:ascii="Avenir Next" w:hAnsi="Avenir Next"/>
          <w:b w:val="0"/>
          <w:bCs w:val="0"/>
          <w:lang w:val="es-ES"/>
        </w:rPr>
        <w:t>. Product Variety</w:t>
      </w:r>
    </w:p>
    <w:p w14:paraId="3557746D" w14:textId="5C00294B" w:rsidR="00434A81" w:rsidRPr="00E454B4" w:rsidRDefault="00000000" w:rsidP="00E454B4">
      <w:pPr>
        <w:spacing w:line="240" w:lineRule="auto"/>
        <w:rPr>
          <w:rFonts w:ascii="Avenir Next" w:hAnsi="Avenir Next"/>
          <w:lang w:val="es-ES"/>
        </w:rPr>
      </w:pPr>
      <w:r w:rsidRPr="00E454B4">
        <w:rPr>
          <w:rFonts w:ascii="Avenir Next" w:hAnsi="Avenir Next"/>
          <w:lang w:val="es-ES"/>
        </w:rPr>
        <w:t>Fórmula:</w:t>
      </w:r>
      <w:r w:rsidR="00DE72E9" w:rsidRPr="00E454B4">
        <w:rPr>
          <w:rFonts w:ascii="Avenir Next" w:hAnsi="Avenir Next"/>
          <w:lang w:val="es-ES"/>
        </w:rPr>
        <w:t xml:space="preserve"> </w:t>
      </w:r>
      <w:r w:rsidRPr="00E454B4">
        <w:rPr>
          <w:rFonts w:ascii="Avenir Next" w:hAnsi="Avenir Next"/>
          <w:lang w:val="es-ES"/>
        </w:rPr>
        <w:t>Product Variety =</w:t>
      </w:r>
      <w:r w:rsidR="00DE72E9" w:rsidRPr="00E454B4">
        <w:rPr>
          <w:rFonts w:ascii="Avenir Next" w:hAnsi="Avenir Next"/>
          <w:lang w:val="es-ES"/>
        </w:rPr>
        <w:t xml:space="preserve"> </w:t>
      </w:r>
      <w:r w:rsidRPr="00E454B4">
        <w:rPr>
          <w:rFonts w:ascii="Avenir Next" w:hAnsi="Avenir Next"/>
          <w:lang w:val="es-ES"/>
        </w:rPr>
        <w:t>SKU visibles en piso ÷ SKU total de tienda</w:t>
      </w:r>
    </w:p>
    <w:p w14:paraId="64F6B67F" w14:textId="74092C04" w:rsidR="00434A81" w:rsidRPr="00E454B4" w:rsidRDefault="00000000" w:rsidP="00E454B4">
      <w:pPr>
        <w:spacing w:line="240" w:lineRule="auto"/>
        <w:rPr>
          <w:rFonts w:ascii="Avenir Next" w:hAnsi="Avenir Next"/>
          <w:lang w:val="es-ES"/>
        </w:rPr>
      </w:pPr>
      <w:r w:rsidRPr="00E454B4">
        <w:rPr>
          <w:rFonts w:ascii="Avenir Next" w:hAnsi="Avenir Next"/>
          <w:lang w:val="es-ES"/>
        </w:rPr>
        <w:t>Objetivo:</w:t>
      </w:r>
      <w:r w:rsidR="00DE72E9" w:rsidRPr="00E454B4">
        <w:rPr>
          <w:rFonts w:ascii="Avenir Next" w:hAnsi="Avenir Next"/>
          <w:lang w:val="es-ES"/>
        </w:rPr>
        <w:t xml:space="preserve"> </w:t>
      </w:r>
      <w:r w:rsidRPr="00E454B4">
        <w:rPr>
          <w:rFonts w:ascii="Avenir Next" w:hAnsi="Avenir Next"/>
          <w:lang w:val="es-ES"/>
        </w:rPr>
        <w:t>≥ 4%</w:t>
      </w:r>
    </w:p>
    <w:p w14:paraId="67C41F38"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Este indicador mide la diversidad de producto disponible en el piso.</w:t>
      </w:r>
    </w:p>
    <w:p w14:paraId="69EE9590" w14:textId="7BB59485"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w:t>
      </w:r>
      <w:r w:rsidR="00DE72E9" w:rsidRPr="00E454B4">
        <w:rPr>
          <w:rFonts w:ascii="Avenir Next" w:hAnsi="Avenir Next"/>
          <w:b w:val="0"/>
          <w:bCs w:val="0"/>
          <w:lang w:val="es-ES"/>
        </w:rPr>
        <w:t>6.</w:t>
      </w:r>
      <w:r w:rsidRPr="00E454B4">
        <w:rPr>
          <w:rFonts w:ascii="Avenir Next" w:hAnsi="Avenir Next"/>
          <w:b w:val="0"/>
          <w:bCs w:val="0"/>
          <w:lang w:val="es-ES"/>
        </w:rPr>
        <w:t xml:space="preserve"> Uso de reportes operativos</w:t>
      </w:r>
    </w:p>
    <w:p w14:paraId="00EC9693" w14:textId="63188C73" w:rsidR="00434A81" w:rsidRPr="00E454B4" w:rsidRDefault="00000000" w:rsidP="00E454B4">
      <w:pPr>
        <w:spacing w:line="240" w:lineRule="auto"/>
        <w:rPr>
          <w:rFonts w:ascii="Avenir Next" w:hAnsi="Avenir Next"/>
          <w:lang w:val="es-ES"/>
        </w:rPr>
      </w:pPr>
      <w:r w:rsidRPr="00E454B4">
        <w:rPr>
          <w:rFonts w:ascii="Avenir Next" w:hAnsi="Avenir Next"/>
          <w:lang w:val="es-ES"/>
        </w:rPr>
        <w:t>Report</w:t>
      </w:r>
      <w:r w:rsidR="00DE72E9" w:rsidRPr="00E454B4">
        <w:rPr>
          <w:rFonts w:ascii="Avenir Next" w:hAnsi="Avenir Next"/>
          <w:lang w:val="es-ES"/>
        </w:rPr>
        <w:t xml:space="preserve">e </w:t>
      </w:r>
      <w:r w:rsidRPr="00E454B4">
        <w:rPr>
          <w:rFonts w:ascii="Avenir Next" w:hAnsi="Avenir Next"/>
          <w:lang w:val="es-ES"/>
        </w:rPr>
        <w:t xml:space="preserve">1 </w:t>
      </w:r>
      <w:r w:rsidRPr="00E454B4">
        <w:rPr>
          <w:rFonts w:ascii="Arial" w:hAnsi="Arial" w:cs="Arial"/>
          <w:lang w:val="es-ES"/>
        </w:rPr>
        <w:t>→</w:t>
      </w:r>
      <w:r w:rsidRPr="00E454B4">
        <w:rPr>
          <w:rFonts w:ascii="Avenir Next" w:hAnsi="Avenir Next"/>
          <w:lang w:val="es-ES"/>
        </w:rPr>
        <w:t xml:space="preserve"> Inventario completo</w:t>
      </w:r>
    </w:p>
    <w:p w14:paraId="0F59300A" w14:textId="3FD10925" w:rsidR="00434A81" w:rsidRPr="00E454B4" w:rsidRDefault="00000000" w:rsidP="00E454B4">
      <w:pPr>
        <w:spacing w:line="240" w:lineRule="auto"/>
        <w:rPr>
          <w:rFonts w:ascii="Avenir Next" w:hAnsi="Avenir Next"/>
          <w:lang w:val="es-ES"/>
        </w:rPr>
      </w:pPr>
      <w:r w:rsidRPr="00E454B4">
        <w:rPr>
          <w:rFonts w:ascii="Avenir Next" w:hAnsi="Avenir Next"/>
          <w:lang w:val="es-ES"/>
        </w:rPr>
        <w:t>Report</w:t>
      </w:r>
      <w:r w:rsidR="00DE72E9" w:rsidRPr="00E454B4">
        <w:rPr>
          <w:rFonts w:ascii="Avenir Next" w:hAnsi="Avenir Next"/>
          <w:lang w:val="es-ES"/>
        </w:rPr>
        <w:t>e</w:t>
      </w:r>
      <w:r w:rsidRPr="00E454B4">
        <w:rPr>
          <w:rFonts w:ascii="Avenir Next" w:hAnsi="Avenir Next"/>
          <w:lang w:val="es-ES"/>
        </w:rPr>
        <w:t xml:space="preserve"> 41 </w:t>
      </w:r>
      <w:r w:rsidRPr="00E454B4">
        <w:rPr>
          <w:rFonts w:ascii="Arial" w:hAnsi="Arial" w:cs="Arial"/>
          <w:lang w:val="es-ES"/>
        </w:rPr>
        <w:t>→</w:t>
      </w:r>
      <w:r w:rsidRPr="00E454B4">
        <w:rPr>
          <w:rFonts w:ascii="Avenir Next" w:hAnsi="Avenir Next"/>
          <w:lang w:val="es-ES"/>
        </w:rPr>
        <w:t xml:space="preserve"> Productos que deben ir a piso</w:t>
      </w:r>
    </w:p>
    <w:p w14:paraId="6B94B0AB" w14:textId="5158A376" w:rsidR="00434A81" w:rsidRPr="00E454B4" w:rsidRDefault="00000000" w:rsidP="00E454B4">
      <w:pPr>
        <w:spacing w:line="240" w:lineRule="auto"/>
        <w:rPr>
          <w:rFonts w:ascii="Avenir Next" w:hAnsi="Avenir Next"/>
          <w:lang w:val="es-ES"/>
        </w:rPr>
      </w:pPr>
      <w:r w:rsidRPr="00E454B4">
        <w:rPr>
          <w:rFonts w:ascii="Avenir Next" w:hAnsi="Avenir Next"/>
          <w:lang w:val="es-ES"/>
        </w:rPr>
        <w:t>Report</w:t>
      </w:r>
      <w:r w:rsidR="00DE72E9" w:rsidRPr="00E454B4">
        <w:rPr>
          <w:rFonts w:ascii="Avenir Next" w:hAnsi="Avenir Next"/>
          <w:lang w:val="es-ES"/>
        </w:rPr>
        <w:t>e</w:t>
      </w:r>
      <w:r w:rsidRPr="00E454B4">
        <w:rPr>
          <w:rFonts w:ascii="Avenir Next" w:hAnsi="Avenir Next"/>
          <w:lang w:val="es-ES"/>
        </w:rPr>
        <w:t xml:space="preserve"> 55 </w:t>
      </w:r>
      <w:r w:rsidRPr="00E454B4">
        <w:rPr>
          <w:rFonts w:ascii="Arial" w:hAnsi="Arial" w:cs="Arial"/>
          <w:lang w:val="es-ES"/>
        </w:rPr>
        <w:t>→</w:t>
      </w:r>
      <w:r w:rsidRPr="00E454B4">
        <w:rPr>
          <w:rFonts w:ascii="Avenir Next" w:hAnsi="Avenir Next"/>
          <w:lang w:val="es-ES"/>
        </w:rPr>
        <w:t xml:space="preserve"> Movimientos entre depósito y piso</w:t>
      </w:r>
    </w:p>
    <w:p w14:paraId="424A8EF0" w14:textId="5083C999" w:rsidR="00434A81" w:rsidRPr="00E454B4" w:rsidRDefault="00000000" w:rsidP="00E454B4">
      <w:pPr>
        <w:spacing w:line="240" w:lineRule="auto"/>
        <w:rPr>
          <w:rFonts w:ascii="Avenir Next" w:hAnsi="Avenir Next"/>
          <w:lang w:val="es-ES"/>
        </w:rPr>
      </w:pPr>
      <w:r w:rsidRPr="00E454B4">
        <w:rPr>
          <w:rFonts w:ascii="Avenir Next" w:hAnsi="Avenir Next"/>
          <w:lang w:val="es-ES"/>
        </w:rPr>
        <w:t>Report</w:t>
      </w:r>
      <w:r w:rsidR="00DE72E9" w:rsidRPr="00E454B4">
        <w:rPr>
          <w:rFonts w:ascii="Avenir Next" w:hAnsi="Avenir Next"/>
          <w:lang w:val="es-ES"/>
        </w:rPr>
        <w:t>e</w:t>
      </w:r>
      <w:r w:rsidRPr="00E454B4">
        <w:rPr>
          <w:rFonts w:ascii="Avenir Next" w:hAnsi="Avenir Next"/>
          <w:lang w:val="es-ES"/>
        </w:rPr>
        <w:t xml:space="preserve"> 5003 </w:t>
      </w:r>
      <w:r w:rsidRPr="00E454B4">
        <w:rPr>
          <w:rFonts w:ascii="Arial" w:hAnsi="Arial" w:cs="Arial"/>
          <w:lang w:val="es-ES"/>
        </w:rPr>
        <w:t>→</w:t>
      </w:r>
      <w:r w:rsidRPr="00E454B4">
        <w:rPr>
          <w:rFonts w:ascii="Avenir Next" w:hAnsi="Avenir Next"/>
          <w:lang w:val="es-ES"/>
        </w:rPr>
        <w:t xml:space="preserve"> Órdenes generadas por algoritmo</w:t>
      </w:r>
    </w:p>
    <w:p w14:paraId="415A642E" w14:textId="023796F8"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lastRenderedPageBreak/>
        <w:t>1</w:t>
      </w:r>
      <w:r w:rsidR="00DE72E9" w:rsidRPr="00E454B4">
        <w:rPr>
          <w:rFonts w:ascii="Avenir Next" w:hAnsi="Avenir Next"/>
          <w:b w:val="0"/>
          <w:bCs w:val="0"/>
          <w:lang w:val="es-ES"/>
        </w:rPr>
        <w:t>7</w:t>
      </w:r>
      <w:r w:rsidRPr="00E454B4">
        <w:rPr>
          <w:rFonts w:ascii="Avenir Next" w:hAnsi="Avenir Next"/>
          <w:b w:val="0"/>
          <w:bCs w:val="0"/>
          <w:lang w:val="es-ES"/>
        </w:rPr>
        <w:t>. Señales de alerta</w:t>
      </w:r>
    </w:p>
    <w:p w14:paraId="06A4E487" w14:textId="6AD9C35A" w:rsidR="00434A81" w:rsidRPr="00E454B4" w:rsidRDefault="00000000" w:rsidP="00E454B4">
      <w:pPr>
        <w:spacing w:line="240" w:lineRule="auto"/>
        <w:rPr>
          <w:rFonts w:ascii="Avenir Next" w:hAnsi="Avenir Next"/>
          <w:lang w:val="es-ES"/>
        </w:rPr>
      </w:pPr>
      <w:r w:rsidRPr="00E454B4">
        <w:rPr>
          <w:rFonts w:ascii="Avenir Next" w:hAnsi="Avenir Next"/>
          <w:lang w:val="es-ES"/>
        </w:rPr>
        <w:t>Indicadores de problemas operativos:</w:t>
      </w:r>
    </w:p>
    <w:p w14:paraId="7EDFCF07" w14:textId="637C3583" w:rsidR="00434A81" w:rsidRPr="00E454B4" w:rsidRDefault="00000000" w:rsidP="00E454B4">
      <w:pPr>
        <w:spacing w:line="240" w:lineRule="auto"/>
        <w:rPr>
          <w:rFonts w:ascii="Avenir Next" w:hAnsi="Avenir Next"/>
          <w:lang w:val="es-ES"/>
        </w:rPr>
      </w:pPr>
      <w:r w:rsidRPr="00E454B4">
        <w:rPr>
          <w:rFonts w:ascii="Avenir Next" w:hAnsi="Avenir Next"/>
          <w:lang w:val="es-ES"/>
        </w:rPr>
        <w:t>• Report</w:t>
      </w:r>
      <w:r w:rsidR="00DE72E9" w:rsidRPr="00E454B4">
        <w:rPr>
          <w:rFonts w:ascii="Avenir Next" w:hAnsi="Avenir Next"/>
          <w:lang w:val="es-ES"/>
        </w:rPr>
        <w:t xml:space="preserve">e </w:t>
      </w:r>
      <w:r w:rsidRPr="00E454B4">
        <w:rPr>
          <w:rFonts w:ascii="Avenir Next" w:hAnsi="Avenir Next"/>
          <w:lang w:val="es-ES"/>
        </w:rPr>
        <w:t>41 &gt; 4000</w:t>
      </w:r>
    </w:p>
    <w:p w14:paraId="6B164463"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Fullness &lt; 85%</w:t>
      </w:r>
    </w:p>
    <w:p w14:paraId="504A8C1D"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Sales Warehouse Ratio &gt; 2%</w:t>
      </w:r>
    </w:p>
    <w:p w14:paraId="56EE2201"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Producto nuevo tarda &gt; 6h en llegar al piso</w:t>
      </w:r>
    </w:p>
    <w:p w14:paraId="089B68AB" w14:textId="123A7B32" w:rsidR="00434A81" w:rsidRPr="00E454B4" w:rsidRDefault="00000000"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w:t>
      </w:r>
      <w:r w:rsidR="00DE72E9" w:rsidRPr="00E454B4">
        <w:rPr>
          <w:rFonts w:ascii="Avenir Next" w:hAnsi="Avenir Next"/>
          <w:b w:val="0"/>
          <w:bCs w:val="0"/>
          <w:lang w:val="es-ES"/>
        </w:rPr>
        <w:t>8</w:t>
      </w:r>
      <w:r w:rsidRPr="00E454B4">
        <w:rPr>
          <w:rFonts w:ascii="Avenir Next" w:hAnsi="Avenir Next"/>
          <w:b w:val="0"/>
          <w:bCs w:val="0"/>
          <w:lang w:val="es-ES"/>
        </w:rPr>
        <w:t>. Procedimientos correctivos</w:t>
      </w:r>
    </w:p>
    <w:p w14:paraId="3D48989A" w14:textId="2F1DC379" w:rsidR="00434A81" w:rsidRPr="00E454B4" w:rsidRDefault="00000000" w:rsidP="00E454B4">
      <w:pPr>
        <w:spacing w:line="240" w:lineRule="auto"/>
        <w:rPr>
          <w:rFonts w:ascii="Avenir Next" w:hAnsi="Avenir Next"/>
          <w:lang w:val="es-ES"/>
        </w:rPr>
      </w:pPr>
      <w:r w:rsidRPr="00E454B4">
        <w:rPr>
          <w:rFonts w:ascii="Avenir Next" w:hAnsi="Avenir Next"/>
          <w:lang w:val="es-ES"/>
        </w:rPr>
        <w:t>Cuando se detecten problemas:</w:t>
      </w:r>
    </w:p>
    <w:p w14:paraId="251315C0"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1. Aumentar equipo de reposición</w:t>
      </w:r>
    </w:p>
    <w:p w14:paraId="68363D5D"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2. Priorizar Best Sellers</w:t>
      </w:r>
    </w:p>
    <w:p w14:paraId="03DD1818"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3. Revisar organización del almacén</w:t>
      </w:r>
    </w:p>
    <w:p w14:paraId="53F1F522"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4. Ejecutar ciclos de reposición cada 30 minutos</w:t>
      </w:r>
    </w:p>
    <w:p w14:paraId="0455FDD6" w14:textId="6199A4D9" w:rsidR="00434A81" w:rsidRPr="00E454B4" w:rsidRDefault="00DE72E9" w:rsidP="00E454B4">
      <w:pPr>
        <w:pStyle w:val="Heading1"/>
        <w:spacing w:line="240" w:lineRule="auto"/>
        <w:rPr>
          <w:rFonts w:ascii="Avenir Next" w:hAnsi="Avenir Next"/>
          <w:b w:val="0"/>
          <w:bCs w:val="0"/>
          <w:lang w:val="es-ES"/>
        </w:rPr>
      </w:pPr>
      <w:r w:rsidRPr="00E454B4">
        <w:rPr>
          <w:rFonts w:ascii="Avenir Next" w:hAnsi="Avenir Next"/>
          <w:b w:val="0"/>
          <w:bCs w:val="0"/>
          <w:lang w:val="es-ES"/>
        </w:rPr>
        <w:t>19. Checklist diario</w:t>
      </w:r>
    </w:p>
    <w:p w14:paraId="71F79E1B"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Apertura:</w:t>
      </w:r>
    </w:p>
    <w:p w14:paraId="437967D2" w14:textId="5E56015B" w:rsidR="00434A81" w:rsidRPr="00E454B4" w:rsidRDefault="00000000" w:rsidP="00E454B4">
      <w:pPr>
        <w:spacing w:line="240" w:lineRule="auto"/>
        <w:rPr>
          <w:rFonts w:ascii="Avenir Next" w:hAnsi="Avenir Next"/>
          <w:lang w:val="es-ES"/>
        </w:rPr>
      </w:pPr>
      <w:r w:rsidRPr="00E454B4">
        <w:rPr>
          <w:rFonts w:ascii="Avenir Next" w:hAnsi="Avenir Next"/>
          <w:lang w:val="es-ES"/>
        </w:rPr>
        <w:t>• Revisar Report</w:t>
      </w:r>
      <w:r w:rsidR="00DE72E9" w:rsidRPr="00E454B4">
        <w:rPr>
          <w:rFonts w:ascii="Avenir Next" w:hAnsi="Avenir Next"/>
          <w:lang w:val="es-ES"/>
        </w:rPr>
        <w:t>e</w:t>
      </w:r>
      <w:r w:rsidRPr="00E454B4">
        <w:rPr>
          <w:rFonts w:ascii="Avenir Next" w:hAnsi="Avenir Next"/>
          <w:lang w:val="es-ES"/>
        </w:rPr>
        <w:t xml:space="preserve"> 41</w:t>
      </w:r>
    </w:p>
    <w:p w14:paraId="2390C06D"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Reponer best sellers</w:t>
      </w:r>
    </w:p>
    <w:p w14:paraId="0332E6F9"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Recovery visual</w:t>
      </w:r>
    </w:p>
    <w:p w14:paraId="52D39BF9" w14:textId="77777777" w:rsidR="00434A81" w:rsidRPr="00E454B4" w:rsidRDefault="00434A81" w:rsidP="00E454B4">
      <w:pPr>
        <w:spacing w:line="240" w:lineRule="auto"/>
        <w:rPr>
          <w:rFonts w:ascii="Avenir Next" w:hAnsi="Avenir Next"/>
          <w:lang w:val="es-ES"/>
        </w:rPr>
      </w:pPr>
    </w:p>
    <w:p w14:paraId="1B137E2C"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Durante el día:</w:t>
      </w:r>
    </w:p>
    <w:p w14:paraId="55DC18E1" w14:textId="5C5727FA" w:rsidR="00434A81" w:rsidRPr="00E454B4" w:rsidRDefault="00000000" w:rsidP="00E454B4">
      <w:pPr>
        <w:spacing w:line="240" w:lineRule="auto"/>
        <w:rPr>
          <w:rFonts w:ascii="Avenir Next" w:hAnsi="Avenir Next"/>
          <w:lang w:val="es-ES"/>
        </w:rPr>
      </w:pPr>
      <w:r w:rsidRPr="00E454B4">
        <w:rPr>
          <w:rFonts w:ascii="Avenir Next" w:hAnsi="Avenir Next"/>
          <w:lang w:val="es-ES"/>
        </w:rPr>
        <w:t xml:space="preserve">• Reposición cada </w:t>
      </w:r>
      <w:r w:rsidR="00DE72E9" w:rsidRPr="00E454B4">
        <w:rPr>
          <w:rFonts w:ascii="Avenir Next" w:hAnsi="Avenir Next"/>
          <w:lang w:val="es-ES"/>
        </w:rPr>
        <w:t>hora</w:t>
      </w:r>
    </w:p>
    <w:p w14:paraId="32C753B3" w14:textId="16A57931" w:rsidR="00434A81" w:rsidRPr="00E454B4" w:rsidRDefault="00000000" w:rsidP="00E454B4">
      <w:pPr>
        <w:spacing w:line="240" w:lineRule="auto"/>
        <w:rPr>
          <w:rFonts w:ascii="Avenir Next" w:hAnsi="Avenir Next"/>
          <w:lang w:val="es-ES"/>
        </w:rPr>
      </w:pPr>
      <w:r w:rsidRPr="00E454B4">
        <w:rPr>
          <w:rFonts w:ascii="Avenir Next" w:hAnsi="Avenir Next"/>
          <w:lang w:val="es-ES"/>
        </w:rPr>
        <w:t>• Revisión de reportes</w:t>
      </w:r>
    </w:p>
    <w:p w14:paraId="2311C32D" w14:textId="77777777" w:rsidR="00DE72E9" w:rsidRPr="00E454B4" w:rsidRDefault="00DE72E9" w:rsidP="00E454B4">
      <w:pPr>
        <w:spacing w:line="240" w:lineRule="auto"/>
        <w:rPr>
          <w:rFonts w:ascii="Avenir Next" w:hAnsi="Avenir Next"/>
          <w:lang w:val="es-ES"/>
        </w:rPr>
      </w:pPr>
    </w:p>
    <w:p w14:paraId="23E2C6FB"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Cierre:</w:t>
      </w:r>
    </w:p>
    <w:p w14:paraId="4DF85390" w14:textId="77777777" w:rsidR="00434A81" w:rsidRPr="00E454B4" w:rsidRDefault="00000000" w:rsidP="00E454B4">
      <w:pPr>
        <w:spacing w:line="240" w:lineRule="auto"/>
        <w:rPr>
          <w:rFonts w:ascii="Avenir Next" w:hAnsi="Avenir Next"/>
          <w:lang w:val="es-ES"/>
        </w:rPr>
      </w:pPr>
      <w:r w:rsidRPr="00E454B4">
        <w:rPr>
          <w:rFonts w:ascii="Avenir Next" w:hAnsi="Avenir Next"/>
          <w:lang w:val="es-ES"/>
        </w:rPr>
        <w:t>• Recovery completo</w:t>
      </w:r>
    </w:p>
    <w:p w14:paraId="4AAAA6FC" w14:textId="77777777" w:rsidR="00434A81" w:rsidRPr="00E454B4" w:rsidRDefault="00000000" w:rsidP="00E454B4">
      <w:pPr>
        <w:spacing w:line="240" w:lineRule="auto"/>
        <w:rPr>
          <w:rFonts w:ascii="Avenir Next" w:hAnsi="Avenir Next"/>
        </w:rPr>
      </w:pPr>
      <w:r w:rsidRPr="00E454B4">
        <w:rPr>
          <w:rFonts w:ascii="Avenir Next" w:hAnsi="Avenir Next"/>
        </w:rPr>
        <w:t>• Reposición preventiva</w:t>
      </w:r>
    </w:p>
    <w:p w14:paraId="0FD4EC10" w14:textId="77777777" w:rsidR="00434A81" w:rsidRPr="00E454B4" w:rsidRDefault="00000000" w:rsidP="00E454B4">
      <w:pPr>
        <w:spacing w:line="240" w:lineRule="auto"/>
        <w:rPr>
          <w:rFonts w:ascii="Avenir Next" w:hAnsi="Avenir Next"/>
        </w:rPr>
      </w:pPr>
      <w:r w:rsidRPr="00E454B4">
        <w:rPr>
          <w:rFonts w:ascii="Avenir Next" w:hAnsi="Avenir Next"/>
        </w:rPr>
        <w:lastRenderedPageBreak/>
        <w:t>• Organización del depósito</w:t>
      </w:r>
    </w:p>
    <w:sectPr w:rsidR="00434A81" w:rsidRPr="00E454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FB556A"/>
    <w:multiLevelType w:val="multilevel"/>
    <w:tmpl w:val="2ED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44356"/>
    <w:multiLevelType w:val="multilevel"/>
    <w:tmpl w:val="129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2296B"/>
    <w:multiLevelType w:val="multilevel"/>
    <w:tmpl w:val="5030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07EB9"/>
    <w:multiLevelType w:val="multilevel"/>
    <w:tmpl w:val="CC8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304F5"/>
    <w:multiLevelType w:val="multilevel"/>
    <w:tmpl w:val="B6E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A6FE2"/>
    <w:multiLevelType w:val="multilevel"/>
    <w:tmpl w:val="DFFA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8332B"/>
    <w:multiLevelType w:val="multilevel"/>
    <w:tmpl w:val="506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E27AB"/>
    <w:multiLevelType w:val="multilevel"/>
    <w:tmpl w:val="1DA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95361"/>
    <w:multiLevelType w:val="multilevel"/>
    <w:tmpl w:val="F572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616F2"/>
    <w:multiLevelType w:val="multilevel"/>
    <w:tmpl w:val="ED5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844303"/>
    <w:multiLevelType w:val="multilevel"/>
    <w:tmpl w:val="031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742AA"/>
    <w:multiLevelType w:val="multilevel"/>
    <w:tmpl w:val="5752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47E55"/>
    <w:multiLevelType w:val="multilevel"/>
    <w:tmpl w:val="A16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E25B4"/>
    <w:multiLevelType w:val="multilevel"/>
    <w:tmpl w:val="4A1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3694C"/>
    <w:multiLevelType w:val="multilevel"/>
    <w:tmpl w:val="A23E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127FB"/>
    <w:multiLevelType w:val="multilevel"/>
    <w:tmpl w:val="EF5E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2128E"/>
    <w:multiLevelType w:val="multilevel"/>
    <w:tmpl w:val="044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55255"/>
    <w:multiLevelType w:val="multilevel"/>
    <w:tmpl w:val="AB04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CA3B19"/>
    <w:multiLevelType w:val="multilevel"/>
    <w:tmpl w:val="E9A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167037"/>
    <w:multiLevelType w:val="multilevel"/>
    <w:tmpl w:val="8FB4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23232D"/>
    <w:multiLevelType w:val="multilevel"/>
    <w:tmpl w:val="40D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91737"/>
    <w:multiLevelType w:val="multilevel"/>
    <w:tmpl w:val="B752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110B2"/>
    <w:multiLevelType w:val="multilevel"/>
    <w:tmpl w:val="5B8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934C4"/>
    <w:multiLevelType w:val="multilevel"/>
    <w:tmpl w:val="DF5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96EA6"/>
    <w:multiLevelType w:val="multilevel"/>
    <w:tmpl w:val="4A9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7661A7"/>
    <w:multiLevelType w:val="multilevel"/>
    <w:tmpl w:val="37E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635F24"/>
    <w:multiLevelType w:val="multilevel"/>
    <w:tmpl w:val="6C7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3263A3"/>
    <w:multiLevelType w:val="hybridMultilevel"/>
    <w:tmpl w:val="7612F95E"/>
    <w:lvl w:ilvl="0" w:tplc="511E57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355E93"/>
    <w:multiLevelType w:val="multilevel"/>
    <w:tmpl w:val="DC70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14166"/>
    <w:multiLevelType w:val="multilevel"/>
    <w:tmpl w:val="490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3716F"/>
    <w:multiLevelType w:val="multilevel"/>
    <w:tmpl w:val="FEDC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608B2"/>
    <w:multiLevelType w:val="multilevel"/>
    <w:tmpl w:val="6FF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A1169"/>
    <w:multiLevelType w:val="multilevel"/>
    <w:tmpl w:val="4B74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F2FCA"/>
    <w:multiLevelType w:val="multilevel"/>
    <w:tmpl w:val="1DE0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85BE0"/>
    <w:multiLevelType w:val="multilevel"/>
    <w:tmpl w:val="EE2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E693D"/>
    <w:multiLevelType w:val="multilevel"/>
    <w:tmpl w:val="4302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D42E4"/>
    <w:multiLevelType w:val="multilevel"/>
    <w:tmpl w:val="EEB0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7064A"/>
    <w:multiLevelType w:val="multilevel"/>
    <w:tmpl w:val="FD4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B17E56"/>
    <w:multiLevelType w:val="multilevel"/>
    <w:tmpl w:val="FB1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577630"/>
    <w:multiLevelType w:val="multilevel"/>
    <w:tmpl w:val="A7D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B6310"/>
    <w:multiLevelType w:val="multilevel"/>
    <w:tmpl w:val="6C8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9E5A97"/>
    <w:multiLevelType w:val="multilevel"/>
    <w:tmpl w:val="52D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A773E"/>
    <w:multiLevelType w:val="multilevel"/>
    <w:tmpl w:val="CEBC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43B7A"/>
    <w:multiLevelType w:val="multilevel"/>
    <w:tmpl w:val="FDF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3580A"/>
    <w:multiLevelType w:val="multilevel"/>
    <w:tmpl w:val="6D8C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57282"/>
    <w:multiLevelType w:val="hybridMultilevel"/>
    <w:tmpl w:val="4E8CB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D9495C"/>
    <w:multiLevelType w:val="multilevel"/>
    <w:tmpl w:val="2BB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194774"/>
    <w:multiLevelType w:val="multilevel"/>
    <w:tmpl w:val="C4E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C510EA"/>
    <w:multiLevelType w:val="multilevel"/>
    <w:tmpl w:val="304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3257E1"/>
    <w:multiLevelType w:val="multilevel"/>
    <w:tmpl w:val="4A38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71625"/>
    <w:multiLevelType w:val="multilevel"/>
    <w:tmpl w:val="6A7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BF6E0F"/>
    <w:multiLevelType w:val="multilevel"/>
    <w:tmpl w:val="FB7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126C66"/>
    <w:multiLevelType w:val="multilevel"/>
    <w:tmpl w:val="B4E6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AA2D44"/>
    <w:multiLevelType w:val="multilevel"/>
    <w:tmpl w:val="6ED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D52CE8"/>
    <w:multiLevelType w:val="multilevel"/>
    <w:tmpl w:val="E1B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34F82"/>
    <w:multiLevelType w:val="multilevel"/>
    <w:tmpl w:val="EDC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C63E64"/>
    <w:multiLevelType w:val="multilevel"/>
    <w:tmpl w:val="75E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024F9A"/>
    <w:multiLevelType w:val="multilevel"/>
    <w:tmpl w:val="3A7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65D7F"/>
    <w:multiLevelType w:val="multilevel"/>
    <w:tmpl w:val="4BD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5A3E95"/>
    <w:multiLevelType w:val="multilevel"/>
    <w:tmpl w:val="35CC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46684"/>
    <w:multiLevelType w:val="multilevel"/>
    <w:tmpl w:val="506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E70E2"/>
    <w:multiLevelType w:val="multilevel"/>
    <w:tmpl w:val="C56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809C1"/>
    <w:multiLevelType w:val="multilevel"/>
    <w:tmpl w:val="BFC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195B8D"/>
    <w:multiLevelType w:val="multilevel"/>
    <w:tmpl w:val="E402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363084"/>
    <w:multiLevelType w:val="multilevel"/>
    <w:tmpl w:val="CAD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55B46"/>
    <w:multiLevelType w:val="multilevel"/>
    <w:tmpl w:val="A5D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AA354D"/>
    <w:multiLevelType w:val="multilevel"/>
    <w:tmpl w:val="193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35FAA"/>
    <w:multiLevelType w:val="multilevel"/>
    <w:tmpl w:val="70DAD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C66386"/>
    <w:multiLevelType w:val="multilevel"/>
    <w:tmpl w:val="8B2A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B94A06"/>
    <w:multiLevelType w:val="multilevel"/>
    <w:tmpl w:val="391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7B6CFA"/>
    <w:multiLevelType w:val="multilevel"/>
    <w:tmpl w:val="238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37676"/>
    <w:multiLevelType w:val="multilevel"/>
    <w:tmpl w:val="A1E8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24A20"/>
    <w:multiLevelType w:val="multilevel"/>
    <w:tmpl w:val="D668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D66DBB"/>
    <w:multiLevelType w:val="multilevel"/>
    <w:tmpl w:val="EC8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A20097"/>
    <w:multiLevelType w:val="multilevel"/>
    <w:tmpl w:val="C28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861FA2"/>
    <w:multiLevelType w:val="multilevel"/>
    <w:tmpl w:val="9D3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712160"/>
    <w:multiLevelType w:val="multilevel"/>
    <w:tmpl w:val="196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82DC1"/>
    <w:multiLevelType w:val="multilevel"/>
    <w:tmpl w:val="1C6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965DAD"/>
    <w:multiLevelType w:val="multilevel"/>
    <w:tmpl w:val="0D6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3710EC"/>
    <w:multiLevelType w:val="multilevel"/>
    <w:tmpl w:val="AA86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E11AE7"/>
    <w:multiLevelType w:val="multilevel"/>
    <w:tmpl w:val="9DF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AF1962"/>
    <w:multiLevelType w:val="multilevel"/>
    <w:tmpl w:val="F654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6A5B0F"/>
    <w:multiLevelType w:val="multilevel"/>
    <w:tmpl w:val="3048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191606">
    <w:abstractNumId w:val="5"/>
  </w:num>
  <w:num w:numId="2" w16cid:durableId="186720203">
    <w:abstractNumId w:val="3"/>
  </w:num>
  <w:num w:numId="3" w16cid:durableId="1554344313">
    <w:abstractNumId w:val="2"/>
  </w:num>
  <w:num w:numId="4" w16cid:durableId="1431244824">
    <w:abstractNumId w:val="4"/>
  </w:num>
  <w:num w:numId="5" w16cid:durableId="1654482461">
    <w:abstractNumId w:val="1"/>
  </w:num>
  <w:num w:numId="6" w16cid:durableId="1703897940">
    <w:abstractNumId w:val="0"/>
  </w:num>
  <w:num w:numId="7" w16cid:durableId="1171946505">
    <w:abstractNumId w:val="32"/>
  </w:num>
  <w:num w:numId="8" w16cid:durableId="344602534">
    <w:abstractNumId w:val="81"/>
  </w:num>
  <w:num w:numId="9" w16cid:durableId="1032531405">
    <w:abstractNumId w:val="39"/>
  </w:num>
  <w:num w:numId="10" w16cid:durableId="822892976">
    <w:abstractNumId w:val="6"/>
  </w:num>
  <w:num w:numId="11" w16cid:durableId="1110010163">
    <w:abstractNumId w:val="80"/>
  </w:num>
  <w:num w:numId="12" w16cid:durableId="1017774812">
    <w:abstractNumId w:val="12"/>
  </w:num>
  <w:num w:numId="13" w16cid:durableId="1625770665">
    <w:abstractNumId w:val="55"/>
  </w:num>
  <w:num w:numId="14" w16cid:durableId="1769690467">
    <w:abstractNumId w:val="9"/>
  </w:num>
  <w:num w:numId="15" w16cid:durableId="1516267305">
    <w:abstractNumId w:val="82"/>
  </w:num>
  <w:num w:numId="16" w16cid:durableId="1270432896">
    <w:abstractNumId w:val="71"/>
  </w:num>
  <w:num w:numId="17" w16cid:durableId="1242108587">
    <w:abstractNumId w:val="31"/>
  </w:num>
  <w:num w:numId="18" w16cid:durableId="1316642232">
    <w:abstractNumId w:val="77"/>
  </w:num>
  <w:num w:numId="19" w16cid:durableId="53823438">
    <w:abstractNumId w:val="10"/>
  </w:num>
  <w:num w:numId="20" w16cid:durableId="1824538449">
    <w:abstractNumId w:val="70"/>
  </w:num>
  <w:num w:numId="21" w16cid:durableId="992833479">
    <w:abstractNumId w:val="75"/>
  </w:num>
  <w:num w:numId="22" w16cid:durableId="2092698262">
    <w:abstractNumId w:val="83"/>
  </w:num>
  <w:num w:numId="23" w16cid:durableId="1662272063">
    <w:abstractNumId w:val="54"/>
  </w:num>
  <w:num w:numId="24" w16cid:durableId="2048867934">
    <w:abstractNumId w:val="21"/>
  </w:num>
  <w:num w:numId="25" w16cid:durableId="1848671981">
    <w:abstractNumId w:val="65"/>
  </w:num>
  <w:num w:numId="26" w16cid:durableId="621035098">
    <w:abstractNumId w:val="17"/>
  </w:num>
  <w:num w:numId="27" w16cid:durableId="420227229">
    <w:abstractNumId w:val="46"/>
  </w:num>
  <w:num w:numId="28" w16cid:durableId="116993943">
    <w:abstractNumId w:val="40"/>
  </w:num>
  <w:num w:numId="29" w16cid:durableId="1001741198">
    <w:abstractNumId w:val="20"/>
  </w:num>
  <w:num w:numId="30" w16cid:durableId="1837109720">
    <w:abstractNumId w:val="15"/>
  </w:num>
  <w:num w:numId="31" w16cid:durableId="1321541536">
    <w:abstractNumId w:val="35"/>
  </w:num>
  <w:num w:numId="32" w16cid:durableId="553542130">
    <w:abstractNumId w:val="19"/>
  </w:num>
  <w:num w:numId="33" w16cid:durableId="1165904045">
    <w:abstractNumId w:val="14"/>
  </w:num>
  <w:num w:numId="34" w16cid:durableId="239221915">
    <w:abstractNumId w:val="18"/>
  </w:num>
  <w:num w:numId="35" w16cid:durableId="1280986103">
    <w:abstractNumId w:val="53"/>
  </w:num>
  <w:num w:numId="36" w16cid:durableId="76099119">
    <w:abstractNumId w:val="29"/>
  </w:num>
  <w:num w:numId="37" w16cid:durableId="2020960962">
    <w:abstractNumId w:val="85"/>
  </w:num>
  <w:num w:numId="38" w16cid:durableId="521750055">
    <w:abstractNumId w:val="67"/>
  </w:num>
  <w:num w:numId="39" w16cid:durableId="279650270">
    <w:abstractNumId w:val="73"/>
  </w:num>
  <w:num w:numId="40" w16cid:durableId="1425489647">
    <w:abstractNumId w:val="59"/>
  </w:num>
  <w:num w:numId="41" w16cid:durableId="674579185">
    <w:abstractNumId w:val="26"/>
  </w:num>
  <w:num w:numId="42" w16cid:durableId="1759985139">
    <w:abstractNumId w:val="88"/>
  </w:num>
  <w:num w:numId="43" w16cid:durableId="447361664">
    <w:abstractNumId w:val="45"/>
  </w:num>
  <w:num w:numId="44" w16cid:durableId="438916717">
    <w:abstractNumId w:val="87"/>
  </w:num>
  <w:num w:numId="45" w16cid:durableId="576673768">
    <w:abstractNumId w:val="52"/>
  </w:num>
  <w:num w:numId="46" w16cid:durableId="1907111143">
    <w:abstractNumId w:val="64"/>
  </w:num>
  <w:num w:numId="47" w16cid:durableId="1763068172">
    <w:abstractNumId w:val="57"/>
  </w:num>
  <w:num w:numId="48" w16cid:durableId="896555131">
    <w:abstractNumId w:val="7"/>
  </w:num>
  <w:num w:numId="49" w16cid:durableId="436220359">
    <w:abstractNumId w:val="60"/>
  </w:num>
  <w:num w:numId="50" w16cid:durableId="409499800">
    <w:abstractNumId w:val="13"/>
  </w:num>
  <w:num w:numId="51" w16cid:durableId="2083142921">
    <w:abstractNumId w:val="42"/>
  </w:num>
  <w:num w:numId="52" w16cid:durableId="931545372">
    <w:abstractNumId w:val="48"/>
  </w:num>
  <w:num w:numId="53" w16cid:durableId="194733308">
    <w:abstractNumId w:val="61"/>
  </w:num>
  <w:num w:numId="54" w16cid:durableId="659236712">
    <w:abstractNumId w:val="27"/>
  </w:num>
  <w:num w:numId="55" w16cid:durableId="447093209">
    <w:abstractNumId w:val="11"/>
  </w:num>
  <w:num w:numId="56" w16cid:durableId="235240184">
    <w:abstractNumId w:val="72"/>
  </w:num>
  <w:num w:numId="57" w16cid:durableId="540673886">
    <w:abstractNumId w:val="8"/>
  </w:num>
  <w:num w:numId="58" w16cid:durableId="1462307368">
    <w:abstractNumId w:val="50"/>
  </w:num>
  <w:num w:numId="59" w16cid:durableId="1033845836">
    <w:abstractNumId w:val="68"/>
  </w:num>
  <w:num w:numId="60" w16cid:durableId="1824277182">
    <w:abstractNumId w:val="58"/>
  </w:num>
  <w:num w:numId="61" w16cid:durableId="1498376201">
    <w:abstractNumId w:val="43"/>
  </w:num>
  <w:num w:numId="62" w16cid:durableId="2136176280">
    <w:abstractNumId w:val="78"/>
  </w:num>
  <w:num w:numId="63" w16cid:durableId="1055618131">
    <w:abstractNumId w:val="79"/>
  </w:num>
  <w:num w:numId="64" w16cid:durableId="519897825">
    <w:abstractNumId w:val="74"/>
  </w:num>
  <w:num w:numId="65" w16cid:durableId="313024362">
    <w:abstractNumId w:val="22"/>
  </w:num>
  <w:num w:numId="66" w16cid:durableId="548685568">
    <w:abstractNumId w:val="34"/>
  </w:num>
  <w:num w:numId="67" w16cid:durableId="1700667070">
    <w:abstractNumId w:val="37"/>
  </w:num>
  <w:num w:numId="68" w16cid:durableId="794176856">
    <w:abstractNumId w:val="28"/>
  </w:num>
  <w:num w:numId="69" w16cid:durableId="1255091356">
    <w:abstractNumId w:val="63"/>
  </w:num>
  <w:num w:numId="70" w16cid:durableId="1585651844">
    <w:abstractNumId w:val="24"/>
  </w:num>
  <w:num w:numId="71" w16cid:durableId="1536892000">
    <w:abstractNumId w:val="66"/>
  </w:num>
  <w:num w:numId="72" w16cid:durableId="1349143404">
    <w:abstractNumId w:val="86"/>
  </w:num>
  <w:num w:numId="73" w16cid:durableId="632756964">
    <w:abstractNumId w:val="76"/>
  </w:num>
  <w:num w:numId="74" w16cid:durableId="809979476">
    <w:abstractNumId w:val="49"/>
  </w:num>
  <w:num w:numId="75" w16cid:durableId="856308727">
    <w:abstractNumId w:val="25"/>
  </w:num>
  <w:num w:numId="76" w16cid:durableId="752123097">
    <w:abstractNumId w:val="23"/>
  </w:num>
  <w:num w:numId="77" w16cid:durableId="1634411495">
    <w:abstractNumId w:val="69"/>
  </w:num>
  <w:num w:numId="78" w16cid:durableId="2048412658">
    <w:abstractNumId w:val="41"/>
  </w:num>
  <w:num w:numId="79" w16cid:durableId="235633390">
    <w:abstractNumId w:val="51"/>
  </w:num>
  <w:num w:numId="80" w16cid:durableId="644820619">
    <w:abstractNumId w:val="30"/>
  </w:num>
  <w:num w:numId="81" w16cid:durableId="59333042">
    <w:abstractNumId w:val="44"/>
  </w:num>
  <w:num w:numId="82" w16cid:durableId="1524320793">
    <w:abstractNumId w:val="62"/>
  </w:num>
  <w:num w:numId="83" w16cid:durableId="921641553">
    <w:abstractNumId w:val="84"/>
  </w:num>
  <w:num w:numId="84" w16cid:durableId="982343857">
    <w:abstractNumId w:val="36"/>
  </w:num>
  <w:num w:numId="85" w16cid:durableId="318660130">
    <w:abstractNumId w:val="38"/>
  </w:num>
  <w:num w:numId="86" w16cid:durableId="322010078">
    <w:abstractNumId w:val="16"/>
  </w:num>
  <w:num w:numId="87" w16cid:durableId="2060322297">
    <w:abstractNumId w:val="47"/>
  </w:num>
  <w:num w:numId="88" w16cid:durableId="1146702182">
    <w:abstractNumId w:val="56"/>
  </w:num>
  <w:num w:numId="89" w16cid:durableId="480148999">
    <w:abstractNumId w:val="33"/>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43F"/>
    <w:rsid w:val="00112E15"/>
    <w:rsid w:val="00143CB2"/>
    <w:rsid w:val="0015074B"/>
    <w:rsid w:val="00184C6D"/>
    <w:rsid w:val="00186BFF"/>
    <w:rsid w:val="001B1260"/>
    <w:rsid w:val="00282CD5"/>
    <w:rsid w:val="002952F8"/>
    <w:rsid w:val="0029639D"/>
    <w:rsid w:val="002A0FD9"/>
    <w:rsid w:val="002E4C33"/>
    <w:rsid w:val="00326F90"/>
    <w:rsid w:val="00391899"/>
    <w:rsid w:val="00434A81"/>
    <w:rsid w:val="00497C96"/>
    <w:rsid w:val="005A467E"/>
    <w:rsid w:val="00732FD6"/>
    <w:rsid w:val="007563EF"/>
    <w:rsid w:val="008A39BA"/>
    <w:rsid w:val="008D4402"/>
    <w:rsid w:val="008D49E0"/>
    <w:rsid w:val="009D0A37"/>
    <w:rsid w:val="00A132BF"/>
    <w:rsid w:val="00AA1D8D"/>
    <w:rsid w:val="00AE7E73"/>
    <w:rsid w:val="00B47730"/>
    <w:rsid w:val="00B90B81"/>
    <w:rsid w:val="00CB0664"/>
    <w:rsid w:val="00DB29BA"/>
    <w:rsid w:val="00DE72E9"/>
    <w:rsid w:val="00E2612B"/>
    <w:rsid w:val="00E43057"/>
    <w:rsid w:val="00E454B4"/>
    <w:rsid w:val="00E656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4E1D7"/>
  <w14:defaultImageDpi w14:val="300"/>
  <w15:docId w15:val="{A69F2FE3-BA26-7040-821A-F9010571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1">
    <w:name w:val="s1"/>
    <w:basedOn w:val="DefaultParagraphFont"/>
    <w:rsid w:val="002952F8"/>
  </w:style>
  <w:style w:type="paragraph" w:customStyle="1" w:styleId="p2">
    <w:name w:val="p2"/>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paragraph" w:customStyle="1" w:styleId="p3">
    <w:name w:val="p3"/>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2">
    <w:name w:val="s2"/>
    <w:basedOn w:val="DefaultParagraphFont"/>
    <w:rsid w:val="002952F8"/>
  </w:style>
  <w:style w:type="character" w:customStyle="1" w:styleId="s3">
    <w:name w:val="s3"/>
    <w:basedOn w:val="DefaultParagraphFont"/>
    <w:rsid w:val="002952F8"/>
  </w:style>
  <w:style w:type="paragraph" w:customStyle="1" w:styleId="p4">
    <w:name w:val="p4"/>
    <w:basedOn w:val="Normal"/>
    <w:rsid w:val="002952F8"/>
    <w:pPr>
      <w:spacing w:before="100" w:beforeAutospacing="1" w:after="100" w:afterAutospacing="1" w:line="240" w:lineRule="auto"/>
    </w:pPr>
    <w:rPr>
      <w:rFonts w:ascii="Times New Roman" w:eastAsia="Times New Roman" w:hAnsi="Times New Roman" w:cs="Times New Roman"/>
      <w:sz w:val="24"/>
      <w:szCs w:val="24"/>
      <w:lang w:val="en-PA"/>
    </w:rPr>
  </w:style>
  <w:style w:type="character" w:customStyle="1" w:styleId="s4">
    <w:name w:val="s4"/>
    <w:basedOn w:val="DefaultParagraphFont"/>
    <w:rsid w:val="002952F8"/>
  </w:style>
  <w:style w:type="character" w:customStyle="1" w:styleId="ng-star-inserted">
    <w:name w:val="ng-star-inserted"/>
    <w:basedOn w:val="DefaultParagraphFont"/>
    <w:rsid w:val="002A0FD9"/>
  </w:style>
  <w:style w:type="paragraph" w:customStyle="1" w:styleId="paragraph">
    <w:name w:val="paragraph"/>
    <w:basedOn w:val="Normal"/>
    <w:rsid w:val="002A0FD9"/>
    <w:pPr>
      <w:spacing w:before="100" w:beforeAutospacing="1" w:after="100" w:afterAutospacing="1" w:line="240" w:lineRule="auto"/>
    </w:pPr>
    <w:rPr>
      <w:rFonts w:ascii="Times New Roman" w:eastAsia="Times New Roman" w:hAnsi="Times New Roman" w:cs="Times New Roman"/>
      <w:sz w:val="24"/>
      <w:szCs w:val="24"/>
      <w:lang w:val="en-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6670</Words>
  <Characters>38024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Velasquez</cp:lastModifiedBy>
  <cp:revision>4</cp:revision>
  <dcterms:created xsi:type="dcterms:W3CDTF">2026-03-10T16:31:00Z</dcterms:created>
  <dcterms:modified xsi:type="dcterms:W3CDTF">2026-03-11T21:56:00Z</dcterms:modified>
  <cp:category/>
</cp:coreProperties>
</file>