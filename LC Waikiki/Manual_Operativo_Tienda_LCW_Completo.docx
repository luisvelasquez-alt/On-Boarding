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6845" w14:textId="77777777" w:rsidR="00434A81" w:rsidRPr="00112E15" w:rsidRDefault="00000000" w:rsidP="009D0A37">
      <w:pPr>
        <w:pStyle w:val="Title"/>
        <w:spacing w:line="276" w:lineRule="auto"/>
        <w:rPr>
          <w:lang w:val="es-ES"/>
        </w:rPr>
      </w:pPr>
      <w:r w:rsidRPr="00112E15">
        <w:rPr>
          <w:lang w:val="es-ES"/>
        </w:rPr>
        <w:t>MANUAL OPERATIVO DE TIENDA – FULLNESS &amp; STORE OPERATIONS</w:t>
      </w:r>
    </w:p>
    <w:p w14:paraId="2BBB73D9" w14:textId="77777777" w:rsidR="00434A81" w:rsidRPr="00112E15" w:rsidRDefault="00000000" w:rsidP="009D0A37">
      <w:pPr>
        <w:pStyle w:val="Heading1"/>
        <w:rPr>
          <w:b w:val="0"/>
          <w:bCs w:val="0"/>
          <w:lang w:val="es-ES"/>
        </w:rPr>
      </w:pPr>
      <w:r w:rsidRPr="00112E15">
        <w:rPr>
          <w:b w:val="0"/>
          <w:bCs w:val="0"/>
          <w:lang w:val="es-ES"/>
        </w:rPr>
        <w:t>1. Introducción y propósito del manual</w:t>
      </w:r>
    </w:p>
    <w:p w14:paraId="51581111" w14:textId="77777777" w:rsidR="00434A81" w:rsidRPr="00112E15" w:rsidRDefault="00000000" w:rsidP="009D0A37">
      <w:pPr>
        <w:rPr>
          <w:lang w:val="es-ES"/>
        </w:rPr>
      </w:pPr>
      <w:r w:rsidRPr="00112E15">
        <w:rPr>
          <w:lang w:val="es-ES"/>
        </w:rPr>
        <w:t>Este manual establece los estándares operativos para asegurar una correcta ejecución de las operaciones de tienda.</w:t>
      </w:r>
    </w:p>
    <w:p w14:paraId="3A938CB9" w14:textId="77777777" w:rsidR="00434A81" w:rsidRPr="00112E15" w:rsidRDefault="00000000" w:rsidP="009D0A37">
      <w:pPr>
        <w:rPr>
          <w:lang w:val="es-ES"/>
        </w:rPr>
      </w:pPr>
      <w:r w:rsidRPr="00112E15">
        <w:rPr>
          <w:lang w:val="es-ES"/>
        </w:rPr>
        <w:t>El objetivo es garantizar:</w:t>
      </w:r>
    </w:p>
    <w:p w14:paraId="498A5CFD" w14:textId="77777777" w:rsidR="00434A81" w:rsidRPr="00112E15" w:rsidRDefault="00000000" w:rsidP="009D0A37">
      <w:pPr>
        <w:rPr>
          <w:lang w:val="es-ES"/>
        </w:rPr>
      </w:pPr>
      <w:r w:rsidRPr="00112E15">
        <w:rPr>
          <w:lang w:val="es-ES"/>
        </w:rPr>
        <w:t>• Disponibilidad constante de producto</w:t>
      </w:r>
    </w:p>
    <w:p w14:paraId="5C1E3033" w14:textId="77777777" w:rsidR="00434A81" w:rsidRPr="00112E15" w:rsidRDefault="00000000" w:rsidP="009D0A37">
      <w:pPr>
        <w:rPr>
          <w:lang w:val="es-ES"/>
        </w:rPr>
      </w:pPr>
      <w:r w:rsidRPr="00112E15">
        <w:rPr>
          <w:lang w:val="es-ES"/>
        </w:rPr>
        <w:t>• Experiencia positiva para el cliente</w:t>
      </w:r>
    </w:p>
    <w:p w14:paraId="0D2BE9A6" w14:textId="77777777" w:rsidR="00434A81" w:rsidRPr="00112E15" w:rsidRDefault="00000000" w:rsidP="009D0A37">
      <w:pPr>
        <w:rPr>
          <w:lang w:val="es-ES"/>
        </w:rPr>
      </w:pPr>
      <w:r w:rsidRPr="00112E15">
        <w:rPr>
          <w:lang w:val="es-ES"/>
        </w:rPr>
        <w:t>• Cumplimiento de KPI operativos</w:t>
      </w:r>
    </w:p>
    <w:p w14:paraId="5A88D492" w14:textId="2DF621B8" w:rsidR="002952F8" w:rsidRPr="00112E15" w:rsidRDefault="00000000" w:rsidP="009D0A37">
      <w:pPr>
        <w:rPr>
          <w:lang w:val="es-ES"/>
        </w:rPr>
      </w:pPr>
      <w:r w:rsidRPr="00112E15">
        <w:rPr>
          <w:lang w:val="es-ES"/>
        </w:rPr>
        <w:t>• Ejecución eficiente del algoritmo de reposición</w:t>
      </w:r>
    </w:p>
    <w:p w14:paraId="456F3C4D" w14:textId="69FEB516" w:rsidR="002952F8" w:rsidRPr="00112E15" w:rsidRDefault="002952F8" w:rsidP="009D0A37">
      <w:pPr>
        <w:pStyle w:val="Heading1"/>
        <w:rPr>
          <w:b w:val="0"/>
          <w:bCs w:val="0"/>
          <w:lang w:val="es-ES"/>
        </w:rPr>
      </w:pPr>
      <w:r w:rsidRPr="00112E15">
        <w:rPr>
          <w:b w:val="0"/>
          <w:bCs w:val="0"/>
          <w:lang w:val="es-ES"/>
        </w:rPr>
        <w:t>1. Introducción y Propósito del Manual</w:t>
      </w:r>
    </w:p>
    <w:p w14:paraId="7A02C8BB" w14:textId="6B75F37E" w:rsidR="002952F8" w:rsidRPr="00112E15" w:rsidRDefault="002952F8" w:rsidP="009D0A37">
      <w:pPr>
        <w:pStyle w:val="Heading2"/>
        <w:rPr>
          <w:b w:val="0"/>
          <w:bCs w:val="0"/>
          <w:lang w:val="es-ES"/>
        </w:rPr>
      </w:pPr>
      <w:r w:rsidRPr="00112E15">
        <w:rPr>
          <w:b w:val="0"/>
          <w:bCs w:val="0"/>
          <w:lang w:val="es-ES"/>
        </w:rPr>
        <w:t>1.1 Contexto Operativo</w:t>
      </w:r>
    </w:p>
    <w:p w14:paraId="204FD680" w14:textId="473B766F" w:rsidR="002952F8" w:rsidRPr="00112E15" w:rsidRDefault="002952F8" w:rsidP="009D0A37">
      <w:pPr>
        <w:pStyle w:val="p3"/>
        <w:spacing w:line="276" w:lineRule="auto"/>
      </w:pPr>
      <w:r w:rsidRPr="00112E15">
        <w:t xml:space="preserve">Las tiendas </w:t>
      </w:r>
      <w:r w:rsidR="00112E15">
        <w:t>LC Waikiki</w:t>
      </w:r>
      <w:r w:rsidRPr="00112E15">
        <w:t xml:space="preserve"> operan en un entorno de </w:t>
      </w:r>
      <w:r w:rsidRPr="00112E15">
        <w:rPr>
          <w:rStyle w:val="s3"/>
        </w:rPr>
        <w:t>retail de alto volumen y rotación rápida</w:t>
      </w:r>
      <w:r w:rsidRPr="00112E15">
        <w:t>, donde la disponibilidad constante de producto en el piso de ventas es un factor crítico para el éxito comercial.</w:t>
      </w:r>
    </w:p>
    <w:p w14:paraId="31E4B2C9" w14:textId="77777777" w:rsidR="002952F8" w:rsidRPr="00112E15" w:rsidRDefault="002952F8" w:rsidP="009D0A37">
      <w:pPr>
        <w:pStyle w:val="p3"/>
        <w:spacing w:line="276" w:lineRule="auto"/>
      </w:pPr>
      <w:r w:rsidRPr="00112E15">
        <w:t>En este tipo de operación, el cliente espera:</w:t>
      </w:r>
    </w:p>
    <w:p w14:paraId="2DAB8B08" w14:textId="77777777" w:rsidR="002952F8" w:rsidRPr="00112E15" w:rsidRDefault="002952F8" w:rsidP="009D0A37">
      <w:pPr>
        <w:pStyle w:val="p1"/>
        <w:numPr>
          <w:ilvl w:val="0"/>
          <w:numId w:val="10"/>
        </w:numPr>
        <w:spacing w:line="276" w:lineRule="auto"/>
      </w:pPr>
      <w:r w:rsidRPr="00112E15">
        <w:t>encontrar fácilmente el producto</w:t>
      </w:r>
    </w:p>
    <w:p w14:paraId="29018CB9" w14:textId="77777777" w:rsidR="002952F8" w:rsidRPr="00112E15" w:rsidRDefault="002952F8" w:rsidP="009D0A37">
      <w:pPr>
        <w:pStyle w:val="p1"/>
        <w:numPr>
          <w:ilvl w:val="0"/>
          <w:numId w:val="10"/>
        </w:numPr>
        <w:spacing w:line="276" w:lineRule="auto"/>
      </w:pPr>
      <w:r w:rsidRPr="00112E15">
        <w:t>acceder a todas las tallas disponibles</w:t>
      </w:r>
    </w:p>
    <w:p w14:paraId="444BA96B" w14:textId="7B1B82CB" w:rsidR="002952F8" w:rsidRPr="00112E15" w:rsidRDefault="002952F8" w:rsidP="009D0A37">
      <w:pPr>
        <w:pStyle w:val="p1"/>
        <w:numPr>
          <w:ilvl w:val="0"/>
          <w:numId w:val="10"/>
        </w:numPr>
        <w:spacing w:line="276" w:lineRule="auto"/>
      </w:pPr>
      <w:r w:rsidRPr="00112E15">
        <w:t>ver una tienda visualmente llena y organizada.</w:t>
      </w:r>
    </w:p>
    <w:p w14:paraId="25AF40F8" w14:textId="77777777" w:rsidR="002952F8" w:rsidRPr="00112E15" w:rsidRDefault="002952F8" w:rsidP="009D0A37">
      <w:pPr>
        <w:pStyle w:val="p3"/>
        <w:spacing w:line="276" w:lineRule="auto"/>
      </w:pPr>
      <w:r w:rsidRPr="00112E15">
        <w:t xml:space="preserve">Cuando el producto no está disponible en el piso de ventas o el cliente debe esperar para que un colaborador lo busque en el almacén, se incrementa significativamente el riesgo de </w:t>
      </w:r>
      <w:r w:rsidRPr="00112E15">
        <w:rPr>
          <w:rStyle w:val="s3"/>
        </w:rPr>
        <w:t>pérdida de venta y deterioro de la experiencia del cliente</w:t>
      </w:r>
      <w:r w:rsidRPr="00112E15">
        <w:t>.</w:t>
      </w:r>
    </w:p>
    <w:p w14:paraId="4F5C2E6E" w14:textId="77777777" w:rsidR="002952F8" w:rsidRPr="00112E15" w:rsidRDefault="002952F8" w:rsidP="009D0A37">
      <w:pPr>
        <w:pStyle w:val="p2"/>
        <w:spacing w:line="276" w:lineRule="auto"/>
      </w:pPr>
    </w:p>
    <w:p w14:paraId="1E6DFE9D" w14:textId="77777777" w:rsidR="002952F8" w:rsidRPr="00112E15" w:rsidRDefault="002952F8" w:rsidP="009D0A37">
      <w:pPr>
        <w:pStyle w:val="p3"/>
        <w:spacing w:line="276" w:lineRule="auto"/>
      </w:pPr>
      <w:r w:rsidRPr="00112E15">
        <w:t xml:space="preserve">Por esta razón, las operaciones de tienda deben seguir </w:t>
      </w:r>
      <w:r w:rsidRPr="00112E15">
        <w:rPr>
          <w:rStyle w:val="s3"/>
        </w:rPr>
        <w:t>procesos estandarizados</w:t>
      </w:r>
      <w:r w:rsidRPr="00112E15">
        <w:t xml:space="preserve"> que aseguren que:</w:t>
      </w:r>
    </w:p>
    <w:p w14:paraId="7CCD9FE7" w14:textId="77777777" w:rsidR="002952F8" w:rsidRPr="00112E15" w:rsidRDefault="002952F8" w:rsidP="009D0A37">
      <w:pPr>
        <w:pStyle w:val="p1"/>
        <w:numPr>
          <w:ilvl w:val="0"/>
          <w:numId w:val="11"/>
        </w:numPr>
        <w:spacing w:line="276" w:lineRule="auto"/>
      </w:pPr>
      <w:r w:rsidRPr="00112E15">
        <w:lastRenderedPageBreak/>
        <w:t>el producto esté disponible en el piso de ventas</w:t>
      </w:r>
    </w:p>
    <w:p w14:paraId="777C5D12" w14:textId="77777777" w:rsidR="002952F8" w:rsidRPr="00112E15" w:rsidRDefault="002952F8" w:rsidP="009D0A37">
      <w:pPr>
        <w:pStyle w:val="p1"/>
        <w:numPr>
          <w:ilvl w:val="0"/>
          <w:numId w:val="11"/>
        </w:numPr>
        <w:spacing w:line="276" w:lineRule="auto"/>
      </w:pPr>
      <w:r w:rsidRPr="00112E15">
        <w:t>el inventario esté correctamente gestionado</w:t>
      </w:r>
    </w:p>
    <w:p w14:paraId="487A3B10" w14:textId="0FD7EAC9" w:rsidR="002952F8" w:rsidRPr="00112E15" w:rsidRDefault="002952F8" w:rsidP="009D0A37">
      <w:pPr>
        <w:pStyle w:val="p1"/>
        <w:numPr>
          <w:ilvl w:val="0"/>
          <w:numId w:val="11"/>
        </w:numPr>
        <w:spacing w:line="276" w:lineRule="auto"/>
      </w:pPr>
      <w:r w:rsidRPr="00112E15">
        <w:t>las tareas operativas se ejecuten de manera eficiente.</w:t>
      </w:r>
    </w:p>
    <w:p w14:paraId="6AEF9668" w14:textId="6975ABFA" w:rsidR="002952F8" w:rsidRPr="00112E15" w:rsidRDefault="002952F8" w:rsidP="009D0A37">
      <w:pPr>
        <w:pStyle w:val="Heading1"/>
        <w:rPr>
          <w:b w:val="0"/>
          <w:bCs w:val="0"/>
          <w:lang w:val="es-ES"/>
        </w:rPr>
      </w:pPr>
      <w:r w:rsidRPr="00112E15">
        <w:rPr>
          <w:b w:val="0"/>
          <w:bCs w:val="0"/>
          <w:lang w:val="es-ES"/>
        </w:rPr>
        <w:t>1.2 Objetivo del Manual</w:t>
      </w:r>
    </w:p>
    <w:p w14:paraId="74EF37E5" w14:textId="62539293" w:rsidR="002952F8" w:rsidRPr="00112E15" w:rsidRDefault="002952F8" w:rsidP="009D0A37">
      <w:pPr>
        <w:pStyle w:val="p3"/>
        <w:spacing w:line="276" w:lineRule="auto"/>
      </w:pPr>
      <w:r w:rsidRPr="00112E15">
        <w:t xml:space="preserve">El objetivo de este manual es proporcionar una </w:t>
      </w:r>
      <w:r w:rsidRPr="00112E15">
        <w:rPr>
          <w:rStyle w:val="s3"/>
        </w:rPr>
        <w:t>guía clara, estructurada y estandarizada</w:t>
      </w:r>
      <w:r w:rsidRPr="00112E15">
        <w:t xml:space="preserve"> para la operación diaria de la tienda, permitiendo que todos los equipos trabajen bajo los mismos principios operativos y siguiendo los mismos procedimientos.</w:t>
      </w:r>
    </w:p>
    <w:p w14:paraId="184039E4" w14:textId="77777777" w:rsidR="002952F8" w:rsidRPr="00112E15" w:rsidRDefault="002952F8" w:rsidP="009D0A37">
      <w:pPr>
        <w:pStyle w:val="p3"/>
        <w:spacing w:line="276" w:lineRule="auto"/>
      </w:pPr>
      <w:r w:rsidRPr="00112E15">
        <w:t>Este documento describe:</w:t>
      </w:r>
    </w:p>
    <w:p w14:paraId="72F9904E" w14:textId="46319067" w:rsidR="002952F8" w:rsidRPr="00112E15" w:rsidRDefault="00112E15" w:rsidP="009D0A37">
      <w:pPr>
        <w:pStyle w:val="p1"/>
        <w:numPr>
          <w:ilvl w:val="0"/>
          <w:numId w:val="12"/>
        </w:numPr>
        <w:spacing w:line="276" w:lineRule="auto"/>
      </w:pPr>
      <w:r>
        <w:t>C</w:t>
      </w:r>
      <w:r w:rsidR="002952F8" w:rsidRPr="00112E15">
        <w:t>ómo debe organizarse el equipo de tienda</w:t>
      </w:r>
    </w:p>
    <w:p w14:paraId="6B21EE2E" w14:textId="4AE070FC" w:rsidR="002952F8" w:rsidRPr="00112E15" w:rsidRDefault="00112E15" w:rsidP="009D0A37">
      <w:pPr>
        <w:pStyle w:val="p1"/>
        <w:numPr>
          <w:ilvl w:val="0"/>
          <w:numId w:val="12"/>
        </w:numPr>
        <w:spacing w:line="276" w:lineRule="auto"/>
      </w:pPr>
      <w:r>
        <w:t>C</w:t>
      </w:r>
      <w:r w:rsidR="002952F8" w:rsidRPr="00112E15">
        <w:t>ómo ejecutar las tareas operativas principales</w:t>
      </w:r>
    </w:p>
    <w:p w14:paraId="0FBB3F7E" w14:textId="0E2A4FD4" w:rsidR="002952F8" w:rsidRPr="00112E15" w:rsidRDefault="00112E15" w:rsidP="009D0A37">
      <w:pPr>
        <w:pStyle w:val="p1"/>
        <w:numPr>
          <w:ilvl w:val="0"/>
          <w:numId w:val="12"/>
        </w:numPr>
        <w:spacing w:line="276" w:lineRule="auto"/>
      </w:pPr>
      <w:r>
        <w:t>C</w:t>
      </w:r>
      <w:r w:rsidR="002952F8" w:rsidRPr="00112E15">
        <w:t>ómo gestionar el inventario y el almacén</w:t>
      </w:r>
    </w:p>
    <w:p w14:paraId="1D7F8417" w14:textId="60C4D0E4" w:rsidR="002952F8" w:rsidRPr="00112E15" w:rsidRDefault="00112E15" w:rsidP="009D0A37">
      <w:pPr>
        <w:pStyle w:val="p1"/>
        <w:numPr>
          <w:ilvl w:val="0"/>
          <w:numId w:val="12"/>
        </w:numPr>
        <w:spacing w:line="276" w:lineRule="auto"/>
      </w:pPr>
      <w:r>
        <w:t>C</w:t>
      </w:r>
      <w:r w:rsidR="002952F8" w:rsidRPr="00112E15">
        <w:t>ómo utilizar los reportes del sistema Retail Store (RS)</w:t>
      </w:r>
    </w:p>
    <w:p w14:paraId="21E691DA" w14:textId="71EF477E" w:rsidR="002952F8" w:rsidRPr="00112E15" w:rsidRDefault="002952F8" w:rsidP="009D0A37">
      <w:pPr>
        <w:pStyle w:val="p1"/>
        <w:numPr>
          <w:ilvl w:val="0"/>
          <w:numId w:val="12"/>
        </w:numPr>
        <w:spacing w:line="276" w:lineRule="auto"/>
      </w:pPr>
      <w:r w:rsidRPr="00112E15">
        <w:t>c</w:t>
      </w:r>
      <w:r w:rsidR="00112E15">
        <w:t>C</w:t>
      </w:r>
      <w:r w:rsidRPr="00112E15">
        <w:t>mo mantener el piso de ventas lleno y organizado.</w:t>
      </w:r>
    </w:p>
    <w:p w14:paraId="3E0C2740" w14:textId="03969AFF" w:rsidR="002952F8" w:rsidRPr="00112E15" w:rsidRDefault="002952F8" w:rsidP="009D0A37">
      <w:pPr>
        <w:pStyle w:val="p3"/>
        <w:spacing w:line="276" w:lineRule="auto"/>
      </w:pPr>
      <w:r w:rsidRPr="00112E15">
        <w:t>La correcta aplicación de este manual permitirá garantizar:</w:t>
      </w:r>
    </w:p>
    <w:p w14:paraId="0F085EE7" w14:textId="43C4E39B" w:rsidR="002952F8" w:rsidRPr="00112E15" w:rsidRDefault="002952F8" w:rsidP="009D0A37">
      <w:pPr>
        <w:pStyle w:val="Heading3"/>
        <w:rPr>
          <w:b w:val="0"/>
          <w:bCs w:val="0"/>
          <w:lang w:val="es-ES"/>
        </w:rPr>
      </w:pPr>
      <w:r w:rsidRPr="00112E15">
        <w:rPr>
          <w:b w:val="0"/>
          <w:bCs w:val="0"/>
          <w:lang w:val="es-ES"/>
        </w:rPr>
        <w:t>Disponibilidad constante de producto</w:t>
      </w:r>
    </w:p>
    <w:p w14:paraId="2044189B" w14:textId="735C8946" w:rsidR="002952F8" w:rsidRPr="00112E15" w:rsidRDefault="002952F8" w:rsidP="009D0A37">
      <w:pPr>
        <w:pStyle w:val="p3"/>
        <w:spacing w:line="276" w:lineRule="auto"/>
      </w:pPr>
      <w:r w:rsidRPr="00112E15">
        <w:t>El producto debe estar disponible en el piso de ventas en todo momento, evitando huecos visibles o faltantes de talla que puedan afectar la venta.</w:t>
      </w:r>
    </w:p>
    <w:p w14:paraId="6F70A8EE" w14:textId="77777777" w:rsidR="002952F8" w:rsidRPr="00112E15" w:rsidRDefault="002952F8" w:rsidP="009D0A37">
      <w:pPr>
        <w:pStyle w:val="p3"/>
        <w:spacing w:line="276" w:lineRule="auto"/>
      </w:pPr>
      <w:r w:rsidRPr="00112E15">
        <w:t>Esto se logra mediante:</w:t>
      </w:r>
    </w:p>
    <w:p w14:paraId="500D9C42" w14:textId="77777777" w:rsidR="002952F8" w:rsidRPr="00112E15" w:rsidRDefault="002952F8" w:rsidP="009D0A37">
      <w:pPr>
        <w:pStyle w:val="p1"/>
        <w:numPr>
          <w:ilvl w:val="0"/>
          <w:numId w:val="13"/>
        </w:numPr>
        <w:spacing w:line="276" w:lineRule="auto"/>
      </w:pPr>
      <w:r w:rsidRPr="00112E15">
        <w:t>reposición continua</w:t>
      </w:r>
    </w:p>
    <w:p w14:paraId="35307C19" w14:textId="29B61B4A" w:rsidR="002952F8" w:rsidRPr="00112E15" w:rsidRDefault="002952F8" w:rsidP="009D0A37">
      <w:pPr>
        <w:pStyle w:val="p1"/>
        <w:numPr>
          <w:ilvl w:val="0"/>
          <w:numId w:val="13"/>
        </w:numPr>
        <w:spacing w:line="276" w:lineRule="auto"/>
      </w:pPr>
      <w:r w:rsidRPr="00112E15">
        <w:t>ejecución del algoritmo de reposición</w:t>
      </w:r>
      <w:r w:rsidR="00112E15">
        <w:t xml:space="preserve"> (RS)</w:t>
      </w:r>
    </w:p>
    <w:p w14:paraId="7A02DC4A" w14:textId="41455F63" w:rsidR="002952F8" w:rsidRPr="00112E15" w:rsidRDefault="002952F8" w:rsidP="009D0A37">
      <w:pPr>
        <w:pStyle w:val="p1"/>
        <w:numPr>
          <w:ilvl w:val="0"/>
          <w:numId w:val="13"/>
        </w:numPr>
        <w:spacing w:line="276" w:lineRule="auto"/>
        <w:rPr>
          <w:rStyle w:val="s1"/>
        </w:rPr>
      </w:pPr>
      <w:r w:rsidRPr="00112E15">
        <w:t>correcta organización del almacén.</w:t>
      </w:r>
    </w:p>
    <w:p w14:paraId="135B0F5D" w14:textId="1D691DC1" w:rsidR="002952F8" w:rsidRPr="00112E15" w:rsidRDefault="002952F8" w:rsidP="009D0A37">
      <w:pPr>
        <w:pStyle w:val="Heading3"/>
        <w:rPr>
          <w:b w:val="0"/>
          <w:bCs w:val="0"/>
          <w:lang w:val="es-ES"/>
        </w:rPr>
      </w:pPr>
      <w:r w:rsidRPr="00112E15">
        <w:rPr>
          <w:b w:val="0"/>
          <w:bCs w:val="0"/>
          <w:lang w:val="es-ES"/>
        </w:rPr>
        <w:t>Experiencia positiva para el cliente</w:t>
      </w:r>
    </w:p>
    <w:p w14:paraId="08E35359" w14:textId="46E8FEE5" w:rsidR="002952F8" w:rsidRPr="00112E15" w:rsidRDefault="002952F8" w:rsidP="009D0A37">
      <w:pPr>
        <w:pStyle w:val="p3"/>
        <w:spacing w:line="276" w:lineRule="auto"/>
      </w:pPr>
      <w:r w:rsidRPr="00112E15">
        <w:t>El cliente debe poder encontrar fácilmente el producto que busca sin depender de la intervención del personal de tienda.</w:t>
      </w:r>
    </w:p>
    <w:p w14:paraId="14012BCA" w14:textId="77777777" w:rsidR="002952F8" w:rsidRPr="00112E15" w:rsidRDefault="002952F8" w:rsidP="009D0A37">
      <w:pPr>
        <w:pStyle w:val="p3"/>
        <w:spacing w:line="276" w:lineRule="auto"/>
      </w:pPr>
      <w:r w:rsidRPr="00112E15">
        <w:t>Esto implica:</w:t>
      </w:r>
    </w:p>
    <w:p w14:paraId="0BF9AF8A" w14:textId="77777777" w:rsidR="002952F8" w:rsidRPr="00112E15" w:rsidRDefault="002952F8" w:rsidP="009D0A37">
      <w:pPr>
        <w:pStyle w:val="p1"/>
        <w:numPr>
          <w:ilvl w:val="0"/>
          <w:numId w:val="14"/>
        </w:numPr>
        <w:spacing w:line="276" w:lineRule="auto"/>
      </w:pPr>
      <w:r w:rsidRPr="00112E15">
        <w:t>disponibilidad de tallas en el piso</w:t>
      </w:r>
    </w:p>
    <w:p w14:paraId="04CFFBBB" w14:textId="457A0A36" w:rsidR="002952F8" w:rsidRPr="00112E15" w:rsidRDefault="002952F8" w:rsidP="009D0A37">
      <w:pPr>
        <w:pStyle w:val="p1"/>
        <w:numPr>
          <w:ilvl w:val="0"/>
          <w:numId w:val="14"/>
        </w:numPr>
        <w:spacing w:line="276" w:lineRule="auto"/>
      </w:pPr>
      <w:r w:rsidRPr="00112E15">
        <w:t xml:space="preserve">orden visual en los </w:t>
      </w:r>
      <w:r w:rsidR="00282CD5">
        <w:t>fixtures</w:t>
      </w:r>
    </w:p>
    <w:p w14:paraId="1D3812F9" w14:textId="7DCA090B" w:rsidR="002952F8" w:rsidRPr="00112E15" w:rsidRDefault="002952F8" w:rsidP="009D0A37">
      <w:pPr>
        <w:pStyle w:val="p1"/>
        <w:numPr>
          <w:ilvl w:val="0"/>
          <w:numId w:val="14"/>
        </w:numPr>
        <w:spacing w:line="276" w:lineRule="auto"/>
      </w:pPr>
      <w:r w:rsidRPr="00112E15">
        <w:t>mesas y displays completos.</w:t>
      </w:r>
    </w:p>
    <w:p w14:paraId="0B3CA5EA" w14:textId="77777777" w:rsidR="002952F8" w:rsidRPr="00112E15" w:rsidRDefault="002952F8" w:rsidP="009D0A37">
      <w:pPr>
        <w:pStyle w:val="p3"/>
        <w:spacing w:line="276" w:lineRule="auto"/>
      </w:pPr>
      <w:r w:rsidRPr="00112E15">
        <w:lastRenderedPageBreak/>
        <w:t>Una tienda bien surtida mejora significativamente:</w:t>
      </w:r>
    </w:p>
    <w:p w14:paraId="30B5B21D" w14:textId="77777777" w:rsidR="002952F8" w:rsidRPr="00112E15" w:rsidRDefault="002952F8" w:rsidP="009D0A37">
      <w:pPr>
        <w:pStyle w:val="p1"/>
        <w:numPr>
          <w:ilvl w:val="0"/>
          <w:numId w:val="15"/>
        </w:numPr>
        <w:spacing w:line="276" w:lineRule="auto"/>
      </w:pPr>
      <w:r w:rsidRPr="00112E15">
        <w:t>conversión de ventas</w:t>
      </w:r>
    </w:p>
    <w:p w14:paraId="457ECD8A" w14:textId="77777777" w:rsidR="002952F8" w:rsidRPr="00112E15" w:rsidRDefault="002952F8" w:rsidP="009D0A37">
      <w:pPr>
        <w:pStyle w:val="p1"/>
        <w:numPr>
          <w:ilvl w:val="0"/>
          <w:numId w:val="15"/>
        </w:numPr>
        <w:spacing w:line="276" w:lineRule="auto"/>
      </w:pPr>
      <w:r w:rsidRPr="00112E15">
        <w:t>tiempo de permanencia del cliente</w:t>
      </w:r>
    </w:p>
    <w:p w14:paraId="104C8DE7" w14:textId="1FD6CC2A" w:rsidR="002952F8" w:rsidRPr="00112E15" w:rsidRDefault="002952F8" w:rsidP="009D0A37">
      <w:pPr>
        <w:pStyle w:val="p1"/>
        <w:numPr>
          <w:ilvl w:val="0"/>
          <w:numId w:val="15"/>
        </w:numPr>
        <w:spacing w:line="276" w:lineRule="auto"/>
        <w:rPr>
          <w:rStyle w:val="s1"/>
        </w:rPr>
      </w:pPr>
      <w:r w:rsidRPr="00112E15">
        <w:t>percepción de la marca.</w:t>
      </w:r>
    </w:p>
    <w:p w14:paraId="032A4604" w14:textId="0E632574" w:rsidR="002952F8" w:rsidRPr="00282CD5" w:rsidRDefault="002952F8" w:rsidP="009D0A37">
      <w:pPr>
        <w:pStyle w:val="Heading3"/>
        <w:rPr>
          <w:b w:val="0"/>
          <w:bCs w:val="0"/>
          <w:lang w:val="es-ES"/>
        </w:rPr>
      </w:pPr>
      <w:r w:rsidRPr="00112E15">
        <w:rPr>
          <w:b w:val="0"/>
          <w:bCs w:val="0"/>
          <w:lang w:val="es-ES"/>
        </w:rPr>
        <w:t>Cumplimiento de KPI operativos</w:t>
      </w:r>
    </w:p>
    <w:p w14:paraId="5417EF0A" w14:textId="0CA07D7B" w:rsidR="002952F8" w:rsidRPr="00112E15" w:rsidRDefault="002952F8" w:rsidP="009D0A37">
      <w:pPr>
        <w:pStyle w:val="p3"/>
        <w:spacing w:line="276" w:lineRule="auto"/>
      </w:pPr>
      <w:r w:rsidRPr="00112E15">
        <w:t>Las operaciones de tienda se evalúan mediante indicadores clave de rendimiento (KPI) que permiten medir la eficiencia de los procesos.</w:t>
      </w:r>
    </w:p>
    <w:p w14:paraId="353A3980" w14:textId="291D8FB3" w:rsidR="002952F8" w:rsidRPr="00112E15" w:rsidRDefault="00282CD5" w:rsidP="009D0A37">
      <w:pPr>
        <w:pStyle w:val="p3"/>
        <w:spacing w:line="276" w:lineRule="auto"/>
      </w:pPr>
      <w:r>
        <w:t>Además de los KPI’s comunes en Retail, En LC Waikiki manejamos KPI’s operativos de ejecución que miden el rendimiento del equipo</w:t>
      </w:r>
      <w:r w:rsidR="002952F8" w:rsidRPr="00112E15">
        <w:t>:</w:t>
      </w:r>
    </w:p>
    <w:p w14:paraId="04AFE4AB" w14:textId="026D8A82" w:rsidR="002952F8" w:rsidRPr="00112E15" w:rsidRDefault="00282CD5" w:rsidP="009D0A37">
      <w:pPr>
        <w:pStyle w:val="p1"/>
        <w:numPr>
          <w:ilvl w:val="0"/>
          <w:numId w:val="16"/>
        </w:numPr>
        <w:spacing w:line="276" w:lineRule="auto"/>
      </w:pPr>
      <w:r w:rsidRPr="00282CD5">
        <w:rPr>
          <w:b/>
          <w:bCs/>
        </w:rPr>
        <w:t>Tiempo de recepción de producto:</w:t>
      </w:r>
      <w:r>
        <w:t xml:space="preserve"> </w:t>
      </w:r>
      <w:r w:rsidR="002952F8" w:rsidRPr="00112E15">
        <w:t>Tiempo máximo permitido para completar la recepción de mercancía.</w:t>
      </w:r>
    </w:p>
    <w:p w14:paraId="4F98F5B1" w14:textId="4106E41E" w:rsidR="002952F8" w:rsidRPr="00112E15" w:rsidRDefault="002952F8" w:rsidP="009D0A37">
      <w:pPr>
        <w:pStyle w:val="p1"/>
        <w:numPr>
          <w:ilvl w:val="0"/>
          <w:numId w:val="16"/>
        </w:numPr>
        <w:spacing w:line="276" w:lineRule="auto"/>
      </w:pPr>
      <w:r w:rsidRPr="00282CD5">
        <w:rPr>
          <w:b/>
          <w:bCs/>
        </w:rPr>
        <w:t>Target Products to Rayon</w:t>
      </w:r>
      <w:r w:rsidR="00282CD5">
        <w:t xml:space="preserve">: </w:t>
      </w:r>
      <w:r w:rsidRPr="00112E15">
        <w:t>Tiempo máximo permitido para mover productos desde el almacén al piso de ventas.</w:t>
      </w:r>
    </w:p>
    <w:p w14:paraId="071539B4" w14:textId="333C38D5" w:rsidR="002952F8" w:rsidRPr="00112E15" w:rsidRDefault="002952F8" w:rsidP="009D0A37">
      <w:pPr>
        <w:pStyle w:val="p1"/>
        <w:numPr>
          <w:ilvl w:val="0"/>
          <w:numId w:val="16"/>
        </w:numPr>
        <w:spacing w:line="276" w:lineRule="auto"/>
      </w:pPr>
      <w:r w:rsidRPr="00282CD5">
        <w:rPr>
          <w:b/>
          <w:bCs/>
        </w:rPr>
        <w:t>Sales Warehouse Ratio</w:t>
      </w:r>
      <w:r w:rsidR="00282CD5" w:rsidRPr="00282CD5">
        <w:rPr>
          <w:b/>
          <w:bCs/>
        </w:rPr>
        <w:t>:</w:t>
      </w:r>
      <w:r w:rsidR="00282CD5">
        <w:t xml:space="preserve"> </w:t>
      </w:r>
      <w:r w:rsidRPr="00112E15">
        <w:t>Porcentaje de ventas realizadas directamente desde el almacén</w:t>
      </w:r>
      <w:r w:rsidR="00282CD5">
        <w:t xml:space="preserve"> o de productos no traspasados digitalmente a piso de ventas</w:t>
      </w:r>
    </w:p>
    <w:p w14:paraId="1D76D7FA" w14:textId="5139F039" w:rsidR="002952F8" w:rsidRPr="00112E15" w:rsidRDefault="002952F8" w:rsidP="009D0A37">
      <w:pPr>
        <w:pStyle w:val="p1"/>
        <w:numPr>
          <w:ilvl w:val="0"/>
          <w:numId w:val="16"/>
        </w:numPr>
        <w:spacing w:line="276" w:lineRule="auto"/>
      </w:pPr>
      <w:r w:rsidRPr="00282CD5">
        <w:rPr>
          <w:b/>
          <w:bCs/>
        </w:rPr>
        <w:t>Product Variety</w:t>
      </w:r>
      <w:r w:rsidR="00282CD5" w:rsidRPr="00282CD5">
        <w:rPr>
          <w:b/>
          <w:bCs/>
        </w:rPr>
        <w:t>:</w:t>
      </w:r>
      <w:r w:rsidR="00282CD5">
        <w:t xml:space="preserve"> </w:t>
      </w:r>
      <w:r w:rsidRPr="00112E15">
        <w:t>Nivel de diversidad de productos visibles en el piso de ventas</w:t>
      </w:r>
      <w:r w:rsidR="00282CD5">
        <w:t xml:space="preserve"> (Productos si exhibir en piso d eventas).</w:t>
      </w:r>
    </w:p>
    <w:p w14:paraId="10E93DA9" w14:textId="4C023CA8" w:rsidR="002952F8" w:rsidRPr="00112E15" w:rsidRDefault="002952F8" w:rsidP="009D0A37">
      <w:pPr>
        <w:pStyle w:val="p1"/>
        <w:numPr>
          <w:ilvl w:val="0"/>
          <w:numId w:val="16"/>
        </w:numPr>
        <w:spacing w:line="276" w:lineRule="auto"/>
      </w:pPr>
      <w:r w:rsidRPr="00282CD5">
        <w:rPr>
          <w:b/>
          <w:bCs/>
        </w:rPr>
        <w:t>Fullness</w:t>
      </w:r>
      <w:r w:rsidR="00282CD5" w:rsidRPr="00282CD5">
        <w:rPr>
          <w:b/>
          <w:bCs/>
        </w:rPr>
        <w:t>:</w:t>
      </w:r>
      <w:r w:rsidR="00282CD5">
        <w:t xml:space="preserve"> </w:t>
      </w:r>
      <w:r w:rsidRPr="00112E15">
        <w:t>Nivel de ocupación del piso de ventas.</w:t>
      </w:r>
    </w:p>
    <w:p w14:paraId="5EEF2EE5" w14:textId="77777777" w:rsidR="002952F8" w:rsidRPr="00112E15" w:rsidRDefault="002952F8" w:rsidP="009D0A37">
      <w:pPr>
        <w:pStyle w:val="p3"/>
        <w:spacing w:line="276" w:lineRule="auto"/>
      </w:pPr>
      <w:r w:rsidRPr="00112E15">
        <w:t>El cumplimiento de estos indicadores asegura que la tienda funcione de manera eficiente y alineada con los estándares de la marca.</w:t>
      </w:r>
    </w:p>
    <w:p w14:paraId="18E6F15E" w14:textId="0CDDD0ED" w:rsidR="002952F8" w:rsidRPr="00112E15" w:rsidRDefault="002952F8" w:rsidP="009D0A37">
      <w:pPr>
        <w:rPr>
          <w:rStyle w:val="s1"/>
        </w:rPr>
      </w:pPr>
    </w:p>
    <w:p w14:paraId="4C2C5052" w14:textId="34A4CA0C" w:rsidR="002952F8" w:rsidRPr="00282CD5" w:rsidRDefault="002952F8" w:rsidP="009D0A37">
      <w:pPr>
        <w:pStyle w:val="Heading3"/>
        <w:rPr>
          <w:b w:val="0"/>
          <w:bCs w:val="0"/>
          <w:lang w:val="es-ES"/>
        </w:rPr>
      </w:pPr>
      <w:r w:rsidRPr="00112E15">
        <w:rPr>
          <w:b w:val="0"/>
          <w:bCs w:val="0"/>
          <w:lang w:val="es-ES"/>
        </w:rPr>
        <w:t>Ejecución eficiente del algoritmo de reposición</w:t>
      </w:r>
    </w:p>
    <w:p w14:paraId="5B122D08" w14:textId="77777777" w:rsidR="002952F8" w:rsidRPr="00112E15" w:rsidRDefault="002952F8" w:rsidP="009D0A37">
      <w:pPr>
        <w:pStyle w:val="p3"/>
        <w:spacing w:line="276" w:lineRule="auto"/>
      </w:pPr>
      <w:r w:rsidRPr="00112E15">
        <w:t>El sistema Retail Store (RS) genera automáticamente tareas de reposición mediante reportes como:</w:t>
      </w:r>
    </w:p>
    <w:p w14:paraId="6356848A" w14:textId="30E7FFCF" w:rsidR="002952F8" w:rsidRPr="00112E15" w:rsidRDefault="002952F8" w:rsidP="009D0A37">
      <w:pPr>
        <w:pStyle w:val="p1"/>
        <w:numPr>
          <w:ilvl w:val="0"/>
          <w:numId w:val="17"/>
        </w:numPr>
        <w:spacing w:line="276" w:lineRule="auto"/>
      </w:pPr>
      <w:r w:rsidRPr="00112E15">
        <w:t>Report</w:t>
      </w:r>
      <w:r w:rsidR="00282CD5">
        <w:t>e</w:t>
      </w:r>
      <w:r w:rsidRPr="00112E15">
        <w:t xml:space="preserve"> 41</w:t>
      </w:r>
    </w:p>
    <w:p w14:paraId="4D5573E7" w14:textId="52246345" w:rsidR="002952F8" w:rsidRPr="00112E15" w:rsidRDefault="002952F8" w:rsidP="009D0A37">
      <w:pPr>
        <w:pStyle w:val="p1"/>
        <w:numPr>
          <w:ilvl w:val="0"/>
          <w:numId w:val="17"/>
        </w:numPr>
        <w:spacing w:line="276" w:lineRule="auto"/>
      </w:pPr>
      <w:r w:rsidRPr="00112E15">
        <w:t>Report</w:t>
      </w:r>
      <w:r w:rsidR="00282CD5">
        <w:t>e</w:t>
      </w:r>
      <w:r w:rsidRPr="00112E15">
        <w:t xml:space="preserve"> 5003.</w:t>
      </w:r>
    </w:p>
    <w:p w14:paraId="624C33AA" w14:textId="77777777" w:rsidR="002952F8" w:rsidRPr="00112E15" w:rsidRDefault="002952F8" w:rsidP="009D0A37">
      <w:pPr>
        <w:pStyle w:val="p3"/>
        <w:spacing w:line="276" w:lineRule="auto"/>
      </w:pPr>
      <w:r w:rsidRPr="00112E15">
        <w:t>Estas herramientas identifican los productos que deben trasladarse desde el almacén al piso de ventas para mantener el surtido completo.</w:t>
      </w:r>
    </w:p>
    <w:p w14:paraId="2066FD4A" w14:textId="77777777" w:rsidR="002952F8" w:rsidRDefault="002952F8" w:rsidP="009D0A37">
      <w:pPr>
        <w:pStyle w:val="p2"/>
        <w:spacing w:line="276" w:lineRule="auto"/>
      </w:pPr>
    </w:p>
    <w:p w14:paraId="1CEEBABF" w14:textId="77777777" w:rsidR="00282CD5" w:rsidRPr="00112E15" w:rsidRDefault="00282CD5" w:rsidP="009D0A37">
      <w:pPr>
        <w:pStyle w:val="p2"/>
        <w:spacing w:line="276" w:lineRule="auto"/>
      </w:pPr>
    </w:p>
    <w:p w14:paraId="2A0FD561" w14:textId="77777777" w:rsidR="002952F8" w:rsidRPr="00112E15" w:rsidRDefault="002952F8" w:rsidP="009D0A37">
      <w:pPr>
        <w:pStyle w:val="p3"/>
        <w:spacing w:line="276" w:lineRule="auto"/>
      </w:pPr>
      <w:r w:rsidRPr="00112E15">
        <w:t>El manual explica:</w:t>
      </w:r>
    </w:p>
    <w:p w14:paraId="3C79A761" w14:textId="77777777" w:rsidR="002952F8" w:rsidRPr="00112E15" w:rsidRDefault="002952F8" w:rsidP="009D0A37">
      <w:pPr>
        <w:pStyle w:val="p1"/>
        <w:numPr>
          <w:ilvl w:val="0"/>
          <w:numId w:val="18"/>
        </w:numPr>
        <w:spacing w:line="276" w:lineRule="auto"/>
      </w:pPr>
      <w:r w:rsidRPr="00112E15">
        <w:t>cómo interpretar estos reportes</w:t>
      </w:r>
    </w:p>
    <w:p w14:paraId="22171679" w14:textId="77777777" w:rsidR="002952F8" w:rsidRPr="00112E15" w:rsidRDefault="002952F8" w:rsidP="009D0A37">
      <w:pPr>
        <w:pStyle w:val="p1"/>
        <w:numPr>
          <w:ilvl w:val="0"/>
          <w:numId w:val="18"/>
        </w:numPr>
        <w:spacing w:line="276" w:lineRule="auto"/>
      </w:pPr>
      <w:r w:rsidRPr="00112E15">
        <w:t>cómo priorizar las tareas de reposición</w:t>
      </w:r>
    </w:p>
    <w:p w14:paraId="430DB255" w14:textId="02E0E0C6" w:rsidR="002952F8" w:rsidRPr="00112E15" w:rsidRDefault="002952F8" w:rsidP="009D0A37">
      <w:pPr>
        <w:pStyle w:val="p1"/>
        <w:numPr>
          <w:ilvl w:val="0"/>
          <w:numId w:val="18"/>
        </w:numPr>
        <w:spacing w:line="276" w:lineRule="auto"/>
        <w:rPr>
          <w:rStyle w:val="s1"/>
        </w:rPr>
      </w:pPr>
      <w:r w:rsidRPr="00112E15">
        <w:t>cómo asignar al equipo para ejecutarlas.</w:t>
      </w:r>
    </w:p>
    <w:p w14:paraId="4EB1F239" w14:textId="5CE74CDD" w:rsidR="002952F8" w:rsidRPr="00282CD5" w:rsidRDefault="002952F8" w:rsidP="009D0A37">
      <w:pPr>
        <w:pStyle w:val="Heading1"/>
        <w:rPr>
          <w:b w:val="0"/>
          <w:bCs w:val="0"/>
          <w:lang w:val="es-ES"/>
        </w:rPr>
      </w:pPr>
      <w:r w:rsidRPr="00112E15">
        <w:rPr>
          <w:b w:val="0"/>
          <w:bCs w:val="0"/>
          <w:lang w:val="es-ES"/>
        </w:rPr>
        <w:t>1.3 Alcance del Manual</w:t>
      </w:r>
    </w:p>
    <w:p w14:paraId="1BA65CEF" w14:textId="307C9CD1" w:rsidR="002952F8" w:rsidRPr="00112E15" w:rsidRDefault="002952F8" w:rsidP="009D0A37">
      <w:pPr>
        <w:pStyle w:val="p3"/>
        <w:spacing w:line="276" w:lineRule="auto"/>
      </w:pPr>
      <w:r w:rsidRPr="00112E15">
        <w:t>Este manul aplica a todas las áreas operativas de la tienda, incluyendo:</w:t>
      </w:r>
    </w:p>
    <w:p w14:paraId="584809B3" w14:textId="77777777" w:rsidR="002952F8" w:rsidRPr="00112E15" w:rsidRDefault="002952F8" w:rsidP="009D0A37">
      <w:pPr>
        <w:pStyle w:val="p1"/>
        <w:numPr>
          <w:ilvl w:val="0"/>
          <w:numId w:val="19"/>
        </w:numPr>
        <w:spacing w:line="276" w:lineRule="auto"/>
      </w:pPr>
      <w:r w:rsidRPr="00112E15">
        <w:t>piso de ventas</w:t>
      </w:r>
    </w:p>
    <w:p w14:paraId="5EA8FFCD" w14:textId="77777777" w:rsidR="002952F8" w:rsidRPr="00112E15" w:rsidRDefault="002952F8" w:rsidP="009D0A37">
      <w:pPr>
        <w:pStyle w:val="p1"/>
        <w:numPr>
          <w:ilvl w:val="0"/>
          <w:numId w:val="19"/>
        </w:numPr>
        <w:spacing w:line="276" w:lineRule="auto"/>
      </w:pPr>
      <w:r w:rsidRPr="00112E15">
        <w:t>reposición</w:t>
      </w:r>
    </w:p>
    <w:p w14:paraId="146A4B45" w14:textId="77777777" w:rsidR="002952F8" w:rsidRPr="00112E15" w:rsidRDefault="002952F8" w:rsidP="009D0A37">
      <w:pPr>
        <w:pStyle w:val="p1"/>
        <w:numPr>
          <w:ilvl w:val="0"/>
          <w:numId w:val="19"/>
        </w:numPr>
        <w:spacing w:line="276" w:lineRule="auto"/>
      </w:pPr>
      <w:r w:rsidRPr="00112E15">
        <w:t>almacén</w:t>
      </w:r>
    </w:p>
    <w:p w14:paraId="4CD649D7" w14:textId="77777777" w:rsidR="002952F8" w:rsidRPr="00112E15" w:rsidRDefault="002952F8" w:rsidP="009D0A37">
      <w:pPr>
        <w:pStyle w:val="p1"/>
        <w:numPr>
          <w:ilvl w:val="0"/>
          <w:numId w:val="19"/>
        </w:numPr>
        <w:spacing w:line="276" w:lineRule="auto"/>
      </w:pPr>
      <w:r w:rsidRPr="00112E15">
        <w:t>gestión de inventario</w:t>
      </w:r>
    </w:p>
    <w:p w14:paraId="2D2E9193" w14:textId="1593DC62" w:rsidR="002952F8" w:rsidRPr="00112E15" w:rsidRDefault="002952F8" w:rsidP="009D0A37">
      <w:pPr>
        <w:pStyle w:val="p1"/>
        <w:numPr>
          <w:ilvl w:val="0"/>
          <w:numId w:val="19"/>
        </w:numPr>
        <w:spacing w:line="276" w:lineRule="auto"/>
      </w:pPr>
      <w:r w:rsidRPr="00112E15">
        <w:t>recepción de mercancía.</w:t>
      </w:r>
    </w:p>
    <w:p w14:paraId="2C40A3A8" w14:textId="4E31AA9A" w:rsidR="002952F8" w:rsidRPr="00112E15" w:rsidRDefault="002952F8" w:rsidP="009D0A37">
      <w:pPr>
        <w:pStyle w:val="p3"/>
        <w:spacing w:line="276" w:lineRule="auto"/>
      </w:pPr>
      <w:r w:rsidRPr="00112E15">
        <w:t>Las instrucciones descritas en este documento deben ser utilizadas por:</w:t>
      </w:r>
    </w:p>
    <w:p w14:paraId="2E0E074F" w14:textId="647A5D3D" w:rsidR="002952F8" w:rsidRPr="00282CD5" w:rsidRDefault="002952F8" w:rsidP="009D0A37">
      <w:pPr>
        <w:pStyle w:val="Heading3"/>
        <w:rPr>
          <w:b w:val="0"/>
          <w:bCs w:val="0"/>
          <w:lang w:val="es-ES"/>
        </w:rPr>
      </w:pPr>
      <w:r w:rsidRPr="00112E15">
        <w:rPr>
          <w:b w:val="0"/>
          <w:bCs w:val="0"/>
          <w:lang w:val="es-ES"/>
        </w:rPr>
        <w:t>Store Managers</w:t>
      </w:r>
    </w:p>
    <w:p w14:paraId="59EF343C" w14:textId="542694E9" w:rsidR="002952F8" w:rsidRPr="00112E15" w:rsidRDefault="002952F8" w:rsidP="009D0A37">
      <w:pPr>
        <w:pStyle w:val="p3"/>
        <w:spacing w:line="276" w:lineRule="auto"/>
        <w:rPr>
          <w:rStyle w:val="s1"/>
        </w:rPr>
      </w:pPr>
      <w:r w:rsidRPr="00112E15">
        <w:t>Responsables de supervisar la operación general de la tienda y garantizar el cumplimiento de los KPI operativos.</w:t>
      </w:r>
    </w:p>
    <w:p w14:paraId="35120CC8" w14:textId="7BE00BA3" w:rsidR="002952F8" w:rsidRPr="00282CD5" w:rsidRDefault="00282CD5" w:rsidP="009D0A37">
      <w:pPr>
        <w:pStyle w:val="Heading3"/>
        <w:rPr>
          <w:b w:val="0"/>
          <w:bCs w:val="0"/>
          <w:lang w:val="es-ES"/>
        </w:rPr>
      </w:pPr>
      <w:proofErr w:type="spellStart"/>
      <w:r>
        <w:rPr>
          <w:b w:val="0"/>
          <w:bCs w:val="0"/>
          <w:lang w:val="es-ES"/>
        </w:rPr>
        <w:t>Section</w:t>
      </w:r>
      <w:proofErr w:type="spellEnd"/>
      <w:r>
        <w:rPr>
          <w:b w:val="0"/>
          <w:bCs w:val="0"/>
          <w:lang w:val="es-ES"/>
        </w:rPr>
        <w:t xml:space="preserve"> Managers</w:t>
      </w:r>
    </w:p>
    <w:p w14:paraId="43F071B1" w14:textId="6763A599" w:rsidR="002952F8" w:rsidRPr="00112E15" w:rsidRDefault="002952F8" w:rsidP="009D0A37">
      <w:pPr>
        <w:pStyle w:val="p3"/>
        <w:spacing w:line="276" w:lineRule="auto"/>
        <w:rPr>
          <w:rStyle w:val="s1"/>
        </w:rPr>
      </w:pPr>
      <w:r w:rsidRPr="00112E15">
        <w:t>Encargados de coordinar los equipos dentro de cada zona de la tienda y asegurar que se ejecuten correctamente los procesos de reposición y atención al cliente.</w:t>
      </w:r>
    </w:p>
    <w:p w14:paraId="7B9946F4" w14:textId="74D4DB8F" w:rsidR="002952F8" w:rsidRPr="00282CD5" w:rsidRDefault="002952F8" w:rsidP="009D0A37">
      <w:pPr>
        <w:pStyle w:val="Heading3"/>
        <w:rPr>
          <w:b w:val="0"/>
          <w:bCs w:val="0"/>
          <w:lang w:val="es-ES"/>
        </w:rPr>
      </w:pPr>
      <w:proofErr w:type="spellStart"/>
      <w:r w:rsidRPr="00112E15">
        <w:rPr>
          <w:b w:val="0"/>
          <w:bCs w:val="0"/>
          <w:lang w:val="es-ES"/>
        </w:rPr>
        <w:t>Replenishment</w:t>
      </w:r>
      <w:proofErr w:type="spellEnd"/>
      <w:r w:rsidRPr="00112E15">
        <w:rPr>
          <w:b w:val="0"/>
          <w:bCs w:val="0"/>
          <w:lang w:val="es-ES"/>
        </w:rPr>
        <w:t xml:space="preserve"> </w:t>
      </w:r>
      <w:proofErr w:type="spellStart"/>
      <w:r w:rsidRPr="00112E15">
        <w:rPr>
          <w:b w:val="0"/>
          <w:bCs w:val="0"/>
          <w:lang w:val="es-ES"/>
        </w:rPr>
        <w:t>Teams</w:t>
      </w:r>
      <w:proofErr w:type="spellEnd"/>
    </w:p>
    <w:p w14:paraId="43C2CB2B" w14:textId="58951477" w:rsidR="002952F8" w:rsidRPr="00112E15" w:rsidRDefault="002952F8" w:rsidP="009D0A37">
      <w:pPr>
        <w:pStyle w:val="p3"/>
        <w:spacing w:line="276" w:lineRule="auto"/>
        <w:rPr>
          <w:rStyle w:val="s1"/>
        </w:rPr>
      </w:pPr>
      <w:r w:rsidRPr="00112E15">
        <w:t>Responsables de ejecutar las tareas de reposición utilizando los reportes del sistema RS.</w:t>
      </w:r>
    </w:p>
    <w:p w14:paraId="449D9EDD" w14:textId="6A3F04AD" w:rsidR="002952F8" w:rsidRPr="00282CD5" w:rsidRDefault="002952F8" w:rsidP="009D0A37">
      <w:pPr>
        <w:pStyle w:val="Heading3"/>
        <w:rPr>
          <w:b w:val="0"/>
          <w:bCs w:val="0"/>
          <w:lang w:val="es-ES"/>
        </w:rPr>
      </w:pPr>
      <w:r w:rsidRPr="00112E15">
        <w:rPr>
          <w:b w:val="0"/>
          <w:bCs w:val="0"/>
          <w:lang w:val="es-ES"/>
        </w:rPr>
        <w:t xml:space="preserve">Warehouse </w:t>
      </w:r>
      <w:proofErr w:type="spellStart"/>
      <w:r w:rsidRPr="00112E15">
        <w:rPr>
          <w:b w:val="0"/>
          <w:bCs w:val="0"/>
          <w:lang w:val="es-ES"/>
        </w:rPr>
        <w:t>Teams</w:t>
      </w:r>
      <w:proofErr w:type="spellEnd"/>
    </w:p>
    <w:p w14:paraId="6A30037F" w14:textId="29C6E450" w:rsidR="002952F8" w:rsidRPr="00112E15" w:rsidRDefault="002952F8" w:rsidP="009D0A37">
      <w:pPr>
        <w:pStyle w:val="p3"/>
        <w:spacing w:line="276" w:lineRule="auto"/>
        <w:rPr>
          <w:rStyle w:val="s1"/>
        </w:rPr>
      </w:pPr>
      <w:r w:rsidRPr="00112E15">
        <w:t>Encargados de la recepción de mercancía, organización del almacén y preparación de productos para su traslado al piso de ventas.</w:t>
      </w:r>
    </w:p>
    <w:p w14:paraId="4F03154C" w14:textId="77777777" w:rsidR="002952F8" w:rsidRPr="00112E15" w:rsidRDefault="002952F8" w:rsidP="009D0A37">
      <w:pPr>
        <w:pStyle w:val="Heading3"/>
        <w:rPr>
          <w:b w:val="0"/>
          <w:bCs w:val="0"/>
          <w:lang w:val="es-ES"/>
        </w:rPr>
      </w:pPr>
      <w:r w:rsidRPr="00112E15">
        <w:rPr>
          <w:b w:val="0"/>
          <w:bCs w:val="0"/>
          <w:lang w:val="es-ES"/>
        </w:rPr>
        <w:t xml:space="preserve">Sales </w:t>
      </w:r>
      <w:proofErr w:type="spellStart"/>
      <w:r w:rsidRPr="00112E15">
        <w:rPr>
          <w:b w:val="0"/>
          <w:bCs w:val="0"/>
          <w:lang w:val="es-ES"/>
        </w:rPr>
        <w:t>Associates</w:t>
      </w:r>
      <w:proofErr w:type="spellEnd"/>
    </w:p>
    <w:p w14:paraId="4454EF9B" w14:textId="77777777" w:rsidR="002952F8" w:rsidRPr="00112E15" w:rsidRDefault="002952F8" w:rsidP="009D0A37">
      <w:pPr>
        <w:pStyle w:val="p2"/>
        <w:spacing w:line="276" w:lineRule="auto"/>
      </w:pPr>
    </w:p>
    <w:p w14:paraId="007BD522" w14:textId="323F9FAF" w:rsidR="002952F8" w:rsidRPr="00112E15" w:rsidRDefault="002952F8" w:rsidP="009D0A37">
      <w:pPr>
        <w:pStyle w:val="p3"/>
        <w:spacing w:line="276" w:lineRule="auto"/>
        <w:rPr>
          <w:rStyle w:val="s1"/>
        </w:rPr>
      </w:pPr>
      <w:r w:rsidRPr="00112E15">
        <w:lastRenderedPageBreak/>
        <w:t>Responsables de la atención al cliente y del mantenimiento visual del piso de ventas.</w:t>
      </w:r>
    </w:p>
    <w:p w14:paraId="4CDED716" w14:textId="6749C253" w:rsidR="002952F8" w:rsidRPr="00112E15" w:rsidRDefault="002952F8" w:rsidP="009D0A37">
      <w:pPr>
        <w:pStyle w:val="Heading1"/>
        <w:rPr>
          <w:b w:val="0"/>
          <w:bCs w:val="0"/>
          <w:lang w:val="es-ES"/>
        </w:rPr>
      </w:pPr>
      <w:r w:rsidRPr="00112E15">
        <w:rPr>
          <w:b w:val="0"/>
          <w:bCs w:val="0"/>
          <w:lang w:val="es-ES"/>
        </w:rPr>
        <w:t>1.4 Estructura del Equipo de Tienda</w:t>
      </w:r>
    </w:p>
    <w:p w14:paraId="4D9E9619" w14:textId="3C4E814E" w:rsidR="002952F8" w:rsidRPr="00112E15" w:rsidRDefault="002952F8" w:rsidP="009D0A37">
      <w:pPr>
        <w:pStyle w:val="p3"/>
        <w:spacing w:line="276" w:lineRule="auto"/>
      </w:pPr>
      <w:r w:rsidRPr="00112E15">
        <w:t>El manual está diseñado específicamente para tiendas con un equipo total de aproximadamente 20 a más de 30 personas</w:t>
      </w:r>
      <w:r w:rsidR="00282CD5">
        <w:t xml:space="preserve">, Tomando en cuenta adicionalmente </w:t>
      </w:r>
      <w:r w:rsidRPr="00112E15">
        <w:t xml:space="preserve">que la tienda opera con </w:t>
      </w:r>
      <w:r w:rsidRPr="00112E15">
        <w:rPr>
          <w:rStyle w:val="s1"/>
        </w:rPr>
        <w:t>turnos de trabajo de 8 horas</w:t>
      </w:r>
      <w:r w:rsidR="00282CD5">
        <w:rPr>
          <w:rStyle w:val="s1"/>
        </w:rPr>
        <w:t xml:space="preserve"> en promedio</w:t>
      </w:r>
      <w:r w:rsidR="00282CD5">
        <w:t xml:space="preserve"> y que </w:t>
      </w:r>
      <w:r w:rsidRPr="00112E15">
        <w:t>no todo el personal se encuentra presente al mismo tiempo.</w:t>
      </w:r>
    </w:p>
    <w:p w14:paraId="57F110B3" w14:textId="3003CDA5" w:rsidR="002952F8" w:rsidRPr="00112E15" w:rsidRDefault="002952F8" w:rsidP="009D0A37">
      <w:pPr>
        <w:pStyle w:val="p1"/>
        <w:spacing w:line="276" w:lineRule="auto"/>
      </w:pPr>
      <w:r w:rsidRPr="00112E15">
        <w:t xml:space="preserve">Normalmente, el número de colaboradores presentes en tienda durante </w:t>
      </w:r>
      <w:r w:rsidR="00282CD5">
        <w:t>un turno</w:t>
      </w:r>
      <w:r w:rsidRPr="00112E15">
        <w:t xml:space="preserve"> es aproximadamente: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942"/>
      </w:tblGrid>
      <w:tr w:rsidR="002952F8" w:rsidRPr="00282CD5" w14:paraId="06D954F4" w14:textId="77777777" w:rsidTr="002E4C33">
        <w:trPr>
          <w:tblHeader/>
          <w:tblCellSpacing w:w="15" w:type="dxa"/>
        </w:trPr>
        <w:tc>
          <w:tcPr>
            <w:tcW w:w="2365" w:type="dxa"/>
            <w:vAlign w:val="center"/>
            <w:hideMark/>
          </w:tcPr>
          <w:p w14:paraId="4A3E1A07" w14:textId="77777777" w:rsidR="002952F8" w:rsidRPr="00282CD5" w:rsidRDefault="002952F8" w:rsidP="002E4C33">
            <w:pPr>
              <w:spacing w:before="100" w:beforeAutospacing="1" w:after="100" w:afterAutospacing="1"/>
              <w:rPr>
                <w:rFonts w:ascii="Times New Roman" w:eastAsia="Times New Roman" w:hAnsi="Times New Roman" w:cs="Times New Roman"/>
                <w:b/>
                <w:bCs/>
                <w:sz w:val="24"/>
                <w:szCs w:val="24"/>
                <w:lang w:val="en-PA"/>
              </w:rPr>
            </w:pPr>
            <w:r w:rsidRPr="00282CD5">
              <w:rPr>
                <w:rFonts w:ascii="Times New Roman" w:eastAsia="Times New Roman" w:hAnsi="Times New Roman" w:cs="Times New Roman"/>
                <w:b/>
                <w:bCs/>
                <w:sz w:val="24"/>
                <w:szCs w:val="24"/>
                <w:lang w:val="en-PA"/>
              </w:rPr>
              <w:t>Staff total</w:t>
            </w:r>
          </w:p>
        </w:tc>
        <w:tc>
          <w:tcPr>
            <w:tcW w:w="195" w:type="dxa"/>
            <w:vAlign w:val="center"/>
            <w:hideMark/>
          </w:tcPr>
          <w:p w14:paraId="4B794859" w14:textId="081BAAE1" w:rsidR="002952F8" w:rsidRPr="00282CD5" w:rsidRDefault="002E4C33" w:rsidP="002E4C33">
            <w:pPr>
              <w:spacing w:before="100" w:beforeAutospacing="1" w:after="100" w:afterAutospacing="1"/>
              <w:rPr>
                <w:rFonts w:ascii="Times New Roman" w:eastAsia="Times New Roman" w:hAnsi="Times New Roman" w:cs="Times New Roman"/>
                <w:b/>
                <w:bCs/>
                <w:sz w:val="24"/>
                <w:szCs w:val="24"/>
                <w:lang w:val="en-PA"/>
              </w:rPr>
            </w:pPr>
            <w:r>
              <w:rPr>
                <w:rFonts w:ascii="Times New Roman" w:eastAsia="Times New Roman" w:hAnsi="Times New Roman" w:cs="Times New Roman"/>
                <w:b/>
                <w:bCs/>
                <w:sz w:val="24"/>
                <w:szCs w:val="24"/>
                <w:lang w:val="en-PA"/>
              </w:rPr>
              <w:t xml:space="preserve"> </w:t>
            </w:r>
            <w:r w:rsidR="002952F8" w:rsidRPr="00282CD5">
              <w:rPr>
                <w:rFonts w:ascii="Times New Roman" w:eastAsia="Times New Roman" w:hAnsi="Times New Roman" w:cs="Times New Roman"/>
                <w:b/>
                <w:bCs/>
                <w:sz w:val="24"/>
                <w:szCs w:val="24"/>
                <w:lang w:val="en-PA"/>
              </w:rPr>
              <w:t>Staff presente</w:t>
            </w:r>
          </w:p>
        </w:tc>
      </w:tr>
      <w:tr w:rsidR="002952F8" w:rsidRPr="00282CD5" w14:paraId="73C0DBBD" w14:textId="77777777" w:rsidTr="002E4C33">
        <w:trPr>
          <w:tblCellSpacing w:w="15" w:type="dxa"/>
        </w:trPr>
        <w:tc>
          <w:tcPr>
            <w:tcW w:w="2365" w:type="dxa"/>
            <w:vAlign w:val="center"/>
            <w:hideMark/>
          </w:tcPr>
          <w:p w14:paraId="5A9CC737" w14:textId="77777777" w:rsidR="002952F8" w:rsidRPr="00282CD5" w:rsidRDefault="002952F8" w:rsidP="009D0A37">
            <w:pPr>
              <w:spacing w:before="100" w:beforeAutospacing="1" w:after="100" w:afterAutospacing="1"/>
              <w:rPr>
                <w:rFonts w:ascii="Times New Roman" w:eastAsia="Times New Roman" w:hAnsi="Times New Roman" w:cs="Times New Roman"/>
                <w:b/>
                <w:bCs/>
                <w:sz w:val="24"/>
                <w:szCs w:val="24"/>
                <w:lang w:val="en-PA"/>
              </w:rPr>
            </w:pPr>
            <w:r w:rsidRPr="00282CD5">
              <w:rPr>
                <w:rFonts w:ascii="Times New Roman" w:eastAsia="Times New Roman" w:hAnsi="Times New Roman" w:cs="Times New Roman"/>
                <w:b/>
                <w:bCs/>
                <w:sz w:val="24"/>
                <w:szCs w:val="24"/>
                <w:lang w:val="en-PA"/>
              </w:rPr>
              <w:t>20</w:t>
            </w:r>
          </w:p>
        </w:tc>
        <w:tc>
          <w:tcPr>
            <w:tcW w:w="195" w:type="dxa"/>
            <w:vAlign w:val="center"/>
            <w:hideMark/>
          </w:tcPr>
          <w:p w14:paraId="4B937A1F" w14:textId="77777777" w:rsidR="002952F8" w:rsidRPr="00282CD5" w:rsidRDefault="002952F8" w:rsidP="009D0A37">
            <w:pPr>
              <w:spacing w:before="100" w:beforeAutospacing="1" w:after="100" w:afterAutospacing="1"/>
              <w:rPr>
                <w:rFonts w:ascii="Times New Roman" w:eastAsia="Times New Roman" w:hAnsi="Times New Roman" w:cs="Times New Roman"/>
                <w:b/>
                <w:bCs/>
                <w:sz w:val="24"/>
                <w:szCs w:val="24"/>
                <w:lang w:val="en-PA"/>
              </w:rPr>
            </w:pPr>
            <w:r w:rsidRPr="00282CD5">
              <w:rPr>
                <w:rFonts w:ascii="Times New Roman" w:eastAsia="Times New Roman" w:hAnsi="Times New Roman" w:cs="Times New Roman"/>
                <w:b/>
                <w:bCs/>
                <w:sz w:val="24"/>
                <w:szCs w:val="24"/>
                <w:lang w:val="en-PA"/>
              </w:rPr>
              <w:t>12–14</w:t>
            </w:r>
          </w:p>
        </w:tc>
      </w:tr>
      <w:tr w:rsidR="002952F8" w:rsidRPr="00282CD5" w14:paraId="21101DE7" w14:textId="77777777" w:rsidTr="002E4C33">
        <w:trPr>
          <w:tblCellSpacing w:w="15" w:type="dxa"/>
        </w:trPr>
        <w:tc>
          <w:tcPr>
            <w:tcW w:w="2365" w:type="dxa"/>
            <w:vAlign w:val="center"/>
            <w:hideMark/>
          </w:tcPr>
          <w:p w14:paraId="48BAD1C1" w14:textId="77777777" w:rsidR="002952F8" w:rsidRPr="00282CD5" w:rsidRDefault="002952F8" w:rsidP="009D0A37">
            <w:pPr>
              <w:spacing w:before="100" w:beforeAutospacing="1" w:after="100" w:afterAutospacing="1"/>
              <w:rPr>
                <w:rFonts w:ascii="Times New Roman" w:eastAsia="Times New Roman" w:hAnsi="Times New Roman" w:cs="Times New Roman"/>
                <w:b/>
                <w:bCs/>
                <w:sz w:val="24"/>
                <w:szCs w:val="24"/>
                <w:lang w:val="en-PA"/>
              </w:rPr>
            </w:pPr>
            <w:r w:rsidRPr="00282CD5">
              <w:rPr>
                <w:rFonts w:ascii="Times New Roman" w:eastAsia="Times New Roman" w:hAnsi="Times New Roman" w:cs="Times New Roman"/>
                <w:b/>
                <w:bCs/>
                <w:sz w:val="24"/>
                <w:szCs w:val="24"/>
                <w:lang w:val="en-PA"/>
              </w:rPr>
              <w:t>25</w:t>
            </w:r>
          </w:p>
        </w:tc>
        <w:tc>
          <w:tcPr>
            <w:tcW w:w="195" w:type="dxa"/>
            <w:vAlign w:val="center"/>
            <w:hideMark/>
          </w:tcPr>
          <w:p w14:paraId="420DA8C3" w14:textId="77777777" w:rsidR="002952F8" w:rsidRPr="00282CD5" w:rsidRDefault="002952F8" w:rsidP="009D0A37">
            <w:pPr>
              <w:spacing w:before="100" w:beforeAutospacing="1" w:after="100" w:afterAutospacing="1"/>
              <w:rPr>
                <w:rFonts w:ascii="Times New Roman" w:eastAsia="Times New Roman" w:hAnsi="Times New Roman" w:cs="Times New Roman"/>
                <w:b/>
                <w:bCs/>
                <w:sz w:val="24"/>
                <w:szCs w:val="24"/>
                <w:lang w:val="en-PA"/>
              </w:rPr>
            </w:pPr>
            <w:r w:rsidRPr="00282CD5">
              <w:rPr>
                <w:rFonts w:ascii="Times New Roman" w:eastAsia="Times New Roman" w:hAnsi="Times New Roman" w:cs="Times New Roman"/>
                <w:b/>
                <w:bCs/>
                <w:sz w:val="24"/>
                <w:szCs w:val="24"/>
                <w:lang w:val="en-PA"/>
              </w:rPr>
              <w:t>15–17</w:t>
            </w:r>
          </w:p>
        </w:tc>
      </w:tr>
      <w:tr w:rsidR="002952F8" w:rsidRPr="00282CD5" w14:paraId="439129B8" w14:textId="77777777" w:rsidTr="002E4C33">
        <w:trPr>
          <w:tblCellSpacing w:w="15" w:type="dxa"/>
        </w:trPr>
        <w:tc>
          <w:tcPr>
            <w:tcW w:w="2365" w:type="dxa"/>
            <w:vAlign w:val="center"/>
            <w:hideMark/>
          </w:tcPr>
          <w:p w14:paraId="0257F153" w14:textId="77777777" w:rsidR="002952F8" w:rsidRPr="00282CD5" w:rsidRDefault="002952F8" w:rsidP="009D0A37">
            <w:pPr>
              <w:spacing w:before="100" w:beforeAutospacing="1" w:after="100" w:afterAutospacing="1"/>
              <w:rPr>
                <w:rFonts w:ascii="Times New Roman" w:eastAsia="Times New Roman" w:hAnsi="Times New Roman" w:cs="Times New Roman"/>
                <w:b/>
                <w:bCs/>
                <w:sz w:val="24"/>
                <w:szCs w:val="24"/>
                <w:lang w:val="en-PA"/>
              </w:rPr>
            </w:pPr>
            <w:r w:rsidRPr="00282CD5">
              <w:rPr>
                <w:rFonts w:ascii="Times New Roman" w:eastAsia="Times New Roman" w:hAnsi="Times New Roman" w:cs="Times New Roman"/>
                <w:b/>
                <w:bCs/>
                <w:sz w:val="24"/>
                <w:szCs w:val="24"/>
                <w:lang w:val="en-PA"/>
              </w:rPr>
              <w:t>30+</w:t>
            </w:r>
          </w:p>
        </w:tc>
        <w:tc>
          <w:tcPr>
            <w:tcW w:w="195" w:type="dxa"/>
            <w:vAlign w:val="center"/>
            <w:hideMark/>
          </w:tcPr>
          <w:p w14:paraId="02D1BECB" w14:textId="77777777" w:rsidR="002952F8" w:rsidRPr="00282CD5" w:rsidRDefault="002952F8" w:rsidP="009D0A37">
            <w:pPr>
              <w:spacing w:before="100" w:beforeAutospacing="1" w:after="100" w:afterAutospacing="1"/>
              <w:rPr>
                <w:rFonts w:ascii="Times New Roman" w:eastAsia="Times New Roman" w:hAnsi="Times New Roman" w:cs="Times New Roman"/>
                <w:b/>
                <w:bCs/>
                <w:sz w:val="24"/>
                <w:szCs w:val="24"/>
                <w:lang w:val="en-PA"/>
              </w:rPr>
            </w:pPr>
            <w:r w:rsidRPr="00282CD5">
              <w:rPr>
                <w:rFonts w:ascii="Times New Roman" w:eastAsia="Times New Roman" w:hAnsi="Times New Roman" w:cs="Times New Roman"/>
                <w:b/>
                <w:bCs/>
                <w:sz w:val="24"/>
                <w:szCs w:val="24"/>
                <w:lang w:val="en-PA"/>
              </w:rPr>
              <w:t>18–21</w:t>
            </w:r>
          </w:p>
        </w:tc>
      </w:tr>
    </w:tbl>
    <w:p w14:paraId="083967D3" w14:textId="77777777" w:rsidR="002952F8" w:rsidRPr="00112E15" w:rsidRDefault="002952F8" w:rsidP="009D0A37">
      <w:pPr>
        <w:pStyle w:val="p1"/>
        <w:spacing w:line="276" w:lineRule="auto"/>
      </w:pPr>
      <w:r w:rsidRPr="00112E15">
        <w:t>Esta realidad operativa se tiene en cuenta en todos los procedimientos descritos en el manual.</w:t>
      </w:r>
    </w:p>
    <w:p w14:paraId="1C7B81E3" w14:textId="6A126CFE" w:rsidR="002952F8" w:rsidRPr="00282CD5" w:rsidRDefault="002952F8" w:rsidP="009D0A37">
      <w:pPr>
        <w:pStyle w:val="Heading1"/>
        <w:rPr>
          <w:b w:val="0"/>
          <w:bCs w:val="0"/>
          <w:lang w:val="es-ES"/>
        </w:rPr>
      </w:pPr>
      <w:r w:rsidRPr="00112E15">
        <w:rPr>
          <w:b w:val="0"/>
          <w:bCs w:val="0"/>
          <w:lang w:val="es-ES"/>
        </w:rPr>
        <w:t>1.5 Importancia de la Estandarización Operativa</w:t>
      </w:r>
    </w:p>
    <w:p w14:paraId="493296AA" w14:textId="031E67D7" w:rsidR="002952F8" w:rsidRPr="00112E15" w:rsidRDefault="002952F8" w:rsidP="009D0A37">
      <w:pPr>
        <w:pStyle w:val="p3"/>
        <w:spacing w:line="276" w:lineRule="auto"/>
      </w:pPr>
      <w:r w:rsidRPr="00112E15">
        <w:t>En un entorno de alto volumen</w:t>
      </w:r>
      <w:r w:rsidR="00282CD5">
        <w:t xml:space="preserve"> como el nuestro</w:t>
      </w:r>
      <w:r w:rsidRPr="00112E15">
        <w:t>, la falta de procesos claros puede provocar:</w:t>
      </w:r>
    </w:p>
    <w:p w14:paraId="34CAD040" w14:textId="77777777" w:rsidR="002952F8" w:rsidRPr="00112E15" w:rsidRDefault="002952F8" w:rsidP="009D0A37">
      <w:pPr>
        <w:pStyle w:val="p1"/>
        <w:numPr>
          <w:ilvl w:val="0"/>
          <w:numId w:val="20"/>
        </w:numPr>
        <w:spacing w:line="276" w:lineRule="auto"/>
      </w:pPr>
      <w:r w:rsidRPr="00112E15">
        <w:t>acumulación de tareas de reposición</w:t>
      </w:r>
    </w:p>
    <w:p w14:paraId="63A3EE94" w14:textId="77777777" w:rsidR="002952F8" w:rsidRPr="00112E15" w:rsidRDefault="002952F8" w:rsidP="009D0A37">
      <w:pPr>
        <w:pStyle w:val="p1"/>
        <w:numPr>
          <w:ilvl w:val="0"/>
          <w:numId w:val="20"/>
        </w:numPr>
        <w:spacing w:line="276" w:lineRule="auto"/>
      </w:pPr>
      <w:r w:rsidRPr="00112E15">
        <w:t>retrasos en la recepción de mercancía</w:t>
      </w:r>
    </w:p>
    <w:p w14:paraId="2304A0F9" w14:textId="77777777" w:rsidR="002952F8" w:rsidRPr="00112E15" w:rsidRDefault="002952F8" w:rsidP="009D0A37">
      <w:pPr>
        <w:pStyle w:val="p1"/>
        <w:numPr>
          <w:ilvl w:val="0"/>
          <w:numId w:val="20"/>
        </w:numPr>
        <w:spacing w:line="276" w:lineRule="auto"/>
      </w:pPr>
      <w:r w:rsidRPr="00112E15">
        <w:t>desorganización del almacén</w:t>
      </w:r>
    </w:p>
    <w:p w14:paraId="348ED6F8" w14:textId="0F610493" w:rsidR="002952F8" w:rsidRPr="00112E15" w:rsidRDefault="002952F8" w:rsidP="009D0A37">
      <w:pPr>
        <w:pStyle w:val="p1"/>
        <w:numPr>
          <w:ilvl w:val="0"/>
          <w:numId w:val="20"/>
        </w:numPr>
        <w:spacing w:line="276" w:lineRule="auto"/>
      </w:pPr>
      <w:r w:rsidRPr="00112E15">
        <w:t>pérdida de ventas por falta de producto visible.</w:t>
      </w:r>
    </w:p>
    <w:p w14:paraId="66D9A755" w14:textId="77777777" w:rsidR="002952F8" w:rsidRPr="00112E15" w:rsidRDefault="002952F8" w:rsidP="009D0A37">
      <w:pPr>
        <w:pStyle w:val="p3"/>
        <w:spacing w:line="276" w:lineRule="auto"/>
      </w:pPr>
      <w:r w:rsidRPr="00112E15">
        <w:t xml:space="preserve">Este manual busca evitar estos problemas mediante la </w:t>
      </w:r>
      <w:r w:rsidRPr="00112E15">
        <w:rPr>
          <w:rStyle w:val="s2"/>
          <w:rFonts w:eastAsiaTheme="majorEastAsia"/>
        </w:rPr>
        <w:t>estandarización de los procesos operativos</w:t>
      </w:r>
      <w:r w:rsidRPr="00112E15">
        <w:t>, permitiendo que cada tienda funcione de manera consistente independientemente del tamaño del equipo o del volumen de mercancía recibido.</w:t>
      </w:r>
    </w:p>
    <w:p w14:paraId="7CB63C47" w14:textId="17F92DC2" w:rsidR="002952F8" w:rsidRPr="00282CD5" w:rsidRDefault="002952F8" w:rsidP="009D0A37">
      <w:pPr>
        <w:pStyle w:val="Heading1"/>
        <w:rPr>
          <w:b w:val="0"/>
          <w:bCs w:val="0"/>
          <w:lang w:val="es-ES"/>
        </w:rPr>
      </w:pPr>
      <w:r w:rsidRPr="00112E15">
        <w:rPr>
          <w:b w:val="0"/>
          <w:bCs w:val="0"/>
          <w:lang w:val="es-ES"/>
        </w:rPr>
        <w:t>1.6 Uso del Manual en la Tienda</w:t>
      </w:r>
    </w:p>
    <w:p w14:paraId="76335804" w14:textId="77777777" w:rsidR="002952F8" w:rsidRPr="00112E15" w:rsidRDefault="002952F8" w:rsidP="009D0A37">
      <w:pPr>
        <w:pStyle w:val="p3"/>
        <w:spacing w:line="276" w:lineRule="auto"/>
      </w:pPr>
      <w:r w:rsidRPr="00112E15">
        <w:t>Este documento debe utilizarse como referencia para:</w:t>
      </w:r>
    </w:p>
    <w:p w14:paraId="2AC484C5" w14:textId="77777777" w:rsidR="002952F8" w:rsidRPr="00112E15" w:rsidRDefault="002952F8" w:rsidP="009D0A37">
      <w:pPr>
        <w:pStyle w:val="p1"/>
        <w:numPr>
          <w:ilvl w:val="0"/>
          <w:numId w:val="21"/>
        </w:numPr>
        <w:spacing w:line="276" w:lineRule="auto"/>
      </w:pPr>
      <w:r w:rsidRPr="00112E15">
        <w:lastRenderedPageBreak/>
        <w:t>formación de nuevos colaboradores</w:t>
      </w:r>
    </w:p>
    <w:p w14:paraId="50264205" w14:textId="77777777" w:rsidR="002952F8" w:rsidRPr="00112E15" w:rsidRDefault="002952F8" w:rsidP="009D0A37">
      <w:pPr>
        <w:pStyle w:val="p1"/>
        <w:numPr>
          <w:ilvl w:val="0"/>
          <w:numId w:val="21"/>
        </w:numPr>
        <w:spacing w:line="276" w:lineRule="auto"/>
      </w:pPr>
      <w:r w:rsidRPr="00112E15">
        <w:t>entrenamiento de líderes de departamento</w:t>
      </w:r>
    </w:p>
    <w:p w14:paraId="66BFAC74" w14:textId="77777777" w:rsidR="002952F8" w:rsidRPr="00112E15" w:rsidRDefault="002952F8" w:rsidP="009D0A37">
      <w:pPr>
        <w:pStyle w:val="p1"/>
        <w:numPr>
          <w:ilvl w:val="0"/>
          <w:numId w:val="21"/>
        </w:numPr>
        <w:spacing w:line="276" w:lineRule="auto"/>
      </w:pPr>
      <w:r w:rsidRPr="00112E15">
        <w:t>revisión de procedimientos operativos</w:t>
      </w:r>
    </w:p>
    <w:p w14:paraId="6247DAE5" w14:textId="77777777" w:rsidR="002952F8" w:rsidRPr="00112E15" w:rsidRDefault="002952F8" w:rsidP="009D0A37">
      <w:pPr>
        <w:pStyle w:val="p1"/>
        <w:numPr>
          <w:ilvl w:val="0"/>
          <w:numId w:val="21"/>
        </w:numPr>
        <w:spacing w:line="276" w:lineRule="auto"/>
      </w:pPr>
      <w:r w:rsidRPr="00112E15">
        <w:t>seguimiento de KPI por parte de los managers.</w:t>
      </w:r>
    </w:p>
    <w:p w14:paraId="74EB8958" w14:textId="75D37CDA" w:rsidR="002952F8" w:rsidRPr="00282CD5" w:rsidRDefault="00282CD5" w:rsidP="009D0A37">
      <w:pPr>
        <w:pStyle w:val="p3"/>
        <w:spacing w:line="276" w:lineRule="auto"/>
      </w:pPr>
      <w:r>
        <w:t>S</w:t>
      </w:r>
      <w:r w:rsidR="002952F8" w:rsidRPr="00112E15">
        <w:t>e recomienda que todos los líderes de tienda estén familiarizados con el contenido del manual y lo utilicen como guía para organizar el trabajo diario del equipo.</w:t>
      </w:r>
    </w:p>
    <w:p w14:paraId="3D1430D7" w14:textId="4D69ABB5" w:rsidR="002952F8" w:rsidRPr="00282CD5" w:rsidRDefault="002952F8" w:rsidP="009D0A37">
      <w:pPr>
        <w:pStyle w:val="Heading1"/>
        <w:rPr>
          <w:b w:val="0"/>
          <w:bCs w:val="0"/>
          <w:lang w:val="es-ES"/>
        </w:rPr>
      </w:pPr>
      <w:r w:rsidRPr="00112E15">
        <w:rPr>
          <w:b w:val="0"/>
          <w:bCs w:val="0"/>
          <w:lang w:val="es-ES"/>
        </w:rPr>
        <w:t>2. Filosofía Operativa de la Tienda</w:t>
      </w:r>
    </w:p>
    <w:p w14:paraId="270FF12E" w14:textId="77E7FC04" w:rsidR="002952F8" w:rsidRPr="00112E15" w:rsidRDefault="002952F8" w:rsidP="009D0A37">
      <w:pPr>
        <w:pStyle w:val="p3"/>
        <w:spacing w:line="276" w:lineRule="auto"/>
      </w:pPr>
      <w:r w:rsidRPr="00112E15">
        <w:t xml:space="preserve">Para garantizar una operación eficiente y consistente, todas las actividades diarias del equipo deben seguir un </w:t>
      </w:r>
      <w:r w:rsidRPr="00112E15">
        <w:rPr>
          <w:rStyle w:val="s3"/>
        </w:rPr>
        <w:t>orden claro de prioridades operativas</w:t>
      </w:r>
      <w:r w:rsidRPr="00112E15">
        <w:t>.</w:t>
      </w:r>
      <w:r w:rsidR="00282CD5">
        <w:t xml:space="preserve"> </w:t>
      </w:r>
      <w:r w:rsidRPr="00112E15">
        <w:rPr>
          <w:rStyle w:val="s4"/>
        </w:rPr>
        <w:t xml:space="preserve">Este orden permite que los colaboradores sepan </w:t>
      </w:r>
      <w:r w:rsidRPr="00112E15">
        <w:t>qué tarea debe ejecutarse primero cuando existen múltiples actividades al mismo tiempo</w:t>
      </w:r>
      <w:r w:rsidRPr="00112E15">
        <w:rPr>
          <w:rStyle w:val="s4"/>
        </w:rPr>
        <w:t>.</w:t>
      </w:r>
    </w:p>
    <w:p w14:paraId="29A43872" w14:textId="77777777" w:rsidR="002952F8" w:rsidRPr="00112E15" w:rsidRDefault="002952F8" w:rsidP="009D0A37">
      <w:pPr>
        <w:pStyle w:val="p3"/>
        <w:spacing w:line="276" w:lineRule="auto"/>
      </w:pPr>
      <w:r w:rsidRPr="00112E15">
        <w:t>La tienda debe operar bajo el siguiente principio de prioridades:</w:t>
      </w:r>
    </w:p>
    <w:p w14:paraId="1C1632E0" w14:textId="77777777" w:rsidR="002952F8" w:rsidRPr="00112E15" w:rsidRDefault="002952F8" w:rsidP="009D0A37">
      <w:pPr>
        <w:pStyle w:val="p1"/>
        <w:numPr>
          <w:ilvl w:val="0"/>
          <w:numId w:val="22"/>
        </w:numPr>
        <w:spacing w:line="276" w:lineRule="auto"/>
      </w:pPr>
      <w:r w:rsidRPr="00112E15">
        <w:t>Cliente</w:t>
      </w:r>
    </w:p>
    <w:p w14:paraId="1AAA7D77" w14:textId="77777777" w:rsidR="002952F8" w:rsidRPr="00112E15" w:rsidRDefault="002952F8" w:rsidP="009D0A37">
      <w:pPr>
        <w:pStyle w:val="p1"/>
        <w:numPr>
          <w:ilvl w:val="0"/>
          <w:numId w:val="22"/>
        </w:numPr>
        <w:spacing w:line="276" w:lineRule="auto"/>
      </w:pPr>
      <w:r w:rsidRPr="00112E15">
        <w:t>Reposición</w:t>
      </w:r>
    </w:p>
    <w:p w14:paraId="199BF9A7" w14:textId="77777777" w:rsidR="002952F8" w:rsidRPr="00112E15" w:rsidRDefault="002952F8" w:rsidP="009D0A37">
      <w:pPr>
        <w:pStyle w:val="p1"/>
        <w:numPr>
          <w:ilvl w:val="0"/>
          <w:numId w:val="22"/>
        </w:numPr>
        <w:spacing w:line="276" w:lineRule="auto"/>
      </w:pPr>
      <w:r w:rsidRPr="00112E15">
        <w:t>Recovery visual</w:t>
      </w:r>
    </w:p>
    <w:p w14:paraId="0FC530B8" w14:textId="77777777" w:rsidR="002952F8" w:rsidRPr="00112E15" w:rsidRDefault="002952F8" w:rsidP="009D0A37">
      <w:pPr>
        <w:pStyle w:val="p1"/>
        <w:numPr>
          <w:ilvl w:val="0"/>
          <w:numId w:val="22"/>
        </w:numPr>
        <w:spacing w:line="276" w:lineRule="auto"/>
      </w:pPr>
      <w:r w:rsidRPr="00112E15">
        <w:t>Recepción de mercancía</w:t>
      </w:r>
    </w:p>
    <w:p w14:paraId="3CD691A1" w14:textId="0115DBB0" w:rsidR="002952F8" w:rsidRPr="00112E15" w:rsidRDefault="002952F8" w:rsidP="009D0A37">
      <w:pPr>
        <w:pStyle w:val="p1"/>
        <w:numPr>
          <w:ilvl w:val="0"/>
          <w:numId w:val="22"/>
        </w:numPr>
        <w:spacing w:line="276" w:lineRule="auto"/>
      </w:pPr>
      <w:r w:rsidRPr="00112E15">
        <w:t>Administración</w:t>
      </w:r>
    </w:p>
    <w:p w14:paraId="509959A7" w14:textId="250FE42B" w:rsidR="002952F8" w:rsidRPr="00112E15" w:rsidRDefault="002952F8" w:rsidP="009D0A37">
      <w:pPr>
        <w:pStyle w:val="p3"/>
        <w:spacing w:line="276" w:lineRule="auto"/>
        <w:rPr>
          <w:rStyle w:val="s1"/>
        </w:rPr>
      </w:pPr>
      <w:r w:rsidRPr="00112E15">
        <w:t>Este principio debe aplicarse en todas las áreas de la tienda y durante toda la jornada operativa.</w:t>
      </w:r>
    </w:p>
    <w:p w14:paraId="7F4F7619" w14:textId="6DB10E26" w:rsidR="002952F8" w:rsidRPr="00282CD5" w:rsidRDefault="002952F8" w:rsidP="009D0A37">
      <w:pPr>
        <w:pStyle w:val="Heading1"/>
        <w:rPr>
          <w:b w:val="0"/>
          <w:bCs w:val="0"/>
          <w:lang w:val="es-ES"/>
        </w:rPr>
      </w:pPr>
      <w:r w:rsidRPr="00112E15">
        <w:rPr>
          <w:b w:val="0"/>
          <w:bCs w:val="0"/>
          <w:lang w:val="es-ES"/>
        </w:rPr>
        <w:t>2.2 Prioridad 1: Cliente</w:t>
      </w:r>
    </w:p>
    <w:p w14:paraId="17507C87" w14:textId="3C78C16A" w:rsidR="002952F8" w:rsidRPr="00112E15" w:rsidRDefault="002952F8" w:rsidP="009D0A37">
      <w:pPr>
        <w:pStyle w:val="p3"/>
        <w:spacing w:line="276" w:lineRule="auto"/>
      </w:pPr>
      <w:r w:rsidRPr="00112E15">
        <w:t>La atención al cliente es siempre la prioridad principal de la operación de la tienda.</w:t>
      </w:r>
    </w:p>
    <w:p w14:paraId="16B87709" w14:textId="7FA0D1DA" w:rsidR="002952F8" w:rsidRPr="00112E15" w:rsidRDefault="002952F8" w:rsidP="009D0A37">
      <w:pPr>
        <w:pStyle w:val="p3"/>
        <w:spacing w:line="276" w:lineRule="auto"/>
      </w:pPr>
      <w:r w:rsidRPr="00112E15">
        <w:t>Cada colaborador debe estar disponible para asistir a los clientes cuando sea necesario, asegurando una experiencia de compra positiva y eficiente.</w:t>
      </w:r>
    </w:p>
    <w:p w14:paraId="3DBB4E90" w14:textId="77777777" w:rsidR="002952F8" w:rsidRPr="00282CD5" w:rsidRDefault="002952F8" w:rsidP="009D0A37">
      <w:pPr>
        <w:pStyle w:val="p3"/>
        <w:spacing w:line="276" w:lineRule="auto"/>
        <w:rPr>
          <w:b/>
          <w:bCs/>
        </w:rPr>
      </w:pPr>
      <w:r w:rsidRPr="00282CD5">
        <w:rPr>
          <w:b/>
          <w:bCs/>
        </w:rPr>
        <w:t>Esto incluye:</w:t>
      </w:r>
    </w:p>
    <w:p w14:paraId="55C1D04A" w14:textId="77777777" w:rsidR="002952F8" w:rsidRPr="00112E15" w:rsidRDefault="002952F8" w:rsidP="009D0A37">
      <w:pPr>
        <w:pStyle w:val="p1"/>
        <w:numPr>
          <w:ilvl w:val="0"/>
          <w:numId w:val="23"/>
        </w:numPr>
        <w:spacing w:line="276" w:lineRule="auto"/>
      </w:pPr>
      <w:r w:rsidRPr="00112E15">
        <w:t>ayudar al cliente a encontrar productos</w:t>
      </w:r>
    </w:p>
    <w:p w14:paraId="076088E5" w14:textId="77777777" w:rsidR="002952F8" w:rsidRPr="00112E15" w:rsidRDefault="002952F8" w:rsidP="009D0A37">
      <w:pPr>
        <w:pStyle w:val="p1"/>
        <w:numPr>
          <w:ilvl w:val="0"/>
          <w:numId w:val="23"/>
        </w:numPr>
        <w:spacing w:line="276" w:lineRule="auto"/>
      </w:pPr>
      <w:r w:rsidRPr="00112E15">
        <w:t>asesorar sobre tallas y estilos</w:t>
      </w:r>
    </w:p>
    <w:p w14:paraId="1D705CC9" w14:textId="77777777" w:rsidR="002952F8" w:rsidRPr="00112E15" w:rsidRDefault="002952F8" w:rsidP="009D0A37">
      <w:pPr>
        <w:pStyle w:val="p1"/>
        <w:numPr>
          <w:ilvl w:val="0"/>
          <w:numId w:val="23"/>
        </w:numPr>
        <w:spacing w:line="276" w:lineRule="auto"/>
      </w:pPr>
      <w:r w:rsidRPr="00112E15">
        <w:t>responder preguntas sobre productos</w:t>
      </w:r>
    </w:p>
    <w:p w14:paraId="0B996D52" w14:textId="31EAF9B7" w:rsidR="002952F8" w:rsidRPr="00112E15" w:rsidRDefault="002952F8" w:rsidP="009D0A37">
      <w:pPr>
        <w:pStyle w:val="p1"/>
        <w:numPr>
          <w:ilvl w:val="0"/>
          <w:numId w:val="23"/>
        </w:numPr>
        <w:spacing w:line="276" w:lineRule="auto"/>
      </w:pPr>
      <w:r w:rsidRPr="00112E15">
        <w:t>facilitar el proceso de compra.</w:t>
      </w:r>
    </w:p>
    <w:p w14:paraId="330CC467" w14:textId="77E9F018" w:rsidR="002952F8" w:rsidRPr="00112E15" w:rsidRDefault="002952F8" w:rsidP="009D0A37">
      <w:pPr>
        <w:pStyle w:val="p3"/>
        <w:spacing w:line="276" w:lineRule="auto"/>
      </w:pPr>
      <w:r w:rsidRPr="00112E15">
        <w:lastRenderedPageBreak/>
        <w:t>Un cliente que recibe asistencia rápida y efectiva tiene una mayor probabilidad de completar su compra y regresar a la tienda en el futuro.</w:t>
      </w:r>
      <w:r w:rsidR="00282CD5">
        <w:t xml:space="preserve"> </w:t>
      </w:r>
      <w:r w:rsidRPr="00112E15">
        <w:t xml:space="preserve">Sin embargo, para que la atención al cliente sea eficiente, es fundamental que el producto esté </w:t>
      </w:r>
      <w:r w:rsidRPr="00112E15">
        <w:rPr>
          <w:rStyle w:val="s3"/>
        </w:rPr>
        <w:t>disponible directamente en el piso de ventas</w:t>
      </w:r>
      <w:r w:rsidRPr="00112E15">
        <w:t>.</w:t>
      </w:r>
    </w:p>
    <w:p w14:paraId="655A59BB" w14:textId="64ACC1F3" w:rsidR="002952F8" w:rsidRPr="00112E15" w:rsidRDefault="002952F8" w:rsidP="009D0A37">
      <w:pPr>
        <w:pStyle w:val="p3"/>
        <w:spacing w:line="276" w:lineRule="auto"/>
      </w:pPr>
      <w:r w:rsidRPr="00112E15">
        <w:t>Cuando el cliente no encuentra el producto en el piso y el colaborador debe buscarlo en el almacén, el proceso de compra se vuelve más lento y aumenta el riesgo de pérdida de venta.</w:t>
      </w:r>
    </w:p>
    <w:p w14:paraId="3DF82598" w14:textId="66541256" w:rsidR="002952F8" w:rsidRPr="00282CD5" w:rsidRDefault="002952F8" w:rsidP="009D0A37">
      <w:pPr>
        <w:pStyle w:val="p3"/>
        <w:spacing w:line="276" w:lineRule="auto"/>
        <w:rPr>
          <w:rStyle w:val="s1"/>
        </w:rPr>
      </w:pPr>
      <w:r w:rsidRPr="00112E15">
        <w:t>Por esta razón, la segunda prioridad operativa es la reposición.</w:t>
      </w:r>
    </w:p>
    <w:p w14:paraId="37E1518D" w14:textId="4250655A" w:rsidR="002952F8" w:rsidRPr="00282CD5" w:rsidRDefault="002952F8" w:rsidP="009D0A37">
      <w:pPr>
        <w:pStyle w:val="Heading1"/>
        <w:rPr>
          <w:b w:val="0"/>
          <w:bCs w:val="0"/>
          <w:lang w:val="es-ES"/>
        </w:rPr>
      </w:pPr>
      <w:r w:rsidRPr="00112E15">
        <w:rPr>
          <w:b w:val="0"/>
          <w:bCs w:val="0"/>
          <w:lang w:val="es-ES"/>
        </w:rPr>
        <w:t>2.3 Prioridad 2: Reposición</w:t>
      </w:r>
    </w:p>
    <w:p w14:paraId="29987CE6" w14:textId="6CB2620F" w:rsidR="002952F8" w:rsidRPr="00112E15" w:rsidRDefault="002952F8" w:rsidP="009D0A37">
      <w:pPr>
        <w:pStyle w:val="p3"/>
        <w:spacing w:line="276" w:lineRule="auto"/>
      </w:pPr>
      <w:r w:rsidRPr="00112E15">
        <w:t>La reposición es el proceso mediante el cual los productos se trasladan desde el almacén (Depo) al piso de ventas (R</w:t>
      </w:r>
      <w:r w:rsidR="00282CD5">
        <w:t>e</w:t>
      </w:r>
      <w:r w:rsidRPr="00112E15">
        <w:t>yon).</w:t>
      </w:r>
    </w:p>
    <w:p w14:paraId="59FC5740" w14:textId="77777777" w:rsidR="002952F8" w:rsidRPr="00112E15" w:rsidRDefault="002952F8" w:rsidP="009D0A37">
      <w:pPr>
        <w:pStyle w:val="p3"/>
        <w:spacing w:line="276" w:lineRule="auto"/>
      </w:pPr>
      <w:r w:rsidRPr="00112E15">
        <w:t xml:space="preserve">El objetivo principal de la reposición es mantener el piso de ventas </w:t>
      </w:r>
      <w:r w:rsidRPr="00112E15">
        <w:rPr>
          <w:rStyle w:val="s3"/>
        </w:rPr>
        <w:t>completo y surtido en todo momento</w:t>
      </w:r>
      <w:r w:rsidRPr="00112E15">
        <w:t>, evitando:</w:t>
      </w:r>
    </w:p>
    <w:p w14:paraId="40AC07F8" w14:textId="406CE7E7" w:rsidR="002952F8" w:rsidRPr="00112E15" w:rsidRDefault="002952F8" w:rsidP="009D0A37">
      <w:pPr>
        <w:pStyle w:val="p1"/>
        <w:numPr>
          <w:ilvl w:val="0"/>
          <w:numId w:val="24"/>
        </w:numPr>
        <w:spacing w:line="276" w:lineRule="auto"/>
      </w:pPr>
      <w:r w:rsidRPr="00112E15">
        <w:t xml:space="preserve">huecos en </w:t>
      </w:r>
      <w:r w:rsidR="00282CD5">
        <w:t>fixtures</w:t>
      </w:r>
    </w:p>
    <w:p w14:paraId="22BA8724" w14:textId="77777777" w:rsidR="002952F8" w:rsidRPr="00112E15" w:rsidRDefault="002952F8" w:rsidP="009D0A37">
      <w:pPr>
        <w:pStyle w:val="p1"/>
        <w:numPr>
          <w:ilvl w:val="0"/>
          <w:numId w:val="24"/>
        </w:numPr>
        <w:spacing w:line="276" w:lineRule="auto"/>
      </w:pPr>
      <w:r w:rsidRPr="00112E15">
        <w:t>faltantes de tallas</w:t>
      </w:r>
    </w:p>
    <w:p w14:paraId="588B34E5" w14:textId="5D017EFA" w:rsidR="002952F8" w:rsidRPr="00112E15" w:rsidRDefault="002952F8" w:rsidP="009D0A37">
      <w:pPr>
        <w:pStyle w:val="p1"/>
        <w:numPr>
          <w:ilvl w:val="0"/>
          <w:numId w:val="24"/>
        </w:numPr>
        <w:spacing w:line="276" w:lineRule="auto"/>
      </w:pPr>
      <w:r w:rsidRPr="00112E15">
        <w:t>mesas incompletas.</w:t>
      </w:r>
    </w:p>
    <w:p w14:paraId="6F79292E" w14:textId="77777777" w:rsidR="002952F8" w:rsidRPr="00112E15" w:rsidRDefault="002952F8" w:rsidP="009D0A37">
      <w:pPr>
        <w:pStyle w:val="p3"/>
        <w:spacing w:line="276" w:lineRule="auto"/>
      </w:pPr>
      <w:r w:rsidRPr="00112E15">
        <w:t>Una reposición eficiente garantiza que:</w:t>
      </w:r>
    </w:p>
    <w:p w14:paraId="162DAA72" w14:textId="77777777" w:rsidR="002952F8" w:rsidRPr="00112E15" w:rsidRDefault="002952F8" w:rsidP="009D0A37">
      <w:pPr>
        <w:pStyle w:val="p1"/>
        <w:numPr>
          <w:ilvl w:val="0"/>
          <w:numId w:val="25"/>
        </w:numPr>
        <w:spacing w:line="276" w:lineRule="auto"/>
      </w:pPr>
      <w:r w:rsidRPr="00112E15">
        <w:t>el cliente encuentre el producto fácilmente</w:t>
      </w:r>
    </w:p>
    <w:p w14:paraId="70F09E12" w14:textId="77777777" w:rsidR="002952F8" w:rsidRPr="00112E15" w:rsidRDefault="002952F8" w:rsidP="009D0A37">
      <w:pPr>
        <w:pStyle w:val="p1"/>
        <w:numPr>
          <w:ilvl w:val="0"/>
          <w:numId w:val="25"/>
        </w:numPr>
        <w:spacing w:line="276" w:lineRule="auto"/>
      </w:pPr>
      <w:r w:rsidRPr="00112E15">
        <w:t>el personal no tenga que buscar productos en el almacén</w:t>
      </w:r>
    </w:p>
    <w:p w14:paraId="73C1D1E5" w14:textId="5C0D9018" w:rsidR="002952F8" w:rsidRPr="00112E15" w:rsidRDefault="002952F8" w:rsidP="009D0A37">
      <w:pPr>
        <w:pStyle w:val="p1"/>
        <w:numPr>
          <w:ilvl w:val="0"/>
          <w:numId w:val="25"/>
        </w:numPr>
        <w:spacing w:line="276" w:lineRule="auto"/>
      </w:pPr>
      <w:r w:rsidRPr="00112E15">
        <w:t>la tienda mantenga una apariencia llena y atractiva.</w:t>
      </w:r>
    </w:p>
    <w:p w14:paraId="6D9E45F6" w14:textId="77777777" w:rsidR="002952F8" w:rsidRPr="00112E15" w:rsidRDefault="002952F8" w:rsidP="009D0A37">
      <w:pPr>
        <w:pStyle w:val="p3"/>
        <w:spacing w:line="276" w:lineRule="auto"/>
      </w:pPr>
      <w:r w:rsidRPr="00112E15">
        <w:t xml:space="preserve">Las tareas de reposición se identifican principalmente a través de los reportes del sistema </w:t>
      </w:r>
      <w:r w:rsidRPr="00112E15">
        <w:rPr>
          <w:rStyle w:val="s3"/>
        </w:rPr>
        <w:t>Retail Store (RS)</w:t>
      </w:r>
      <w:r w:rsidRPr="00112E15">
        <w:t>, especialmente:</w:t>
      </w:r>
    </w:p>
    <w:p w14:paraId="6BEECD4D" w14:textId="77777777" w:rsidR="002952F8" w:rsidRPr="00112E15" w:rsidRDefault="002952F8" w:rsidP="009D0A37">
      <w:pPr>
        <w:pStyle w:val="p1"/>
        <w:numPr>
          <w:ilvl w:val="0"/>
          <w:numId w:val="26"/>
        </w:numPr>
        <w:spacing w:line="276" w:lineRule="auto"/>
      </w:pPr>
      <w:r w:rsidRPr="00112E15">
        <w:t>Report 41</w:t>
      </w:r>
    </w:p>
    <w:p w14:paraId="1160E000" w14:textId="66AD1809" w:rsidR="002952F8" w:rsidRPr="00112E15" w:rsidRDefault="002952F8" w:rsidP="009D0A37">
      <w:pPr>
        <w:pStyle w:val="p1"/>
        <w:numPr>
          <w:ilvl w:val="0"/>
          <w:numId w:val="26"/>
        </w:numPr>
        <w:spacing w:line="276" w:lineRule="auto"/>
      </w:pPr>
      <w:r w:rsidRPr="00112E15">
        <w:t>Report 5003</w:t>
      </w:r>
    </w:p>
    <w:p w14:paraId="78E2CA32" w14:textId="34E4477B" w:rsidR="002952F8" w:rsidRPr="00112E15" w:rsidRDefault="002952F8" w:rsidP="009D0A37">
      <w:pPr>
        <w:pStyle w:val="p3"/>
        <w:spacing w:line="276" w:lineRule="auto"/>
        <w:rPr>
          <w:rStyle w:val="s1"/>
        </w:rPr>
      </w:pPr>
      <w:r w:rsidRPr="00112E15">
        <w:t>Estos reportes indican qué productos deben trasladarse desde el almacén al piso de ventas.</w:t>
      </w:r>
      <w:r w:rsidR="00282CD5">
        <w:t xml:space="preserve"> </w:t>
      </w:r>
      <w:r w:rsidRPr="00112E15">
        <w:t xml:space="preserve">La reposición debe ejecutarse de forma </w:t>
      </w:r>
      <w:r w:rsidRPr="00112E15">
        <w:rPr>
          <w:rStyle w:val="s3"/>
        </w:rPr>
        <w:t>continua durante toda la jornada</w:t>
      </w:r>
      <w:r w:rsidRPr="00112E15">
        <w:t xml:space="preserve">, siguiendo ciclos operativos de aproximadamente </w:t>
      </w:r>
      <w:r w:rsidRPr="00112E15">
        <w:rPr>
          <w:rStyle w:val="s3"/>
        </w:rPr>
        <w:t>30 minutos</w:t>
      </w:r>
      <w:r w:rsidRPr="00112E15">
        <w:t>.</w:t>
      </w:r>
    </w:p>
    <w:p w14:paraId="0C64BD09" w14:textId="133C2BEB" w:rsidR="002952F8" w:rsidRPr="00282CD5" w:rsidRDefault="002952F8" w:rsidP="009D0A37">
      <w:pPr>
        <w:pStyle w:val="Heading1"/>
        <w:rPr>
          <w:b w:val="0"/>
          <w:bCs w:val="0"/>
          <w:lang w:val="es-ES"/>
        </w:rPr>
      </w:pPr>
      <w:r w:rsidRPr="00112E15">
        <w:rPr>
          <w:b w:val="0"/>
          <w:bCs w:val="0"/>
          <w:lang w:val="es-ES"/>
        </w:rPr>
        <w:lastRenderedPageBreak/>
        <w:t xml:space="preserve">2.4 Prioridad 3: </w:t>
      </w:r>
      <w:r w:rsidR="00282CD5">
        <w:rPr>
          <w:b w:val="0"/>
          <w:bCs w:val="0"/>
          <w:lang w:val="es-ES"/>
        </w:rPr>
        <w:t>Recuperación</w:t>
      </w:r>
      <w:r w:rsidRPr="00112E15">
        <w:rPr>
          <w:b w:val="0"/>
          <w:bCs w:val="0"/>
          <w:lang w:val="es-ES"/>
        </w:rPr>
        <w:t xml:space="preserve"> Visual</w:t>
      </w:r>
    </w:p>
    <w:p w14:paraId="380748A4" w14:textId="70AD63B1" w:rsidR="002952F8" w:rsidRPr="00112E15" w:rsidRDefault="00282CD5" w:rsidP="009D0A37">
      <w:pPr>
        <w:pStyle w:val="p3"/>
        <w:spacing w:line="276" w:lineRule="auto"/>
      </w:pPr>
      <w:r>
        <w:t>La recuperación</w:t>
      </w:r>
      <w:r w:rsidR="002952F8" w:rsidRPr="00112E15">
        <w:t xml:space="preserve"> visual consiste en mantener el piso de ventas ordenado y visualmente atractivo.Durante el proceso de compra, los clientes suelen:</w:t>
      </w:r>
    </w:p>
    <w:p w14:paraId="0A7A7F8B" w14:textId="77777777" w:rsidR="002952F8" w:rsidRPr="00112E15" w:rsidRDefault="002952F8" w:rsidP="009D0A37">
      <w:pPr>
        <w:pStyle w:val="p1"/>
        <w:numPr>
          <w:ilvl w:val="0"/>
          <w:numId w:val="27"/>
        </w:numPr>
        <w:spacing w:line="276" w:lineRule="auto"/>
      </w:pPr>
      <w:r w:rsidRPr="00112E15">
        <w:t>mover prendas</w:t>
      </w:r>
    </w:p>
    <w:p w14:paraId="187BA14F" w14:textId="77777777" w:rsidR="002952F8" w:rsidRPr="00112E15" w:rsidRDefault="002952F8" w:rsidP="009D0A37">
      <w:pPr>
        <w:pStyle w:val="p1"/>
        <w:numPr>
          <w:ilvl w:val="0"/>
          <w:numId w:val="27"/>
        </w:numPr>
        <w:spacing w:line="276" w:lineRule="auto"/>
      </w:pPr>
      <w:r w:rsidRPr="00112E15">
        <w:t>cambiar productos de lugar</w:t>
      </w:r>
    </w:p>
    <w:p w14:paraId="3773437C" w14:textId="41B6A5CA" w:rsidR="002952F8" w:rsidRPr="00112E15" w:rsidRDefault="002952F8" w:rsidP="009D0A37">
      <w:pPr>
        <w:pStyle w:val="p1"/>
        <w:numPr>
          <w:ilvl w:val="0"/>
          <w:numId w:val="27"/>
        </w:numPr>
        <w:spacing w:line="276" w:lineRule="auto"/>
      </w:pPr>
      <w:r w:rsidRPr="00112E15">
        <w:t>dejar artículos fuera de su ubicación original.</w:t>
      </w:r>
    </w:p>
    <w:p w14:paraId="4C1E6298" w14:textId="6212B39B" w:rsidR="002952F8" w:rsidRPr="00112E15" w:rsidRDefault="002952F8" w:rsidP="009D0A37">
      <w:pPr>
        <w:pStyle w:val="p3"/>
        <w:spacing w:line="276" w:lineRule="auto"/>
      </w:pPr>
      <w:r w:rsidRPr="00112E15">
        <w:t xml:space="preserve">Esto puede provocar desorden en los </w:t>
      </w:r>
      <w:r w:rsidR="00282CD5">
        <w:t xml:space="preserve">fixtures </w:t>
      </w:r>
      <w:r w:rsidRPr="00112E15">
        <w:t>y mesas, lo que afecta la experiencia de compra.</w:t>
      </w:r>
      <w:r w:rsidR="00282CD5">
        <w:t xml:space="preserve"> La recuperación</w:t>
      </w:r>
      <w:r w:rsidRPr="00112E15">
        <w:t xml:space="preserve"> visual incluye actividades como:</w:t>
      </w:r>
    </w:p>
    <w:p w14:paraId="44B936A3" w14:textId="056A2244" w:rsidR="002952F8" w:rsidRPr="00112E15" w:rsidRDefault="002952F8" w:rsidP="009D0A37">
      <w:pPr>
        <w:pStyle w:val="p1"/>
        <w:numPr>
          <w:ilvl w:val="0"/>
          <w:numId w:val="28"/>
        </w:numPr>
        <w:spacing w:line="276" w:lineRule="auto"/>
      </w:pPr>
      <w:r w:rsidRPr="00112E15">
        <w:t xml:space="preserve">reorganizar prendas en </w:t>
      </w:r>
      <w:r w:rsidR="00282CD5">
        <w:t>fixtures</w:t>
      </w:r>
    </w:p>
    <w:p w14:paraId="1071E7C1" w14:textId="77777777" w:rsidR="002952F8" w:rsidRPr="00112E15" w:rsidRDefault="002952F8" w:rsidP="009D0A37">
      <w:pPr>
        <w:pStyle w:val="p1"/>
        <w:numPr>
          <w:ilvl w:val="0"/>
          <w:numId w:val="28"/>
        </w:numPr>
        <w:spacing w:line="276" w:lineRule="auto"/>
      </w:pPr>
      <w:r w:rsidRPr="00112E15">
        <w:t>doblar productos en mesas</w:t>
      </w:r>
    </w:p>
    <w:p w14:paraId="7CD49719" w14:textId="77777777" w:rsidR="002952F8" w:rsidRPr="00112E15" w:rsidRDefault="002952F8" w:rsidP="009D0A37">
      <w:pPr>
        <w:pStyle w:val="p1"/>
        <w:numPr>
          <w:ilvl w:val="0"/>
          <w:numId w:val="28"/>
        </w:numPr>
        <w:spacing w:line="276" w:lineRule="auto"/>
      </w:pPr>
      <w:r w:rsidRPr="00112E15">
        <w:t>colocar artículos en su ubicación correcta</w:t>
      </w:r>
    </w:p>
    <w:p w14:paraId="0C9EEC40" w14:textId="5BBCACA9" w:rsidR="002952F8" w:rsidRPr="00112E15" w:rsidRDefault="002952F8" w:rsidP="009D0A37">
      <w:pPr>
        <w:pStyle w:val="p1"/>
        <w:numPr>
          <w:ilvl w:val="0"/>
          <w:numId w:val="28"/>
        </w:numPr>
        <w:spacing w:line="276" w:lineRule="auto"/>
      </w:pPr>
      <w:r w:rsidRPr="00112E15">
        <w:t>retirar productos del probador.</w:t>
      </w:r>
    </w:p>
    <w:p w14:paraId="63738D66" w14:textId="5316AD2F" w:rsidR="002952F8" w:rsidRPr="00282CD5" w:rsidRDefault="002952F8" w:rsidP="009D0A37">
      <w:pPr>
        <w:pStyle w:val="p3"/>
        <w:spacing w:line="276" w:lineRule="auto"/>
        <w:rPr>
          <w:rStyle w:val="s1"/>
        </w:rPr>
      </w:pPr>
      <w:r w:rsidRPr="00112E15">
        <w:t xml:space="preserve">Aunque </w:t>
      </w:r>
      <w:r w:rsidR="00282CD5">
        <w:t>la recuperación</w:t>
      </w:r>
      <w:r w:rsidRPr="00112E15">
        <w:t xml:space="preserve"> visual es importante para mantener la imagen de la tienda, debe realizarse </w:t>
      </w:r>
      <w:r w:rsidRPr="00112E15">
        <w:rPr>
          <w:rStyle w:val="s3"/>
        </w:rPr>
        <w:t>solo después de garantizar que el piso esté correctamente surtido</w:t>
      </w:r>
      <w:r w:rsidRPr="00112E15">
        <w:t>.</w:t>
      </w:r>
      <w:r w:rsidR="00282CD5">
        <w:t xml:space="preserve"> </w:t>
      </w:r>
      <w:r w:rsidRPr="00112E15">
        <w:t xml:space="preserve">Un </w:t>
      </w:r>
      <w:r w:rsidR="00282CD5">
        <w:t>fixture</w:t>
      </w:r>
      <w:r w:rsidRPr="00112E15">
        <w:t xml:space="preserve"> lleno pero ligeramente desordenado genera más ventas que un </w:t>
      </w:r>
      <w:r w:rsidR="00282CD5">
        <w:t xml:space="preserve">fixture </w:t>
      </w:r>
      <w:r w:rsidRPr="00112E15">
        <w:t>perfectamente ordenado pero vacío.</w:t>
      </w:r>
    </w:p>
    <w:p w14:paraId="3CA48B11" w14:textId="27FED657" w:rsidR="002952F8" w:rsidRPr="00282CD5" w:rsidRDefault="002952F8" w:rsidP="009D0A37">
      <w:pPr>
        <w:pStyle w:val="Heading1"/>
        <w:rPr>
          <w:b w:val="0"/>
          <w:bCs w:val="0"/>
          <w:lang w:val="es-ES"/>
        </w:rPr>
      </w:pPr>
      <w:r w:rsidRPr="00112E15">
        <w:rPr>
          <w:b w:val="0"/>
          <w:bCs w:val="0"/>
          <w:lang w:val="es-ES"/>
        </w:rPr>
        <w:t>2.5 Prioridad 4: Recepción de Mercancía</w:t>
      </w:r>
    </w:p>
    <w:p w14:paraId="2E5D9BF1" w14:textId="17354A6B" w:rsidR="002952F8" w:rsidRPr="00112E15" w:rsidRDefault="002952F8" w:rsidP="009D0A37">
      <w:pPr>
        <w:pStyle w:val="p3"/>
        <w:spacing w:line="276" w:lineRule="auto"/>
      </w:pPr>
      <w:r w:rsidRPr="00112E15">
        <w:t>La recepción de mercancía es el proceso mediante el cual la tienda recibe nuevos productos enviados desde el centro de distribución.</w:t>
      </w:r>
      <w:r w:rsidR="00282CD5">
        <w:t xml:space="preserve"> </w:t>
      </w:r>
      <w:r w:rsidRPr="00112E15">
        <w:t xml:space="preserve">Las tiendas suelen recibir despachos que pueden contener entre </w:t>
      </w:r>
      <w:r w:rsidRPr="00112E15">
        <w:rPr>
          <w:rStyle w:val="s3"/>
        </w:rPr>
        <w:t>150 y 300 cajas</w:t>
      </w:r>
      <w:r w:rsidRPr="00112E15">
        <w:t>.</w:t>
      </w:r>
    </w:p>
    <w:p w14:paraId="58343FF2" w14:textId="77777777" w:rsidR="002952F8" w:rsidRPr="00112E15" w:rsidRDefault="002952F8" w:rsidP="009D0A37">
      <w:pPr>
        <w:pStyle w:val="p3"/>
        <w:spacing w:line="276" w:lineRule="auto"/>
      </w:pPr>
      <w:r w:rsidRPr="00112E15">
        <w:t>El proceso de recepción incluye:</w:t>
      </w:r>
    </w:p>
    <w:p w14:paraId="6786071F" w14:textId="77777777" w:rsidR="002952F8" w:rsidRPr="00112E15" w:rsidRDefault="002952F8" w:rsidP="009D0A37">
      <w:pPr>
        <w:pStyle w:val="p1"/>
        <w:numPr>
          <w:ilvl w:val="0"/>
          <w:numId w:val="29"/>
        </w:numPr>
        <w:spacing w:line="276" w:lineRule="auto"/>
      </w:pPr>
      <w:r w:rsidRPr="00112E15">
        <w:t>descarga del camión</w:t>
      </w:r>
    </w:p>
    <w:p w14:paraId="1BCC12CC" w14:textId="77777777" w:rsidR="002952F8" w:rsidRPr="00112E15" w:rsidRDefault="002952F8" w:rsidP="009D0A37">
      <w:pPr>
        <w:pStyle w:val="p1"/>
        <w:numPr>
          <w:ilvl w:val="0"/>
          <w:numId w:val="29"/>
        </w:numPr>
        <w:spacing w:line="276" w:lineRule="auto"/>
      </w:pPr>
      <w:r w:rsidRPr="00112E15">
        <w:t>registro de cajas en el sistema</w:t>
      </w:r>
    </w:p>
    <w:p w14:paraId="7EF9CA1D" w14:textId="77777777" w:rsidR="002952F8" w:rsidRPr="00112E15" w:rsidRDefault="002952F8" w:rsidP="009D0A37">
      <w:pPr>
        <w:pStyle w:val="p1"/>
        <w:numPr>
          <w:ilvl w:val="0"/>
          <w:numId w:val="29"/>
        </w:numPr>
        <w:spacing w:line="276" w:lineRule="auto"/>
      </w:pPr>
      <w:r w:rsidRPr="00112E15">
        <w:t>escaneo de productos</w:t>
      </w:r>
    </w:p>
    <w:p w14:paraId="531015B4" w14:textId="20B78902" w:rsidR="002952F8" w:rsidRPr="00112E15" w:rsidRDefault="002952F8" w:rsidP="009D0A37">
      <w:pPr>
        <w:pStyle w:val="p1"/>
        <w:numPr>
          <w:ilvl w:val="0"/>
          <w:numId w:val="29"/>
        </w:numPr>
        <w:spacing w:line="276" w:lineRule="auto"/>
      </w:pPr>
      <w:r w:rsidRPr="00112E15">
        <w:t>asignación de ubicación en el almacén.</w:t>
      </w:r>
    </w:p>
    <w:p w14:paraId="6B2A86E7" w14:textId="44CDC4E6" w:rsidR="002952F8" w:rsidRPr="00112E15" w:rsidRDefault="002952F8" w:rsidP="009D0A37">
      <w:pPr>
        <w:pStyle w:val="p3"/>
        <w:spacing w:line="276" w:lineRule="auto"/>
      </w:pPr>
      <w:r w:rsidRPr="00112E15">
        <w:t>Aunque este proceso es fundamental para mantener el inventario actualizado, no debe interrumpir las actividades críticas del piso de ventas.</w:t>
      </w:r>
      <w:r w:rsidR="00282CD5">
        <w:t xml:space="preserve"> </w:t>
      </w:r>
      <w:r w:rsidRPr="00112E15">
        <w:t>Durante la recepción de mercancía, la tienda debe asegurarse de que siempre exista personal disponible para:</w:t>
      </w:r>
    </w:p>
    <w:p w14:paraId="598639FD" w14:textId="77777777" w:rsidR="002952F8" w:rsidRPr="00112E15" w:rsidRDefault="002952F8" w:rsidP="009D0A37">
      <w:pPr>
        <w:pStyle w:val="p1"/>
        <w:numPr>
          <w:ilvl w:val="0"/>
          <w:numId w:val="30"/>
        </w:numPr>
        <w:spacing w:line="276" w:lineRule="auto"/>
      </w:pPr>
      <w:r w:rsidRPr="00112E15">
        <w:t>atención al cliente</w:t>
      </w:r>
    </w:p>
    <w:p w14:paraId="6E0CFA8B" w14:textId="7BD0AF1E" w:rsidR="002952F8" w:rsidRPr="00112E15" w:rsidRDefault="002952F8" w:rsidP="009D0A37">
      <w:pPr>
        <w:pStyle w:val="p1"/>
        <w:numPr>
          <w:ilvl w:val="0"/>
          <w:numId w:val="30"/>
        </w:numPr>
        <w:spacing w:line="276" w:lineRule="auto"/>
        <w:rPr>
          <w:rStyle w:val="s1"/>
        </w:rPr>
      </w:pPr>
      <w:r w:rsidRPr="00112E15">
        <w:t>reposición del piso.</w:t>
      </w:r>
    </w:p>
    <w:p w14:paraId="7A39A5FC" w14:textId="0FDB06CA" w:rsidR="002952F8" w:rsidRPr="00282CD5" w:rsidRDefault="002952F8" w:rsidP="009D0A37">
      <w:pPr>
        <w:pStyle w:val="Heading1"/>
        <w:rPr>
          <w:b w:val="0"/>
          <w:bCs w:val="0"/>
          <w:lang w:val="es-ES"/>
        </w:rPr>
      </w:pPr>
      <w:r w:rsidRPr="00112E15">
        <w:rPr>
          <w:b w:val="0"/>
          <w:bCs w:val="0"/>
          <w:lang w:val="es-ES"/>
        </w:rPr>
        <w:lastRenderedPageBreak/>
        <w:t>2.6 Prioridad 5: Administración</w:t>
      </w:r>
    </w:p>
    <w:p w14:paraId="10A1A997" w14:textId="77777777" w:rsidR="002952F8" w:rsidRPr="00112E15" w:rsidRDefault="002952F8" w:rsidP="009D0A37">
      <w:pPr>
        <w:pStyle w:val="p3"/>
        <w:spacing w:line="276" w:lineRule="auto"/>
      </w:pPr>
      <w:r w:rsidRPr="00112E15">
        <w:t>Las tareas administrativas incluyen actividades como:</w:t>
      </w:r>
    </w:p>
    <w:p w14:paraId="24F3C59F" w14:textId="77777777" w:rsidR="002952F8" w:rsidRPr="00112E15" w:rsidRDefault="002952F8" w:rsidP="009D0A37">
      <w:pPr>
        <w:pStyle w:val="p1"/>
        <w:numPr>
          <w:ilvl w:val="0"/>
          <w:numId w:val="31"/>
        </w:numPr>
        <w:spacing w:line="276" w:lineRule="auto"/>
      </w:pPr>
      <w:r w:rsidRPr="00112E15">
        <w:t>revisión de reportes</w:t>
      </w:r>
    </w:p>
    <w:p w14:paraId="36F12E58" w14:textId="77777777" w:rsidR="002952F8" w:rsidRPr="00112E15" w:rsidRDefault="002952F8" w:rsidP="009D0A37">
      <w:pPr>
        <w:pStyle w:val="p1"/>
        <w:numPr>
          <w:ilvl w:val="0"/>
          <w:numId w:val="31"/>
        </w:numPr>
        <w:spacing w:line="276" w:lineRule="auto"/>
      </w:pPr>
      <w:r w:rsidRPr="00112E15">
        <w:t>planificación del equipo</w:t>
      </w:r>
    </w:p>
    <w:p w14:paraId="5D8BA7AE" w14:textId="77777777" w:rsidR="002952F8" w:rsidRPr="00112E15" w:rsidRDefault="002952F8" w:rsidP="009D0A37">
      <w:pPr>
        <w:pStyle w:val="p1"/>
        <w:numPr>
          <w:ilvl w:val="0"/>
          <w:numId w:val="31"/>
        </w:numPr>
        <w:spacing w:line="276" w:lineRule="auto"/>
      </w:pPr>
      <w:r w:rsidRPr="00112E15">
        <w:t>análisis de KPI</w:t>
      </w:r>
    </w:p>
    <w:p w14:paraId="6709C89B" w14:textId="04C60DC5" w:rsidR="002952F8" w:rsidRPr="00112E15" w:rsidRDefault="002952F8" w:rsidP="009D0A37">
      <w:pPr>
        <w:pStyle w:val="p1"/>
        <w:numPr>
          <w:ilvl w:val="0"/>
          <w:numId w:val="31"/>
        </w:numPr>
        <w:spacing w:line="276" w:lineRule="auto"/>
      </w:pPr>
      <w:r w:rsidRPr="00112E15">
        <w:t>comunicación con oficinas centrales.</w:t>
      </w:r>
    </w:p>
    <w:p w14:paraId="24C52199" w14:textId="7038A389" w:rsidR="002952F8" w:rsidRPr="002E4C33" w:rsidRDefault="002952F8" w:rsidP="002E4C33">
      <w:pPr>
        <w:pStyle w:val="p3"/>
        <w:spacing w:line="276" w:lineRule="auto"/>
        <w:rPr>
          <w:rStyle w:val="s1"/>
        </w:rPr>
      </w:pPr>
      <w:r w:rsidRPr="00112E15">
        <w:t>Estas tareas son necesarias para la gestión de la tienda, pero no deben interferir con las actividades operativas del piso de ventas.</w:t>
      </w:r>
      <w:r w:rsidR="002A0FD9">
        <w:t xml:space="preserve"> </w:t>
      </w:r>
      <w:r w:rsidRPr="00112E15">
        <w:t xml:space="preserve">Siempre que existan necesidades operativas en el piso, las tareas administrativas deben realizarse </w:t>
      </w:r>
      <w:r w:rsidRPr="00112E15">
        <w:rPr>
          <w:rStyle w:val="s3"/>
        </w:rPr>
        <w:t>en segundo plano o en momentos de menor actividad</w:t>
      </w:r>
      <w:r w:rsidR="002A0FD9">
        <w:t xml:space="preserve"> siempre comunicando a todos los involucrados con anticipación para el correcto manejo de expectativas y deadlines.</w:t>
      </w:r>
    </w:p>
    <w:p w14:paraId="4B2F52E9" w14:textId="7641E885" w:rsidR="002952F8" w:rsidRPr="002A0FD9" w:rsidRDefault="002952F8" w:rsidP="009D0A37">
      <w:pPr>
        <w:pStyle w:val="Heading1"/>
        <w:rPr>
          <w:b w:val="0"/>
          <w:bCs w:val="0"/>
          <w:lang w:val="es-ES"/>
        </w:rPr>
      </w:pPr>
      <w:r w:rsidRPr="00112E15">
        <w:rPr>
          <w:b w:val="0"/>
          <w:bCs w:val="0"/>
          <w:lang w:val="es-ES"/>
        </w:rPr>
        <w:t>2.7 Aplicación Práctica del Principio de Prioridades</w:t>
      </w:r>
    </w:p>
    <w:p w14:paraId="37BEC2AB" w14:textId="59822CED" w:rsidR="002952F8" w:rsidRPr="00112E15" w:rsidRDefault="002952F8" w:rsidP="009D0A37">
      <w:pPr>
        <w:pStyle w:val="p3"/>
        <w:spacing w:line="276" w:lineRule="auto"/>
      </w:pPr>
      <w:r w:rsidRPr="00112E15">
        <w:t>En la operación diaria, es común que los colaboradores enfrenten múltiples tareas al mismo tiempo.</w:t>
      </w:r>
    </w:p>
    <w:p w14:paraId="2C3EF144" w14:textId="77777777" w:rsidR="002952F8" w:rsidRPr="00112E15" w:rsidRDefault="002952F8" w:rsidP="009D0A37">
      <w:pPr>
        <w:pStyle w:val="p3"/>
        <w:spacing w:line="276" w:lineRule="auto"/>
      </w:pPr>
      <w:r w:rsidRPr="00112E15">
        <w:t>Por ejemplo, un colaborador podría estar:</w:t>
      </w:r>
    </w:p>
    <w:p w14:paraId="05BA7AB3" w14:textId="77777777" w:rsidR="002952F8" w:rsidRPr="00112E15" w:rsidRDefault="002952F8" w:rsidP="009D0A37">
      <w:pPr>
        <w:pStyle w:val="p1"/>
        <w:numPr>
          <w:ilvl w:val="0"/>
          <w:numId w:val="32"/>
        </w:numPr>
        <w:spacing w:line="276" w:lineRule="auto"/>
      </w:pPr>
      <w:r w:rsidRPr="00112E15">
        <w:t>doblando prendas en una mesa</w:t>
      </w:r>
    </w:p>
    <w:p w14:paraId="5E01D2F5" w14:textId="77777777" w:rsidR="002952F8" w:rsidRPr="00112E15" w:rsidRDefault="002952F8" w:rsidP="009D0A37">
      <w:pPr>
        <w:pStyle w:val="p1"/>
        <w:numPr>
          <w:ilvl w:val="0"/>
          <w:numId w:val="32"/>
        </w:numPr>
        <w:spacing w:line="276" w:lineRule="auto"/>
      </w:pPr>
      <w:r w:rsidRPr="00112E15">
        <w:t>recibiendo una caja de mercancía</w:t>
      </w:r>
    </w:p>
    <w:p w14:paraId="2F032B40" w14:textId="24C50155" w:rsidR="002952F8" w:rsidRPr="00112E15" w:rsidRDefault="002952F8" w:rsidP="009D0A37">
      <w:pPr>
        <w:pStyle w:val="p1"/>
        <w:numPr>
          <w:ilvl w:val="0"/>
          <w:numId w:val="32"/>
        </w:numPr>
        <w:spacing w:line="276" w:lineRule="auto"/>
      </w:pPr>
      <w:r w:rsidRPr="00112E15">
        <w:t>ejecutando una tarea de reposición.</w:t>
      </w:r>
    </w:p>
    <w:p w14:paraId="279F0F1E" w14:textId="77777777" w:rsidR="002952F8" w:rsidRPr="00112E15" w:rsidRDefault="002952F8" w:rsidP="009D0A37">
      <w:pPr>
        <w:pStyle w:val="p4"/>
        <w:spacing w:line="276" w:lineRule="auto"/>
      </w:pPr>
      <w:r w:rsidRPr="00112E15">
        <w:rPr>
          <w:rStyle w:val="s4"/>
        </w:rPr>
        <w:t xml:space="preserve">Si un cliente solicita ayuda en ese momento, el colaborador debe </w:t>
      </w:r>
      <w:r w:rsidRPr="00112E15">
        <w:t>detener inmediatamente la tarea que está realizando para atender al cliente</w:t>
      </w:r>
      <w:r w:rsidRPr="00112E15">
        <w:rPr>
          <w:rStyle w:val="s4"/>
        </w:rPr>
        <w:t>.</w:t>
      </w:r>
    </w:p>
    <w:p w14:paraId="0CEF716B" w14:textId="34D0EA5A" w:rsidR="002952F8" w:rsidRPr="00112E15" w:rsidRDefault="002952F8" w:rsidP="009D0A37">
      <w:pPr>
        <w:pStyle w:val="p3"/>
        <w:spacing w:line="276" w:lineRule="auto"/>
      </w:pPr>
      <w:r w:rsidRPr="00112E15">
        <w:t>Una vez que el cliente ha sido atendido, el colaborador puede retomar las tareas operativas siguiendo nuevamente el orden de prioridades.</w:t>
      </w:r>
    </w:p>
    <w:p w14:paraId="74DF5883" w14:textId="4DBB5BAE" w:rsidR="002952F8" w:rsidRPr="00112E15" w:rsidRDefault="002952F8" w:rsidP="009D0A37">
      <w:pPr>
        <w:pStyle w:val="p3"/>
        <w:spacing w:line="276" w:lineRule="auto"/>
      </w:pPr>
      <w:r w:rsidRPr="00112E15">
        <w:t>Este sistema asegura que todas las actividades de la tienda estén alineadas con el objetivo principal de la operación:</w:t>
      </w:r>
    </w:p>
    <w:p w14:paraId="5C0D4B21" w14:textId="27B90C03" w:rsidR="002952F8" w:rsidRPr="002A0FD9" w:rsidRDefault="002952F8" w:rsidP="009D0A37">
      <w:pPr>
        <w:pStyle w:val="p4"/>
        <w:spacing w:line="276" w:lineRule="auto"/>
      </w:pPr>
      <w:r w:rsidRPr="00112E15">
        <w:t>ofrecer una experiencia de compra eficiente y garantizar la disponibilidad constante de producto en el piso de ventas.</w:t>
      </w:r>
    </w:p>
    <w:p w14:paraId="4B11339C" w14:textId="010E94DA" w:rsidR="002952F8" w:rsidRPr="002A0FD9" w:rsidRDefault="002952F8" w:rsidP="009D0A37">
      <w:pPr>
        <w:pStyle w:val="Heading1"/>
        <w:rPr>
          <w:b w:val="0"/>
          <w:bCs w:val="0"/>
          <w:lang w:val="es-ES"/>
        </w:rPr>
      </w:pPr>
      <w:r w:rsidRPr="00112E15">
        <w:rPr>
          <w:b w:val="0"/>
          <w:bCs w:val="0"/>
          <w:lang w:val="es-ES"/>
        </w:rPr>
        <w:lastRenderedPageBreak/>
        <w:t>3. KPI Operativos de la Tienda</w:t>
      </w:r>
    </w:p>
    <w:p w14:paraId="517AB5EC" w14:textId="48365A8B" w:rsidR="002952F8" w:rsidRPr="00112E15" w:rsidRDefault="002952F8" w:rsidP="009D0A37">
      <w:pPr>
        <w:pStyle w:val="p3"/>
        <w:spacing w:line="276" w:lineRule="auto"/>
      </w:pPr>
      <w:r w:rsidRPr="00112E15">
        <w:t xml:space="preserve">Los </w:t>
      </w:r>
      <w:r w:rsidRPr="00112E15">
        <w:rPr>
          <w:rStyle w:val="s2"/>
          <w:rFonts w:eastAsiaTheme="majorEastAsia"/>
        </w:rPr>
        <w:t>Indicadores Clave de Rendimiento (KPI)</w:t>
      </w:r>
      <w:r w:rsidRPr="00112E15">
        <w:t xml:space="preserve"> permiten medir la eficiencia de las operaciones de la tienda y asegurar que todos los procesos se ejecuten de acuerdo con los estándares operativos de </w:t>
      </w:r>
      <w:r w:rsidR="002A0FD9">
        <w:t>LC Waikiki</w:t>
      </w:r>
    </w:p>
    <w:p w14:paraId="6BA20C5A" w14:textId="77777777" w:rsidR="002952F8" w:rsidRPr="00112E15" w:rsidRDefault="002952F8" w:rsidP="009D0A37">
      <w:pPr>
        <w:pStyle w:val="p3"/>
        <w:spacing w:line="276" w:lineRule="auto"/>
      </w:pPr>
      <w:r w:rsidRPr="00112E15">
        <w:t>Estos indicadores proporcionan información objetiva sobre:</w:t>
      </w:r>
    </w:p>
    <w:p w14:paraId="42C0CEEF" w14:textId="77777777" w:rsidR="002952F8" w:rsidRPr="00112E15" w:rsidRDefault="002952F8" w:rsidP="009D0A37">
      <w:pPr>
        <w:pStyle w:val="p1"/>
        <w:numPr>
          <w:ilvl w:val="0"/>
          <w:numId w:val="33"/>
        </w:numPr>
        <w:spacing w:line="276" w:lineRule="auto"/>
      </w:pPr>
      <w:r w:rsidRPr="00112E15">
        <w:t>la disponibilidad de producto</w:t>
      </w:r>
    </w:p>
    <w:p w14:paraId="79CF726C" w14:textId="77777777" w:rsidR="002952F8" w:rsidRPr="00112E15" w:rsidRDefault="002952F8" w:rsidP="009D0A37">
      <w:pPr>
        <w:pStyle w:val="p1"/>
        <w:numPr>
          <w:ilvl w:val="0"/>
          <w:numId w:val="33"/>
        </w:numPr>
        <w:spacing w:line="276" w:lineRule="auto"/>
      </w:pPr>
      <w:r w:rsidRPr="00112E15">
        <w:t>la eficiencia del almacén</w:t>
      </w:r>
    </w:p>
    <w:p w14:paraId="2665A401" w14:textId="77777777" w:rsidR="002952F8" w:rsidRPr="00112E15" w:rsidRDefault="002952F8" w:rsidP="009D0A37">
      <w:pPr>
        <w:pStyle w:val="p1"/>
        <w:numPr>
          <w:ilvl w:val="0"/>
          <w:numId w:val="33"/>
        </w:numPr>
        <w:spacing w:line="276" w:lineRule="auto"/>
      </w:pPr>
      <w:r w:rsidRPr="00112E15">
        <w:t>la velocidad de reposición</w:t>
      </w:r>
    </w:p>
    <w:p w14:paraId="653A0865" w14:textId="7009C4DB" w:rsidR="002952F8" w:rsidRPr="00112E15" w:rsidRDefault="002952F8" w:rsidP="009D0A37">
      <w:pPr>
        <w:pStyle w:val="p1"/>
        <w:numPr>
          <w:ilvl w:val="0"/>
          <w:numId w:val="33"/>
        </w:numPr>
        <w:spacing w:line="276" w:lineRule="auto"/>
      </w:pPr>
      <w:r w:rsidRPr="00112E15">
        <w:t>la calidad de la experiencia del cliente.</w:t>
      </w:r>
    </w:p>
    <w:p w14:paraId="2E038051" w14:textId="7A1F494A" w:rsidR="002A0FD9" w:rsidRPr="00112E15" w:rsidRDefault="002952F8" w:rsidP="002E4C33">
      <w:pPr>
        <w:pStyle w:val="p3"/>
        <w:spacing w:line="276" w:lineRule="auto"/>
      </w:pPr>
      <w:r w:rsidRPr="00112E15">
        <w:t>El seguimiento constante de estos KPI permite identificar rápidamente problemas operativos y aplicar acciones correctivas antes de que impacten las ventas o la experiencia del cliente.</w:t>
      </w:r>
    </w:p>
    <w:p w14:paraId="208C1B81" w14:textId="77777777" w:rsidR="002952F8" w:rsidRPr="00112E15" w:rsidRDefault="002952F8" w:rsidP="009D0A37">
      <w:pPr>
        <w:pStyle w:val="p3"/>
        <w:spacing w:line="276" w:lineRule="auto"/>
      </w:pPr>
      <w:r w:rsidRPr="00112E15">
        <w:t>Los principales KPI operativos utilizados para evaluar el desempeño de la tienda son:</w:t>
      </w:r>
    </w:p>
    <w:p w14:paraId="3A07D9F6" w14:textId="77777777" w:rsidR="002952F8" w:rsidRPr="00112E15" w:rsidRDefault="002952F8" w:rsidP="009D0A37">
      <w:pPr>
        <w:pStyle w:val="p1"/>
        <w:numPr>
          <w:ilvl w:val="0"/>
          <w:numId w:val="34"/>
        </w:numPr>
        <w:spacing w:line="276" w:lineRule="auto"/>
      </w:pPr>
      <w:r w:rsidRPr="00112E15">
        <w:t>Product Acceptance Hours</w:t>
      </w:r>
    </w:p>
    <w:p w14:paraId="5A4191C0" w14:textId="77777777" w:rsidR="002952F8" w:rsidRPr="00112E15" w:rsidRDefault="002952F8" w:rsidP="009D0A37">
      <w:pPr>
        <w:pStyle w:val="p1"/>
        <w:numPr>
          <w:ilvl w:val="0"/>
          <w:numId w:val="34"/>
        </w:numPr>
        <w:spacing w:line="276" w:lineRule="auto"/>
      </w:pPr>
      <w:r w:rsidRPr="00112E15">
        <w:t>Target Products to Rayon</w:t>
      </w:r>
    </w:p>
    <w:p w14:paraId="2081555C" w14:textId="77777777" w:rsidR="002952F8" w:rsidRPr="00112E15" w:rsidRDefault="002952F8" w:rsidP="009D0A37">
      <w:pPr>
        <w:pStyle w:val="p1"/>
        <w:numPr>
          <w:ilvl w:val="0"/>
          <w:numId w:val="34"/>
        </w:numPr>
        <w:spacing w:line="276" w:lineRule="auto"/>
      </w:pPr>
      <w:r w:rsidRPr="00112E15">
        <w:t>Sales Warehouse Ratio</w:t>
      </w:r>
    </w:p>
    <w:p w14:paraId="1CB45F66" w14:textId="77777777" w:rsidR="002952F8" w:rsidRPr="00112E15" w:rsidRDefault="002952F8" w:rsidP="009D0A37">
      <w:pPr>
        <w:pStyle w:val="p1"/>
        <w:numPr>
          <w:ilvl w:val="0"/>
          <w:numId w:val="34"/>
        </w:numPr>
        <w:spacing w:line="276" w:lineRule="auto"/>
      </w:pPr>
      <w:r w:rsidRPr="00112E15">
        <w:t>Product Variety</w:t>
      </w:r>
    </w:p>
    <w:p w14:paraId="4EBC8FA4" w14:textId="77777777" w:rsidR="002952F8" w:rsidRPr="00112E15" w:rsidRDefault="002952F8" w:rsidP="009D0A37">
      <w:pPr>
        <w:pStyle w:val="p1"/>
        <w:numPr>
          <w:ilvl w:val="0"/>
          <w:numId w:val="34"/>
        </w:numPr>
        <w:spacing w:line="276" w:lineRule="auto"/>
      </w:pPr>
      <w:r w:rsidRPr="00112E15">
        <w:t>Fullness</w:t>
      </w:r>
    </w:p>
    <w:p w14:paraId="3D970526" w14:textId="32867CD5" w:rsidR="002952F8" w:rsidRPr="00112E15" w:rsidRDefault="002952F8" w:rsidP="009D0A37">
      <w:pPr>
        <w:pStyle w:val="p1"/>
        <w:numPr>
          <w:ilvl w:val="0"/>
          <w:numId w:val="34"/>
        </w:numPr>
        <w:spacing w:line="276" w:lineRule="auto"/>
      </w:pPr>
      <w:r w:rsidRPr="00112E15">
        <w:t>Report 41</w:t>
      </w:r>
    </w:p>
    <w:p w14:paraId="459D0510" w14:textId="6C3F0851" w:rsidR="002952F8" w:rsidRPr="00112E15" w:rsidRDefault="002952F8" w:rsidP="009D0A37">
      <w:pPr>
        <w:pStyle w:val="p3"/>
        <w:spacing w:line="276" w:lineRule="auto"/>
        <w:rPr>
          <w:rStyle w:val="s1"/>
        </w:rPr>
      </w:pPr>
      <w:r w:rsidRPr="00112E15">
        <w:t>Cada uno de estos indicadores mide una parte específica de la operación de la tienda.</w:t>
      </w:r>
    </w:p>
    <w:p w14:paraId="03EF5DBD" w14:textId="5D1E20B6" w:rsidR="002952F8" w:rsidRDefault="002952F8" w:rsidP="009D0A37">
      <w:pPr>
        <w:pStyle w:val="Heading1"/>
        <w:rPr>
          <w:b w:val="0"/>
          <w:bCs w:val="0"/>
          <w:lang w:val="es-ES"/>
        </w:rPr>
      </w:pPr>
      <w:r w:rsidRPr="00112E15">
        <w:rPr>
          <w:b w:val="0"/>
          <w:bCs w:val="0"/>
          <w:lang w:val="es-ES"/>
        </w:rPr>
        <w:t xml:space="preserve">3.2 </w:t>
      </w:r>
      <w:proofErr w:type="spellStart"/>
      <w:r w:rsidRPr="00112E15">
        <w:rPr>
          <w:b w:val="0"/>
          <w:bCs w:val="0"/>
          <w:lang w:val="es-ES"/>
        </w:rPr>
        <w:t>Product</w:t>
      </w:r>
      <w:proofErr w:type="spellEnd"/>
      <w:r w:rsidRPr="00112E15">
        <w:rPr>
          <w:b w:val="0"/>
          <w:bCs w:val="0"/>
          <w:lang w:val="es-ES"/>
        </w:rPr>
        <w:t xml:space="preserve"> </w:t>
      </w:r>
      <w:proofErr w:type="spellStart"/>
      <w:r w:rsidRPr="00112E15">
        <w:rPr>
          <w:b w:val="0"/>
          <w:bCs w:val="0"/>
          <w:lang w:val="es-ES"/>
        </w:rPr>
        <w:t>Acceptance</w:t>
      </w:r>
      <w:proofErr w:type="spellEnd"/>
      <w:r w:rsidRPr="00112E15">
        <w:rPr>
          <w:b w:val="0"/>
          <w:bCs w:val="0"/>
          <w:lang w:val="es-ES"/>
        </w:rPr>
        <w:t xml:space="preserve"> </w:t>
      </w:r>
      <w:proofErr w:type="spellStart"/>
      <w:r w:rsidRPr="00112E15">
        <w:rPr>
          <w:b w:val="0"/>
          <w:bCs w:val="0"/>
          <w:lang w:val="es-ES"/>
        </w:rPr>
        <w:t>Hours</w:t>
      </w:r>
      <w:proofErr w:type="spellEnd"/>
    </w:p>
    <w:p w14:paraId="5C843DA6" w14:textId="77777777" w:rsidR="00B90B81" w:rsidRPr="00B90B81" w:rsidRDefault="00B90B81" w:rsidP="009D0A37">
      <w:pPr>
        <w:rPr>
          <w:lang w:val="es-ES"/>
        </w:rPr>
      </w:pPr>
    </w:p>
    <w:p w14:paraId="587D56D3" w14:textId="77777777" w:rsidR="002A0FD9" w:rsidRPr="002A0FD9" w:rsidRDefault="002A0FD9" w:rsidP="009D0A37">
      <w:pPr>
        <w:spacing w:after="0"/>
        <w:rPr>
          <w:rFonts w:ascii="Times New Roman" w:eastAsia="Times New Roman" w:hAnsi="Times New Roman" w:cs="Times New Roman"/>
          <w:sz w:val="24"/>
          <w:szCs w:val="24"/>
          <w:lang w:val="en-PA"/>
        </w:rPr>
      </w:pPr>
      <w:r w:rsidRPr="002A0FD9">
        <w:rPr>
          <w:rFonts w:ascii="Times New Roman" w:eastAsia="Times New Roman" w:hAnsi="Times New Roman" w:cs="Times New Roman"/>
          <w:sz w:val="24"/>
          <w:szCs w:val="24"/>
          <w:lang w:val="en-PA"/>
        </w:rPr>
        <w:t xml:space="preserve">El indicador </w:t>
      </w:r>
      <w:r w:rsidRPr="002A0FD9">
        <w:rPr>
          <w:rFonts w:ascii="Times New Roman" w:eastAsia="Times New Roman" w:hAnsi="Times New Roman" w:cs="Times New Roman"/>
          <w:b/>
          <w:bCs/>
          <w:sz w:val="24"/>
          <w:szCs w:val="24"/>
          <w:lang w:val="en-PA"/>
        </w:rPr>
        <w:t>Product Acceptance Hours</w:t>
      </w:r>
      <w:r w:rsidRPr="002A0FD9">
        <w:rPr>
          <w:rFonts w:ascii="Times New Roman" w:eastAsia="Times New Roman" w:hAnsi="Times New Roman" w:cs="Times New Roman"/>
          <w:sz w:val="24"/>
          <w:szCs w:val="24"/>
          <w:lang w:val="en-PA"/>
        </w:rPr>
        <w:t xml:space="preserve"> mide el tiempo total desde que el despacho llega a la tienda hasta que los productos son aceptados sistemáticamente, y es fundamental para la agilidad del inventario.</w:t>
      </w:r>
    </w:p>
    <w:p w14:paraId="5B78B43E" w14:textId="77777777" w:rsidR="002A0FD9" w:rsidRDefault="002A0FD9" w:rsidP="009D0A37">
      <w:pPr>
        <w:spacing w:after="0"/>
        <w:rPr>
          <w:rFonts w:ascii="Times New Roman" w:eastAsia="Times New Roman" w:hAnsi="Times New Roman" w:cs="Times New Roman"/>
          <w:sz w:val="24"/>
          <w:szCs w:val="24"/>
          <w:lang w:val="en-PA"/>
        </w:rPr>
      </w:pPr>
      <w:r w:rsidRPr="002A0FD9">
        <w:rPr>
          <w:rFonts w:ascii="Times New Roman" w:eastAsia="Times New Roman" w:hAnsi="Times New Roman" w:cs="Times New Roman"/>
          <w:sz w:val="24"/>
          <w:szCs w:val="24"/>
          <w:lang w:val="en-PA"/>
        </w:rPr>
        <w:t>A continuación se detalla su funcionamiento y los estándares que deben cumplirse:</w:t>
      </w:r>
    </w:p>
    <w:p w14:paraId="5BDD95FB" w14:textId="77777777" w:rsidR="00B90B81" w:rsidRPr="002A0FD9" w:rsidRDefault="00B90B81" w:rsidP="009D0A37">
      <w:pPr>
        <w:spacing w:after="0"/>
        <w:rPr>
          <w:rFonts w:ascii="Times New Roman" w:eastAsia="Times New Roman" w:hAnsi="Times New Roman" w:cs="Times New Roman"/>
          <w:sz w:val="24"/>
          <w:szCs w:val="24"/>
          <w:lang w:val="en-PA"/>
        </w:rPr>
      </w:pPr>
    </w:p>
    <w:p w14:paraId="40A79553" w14:textId="77777777" w:rsidR="002A0FD9" w:rsidRPr="002A0FD9" w:rsidRDefault="002A0FD9" w:rsidP="009D0A37">
      <w:pPr>
        <w:spacing w:after="0"/>
        <w:rPr>
          <w:rFonts w:ascii="Times New Roman" w:eastAsia="Times New Roman" w:hAnsi="Times New Roman" w:cs="Times New Roman"/>
          <w:b/>
          <w:bCs/>
          <w:sz w:val="24"/>
          <w:szCs w:val="24"/>
          <w:lang w:val="en-PA"/>
        </w:rPr>
      </w:pPr>
      <w:r w:rsidRPr="002A0FD9">
        <w:rPr>
          <w:rFonts w:ascii="Times New Roman" w:eastAsia="Times New Roman" w:hAnsi="Times New Roman" w:cs="Times New Roman"/>
          <w:b/>
          <w:bCs/>
          <w:sz w:val="24"/>
          <w:szCs w:val="24"/>
          <w:lang w:val="en-PA"/>
        </w:rPr>
        <w:t>Objetivo y Medición</w:t>
      </w:r>
    </w:p>
    <w:p w14:paraId="78187315" w14:textId="77777777" w:rsidR="002A0FD9" w:rsidRPr="002A0FD9" w:rsidRDefault="002A0FD9" w:rsidP="009D0A37">
      <w:pPr>
        <w:numPr>
          <w:ilvl w:val="0"/>
          <w:numId w:val="127"/>
        </w:numPr>
        <w:spacing w:before="100" w:beforeAutospacing="1" w:after="100" w:afterAutospacing="1"/>
        <w:rPr>
          <w:rFonts w:ascii="Google Sans Text" w:eastAsia="Times New Roman" w:hAnsi="Google Sans Text" w:cs="Times New Roman"/>
          <w:color w:val="303030"/>
          <w:sz w:val="21"/>
          <w:szCs w:val="21"/>
          <w:lang w:val="en-PA"/>
        </w:rPr>
      </w:pPr>
      <w:r w:rsidRPr="002A0FD9">
        <w:rPr>
          <w:rFonts w:ascii="Google Sans Text" w:eastAsia="Times New Roman" w:hAnsi="Google Sans Text" w:cs="Times New Roman"/>
          <w:b/>
          <w:bCs/>
          <w:color w:val="303030"/>
          <w:sz w:val="21"/>
          <w:szCs w:val="21"/>
          <w:lang w:val="en-PA"/>
        </w:rPr>
        <w:t>Meta de tiempo:</w:t>
      </w:r>
      <w:r w:rsidRPr="002A0FD9">
        <w:rPr>
          <w:rFonts w:ascii="Google Sans Text" w:eastAsia="Times New Roman" w:hAnsi="Google Sans Text" w:cs="Times New Roman"/>
          <w:color w:val="303030"/>
          <w:sz w:val="21"/>
          <w:szCs w:val="21"/>
          <w:lang w:val="en-PA"/>
        </w:rPr>
        <w:t xml:space="preserve"> Todo el proceso debe completarse en un plazo máximo de </w:t>
      </w:r>
      <w:r w:rsidRPr="002A0FD9">
        <w:rPr>
          <w:rFonts w:ascii="Google Sans Text" w:eastAsia="Times New Roman" w:hAnsi="Google Sans Text" w:cs="Times New Roman"/>
          <w:b/>
          <w:bCs/>
          <w:color w:val="303030"/>
          <w:sz w:val="21"/>
          <w:szCs w:val="21"/>
          <w:lang w:val="en-PA"/>
        </w:rPr>
        <w:t>4 horas</w:t>
      </w:r>
      <w:r w:rsidRPr="002A0FD9">
        <w:rPr>
          <w:rFonts w:ascii="Google Sans Text" w:eastAsia="Times New Roman" w:hAnsi="Google Sans Text" w:cs="Times New Roman"/>
          <w:color w:val="303030"/>
          <w:sz w:val="21"/>
          <w:szCs w:val="21"/>
          <w:lang w:val="en-PA"/>
        </w:rPr>
        <w:t>.</w:t>
      </w:r>
    </w:p>
    <w:p w14:paraId="5D03D5FA" w14:textId="77777777" w:rsidR="002A0FD9" w:rsidRPr="002A0FD9" w:rsidRDefault="002A0FD9" w:rsidP="009D0A37">
      <w:pPr>
        <w:numPr>
          <w:ilvl w:val="0"/>
          <w:numId w:val="127"/>
        </w:numPr>
        <w:spacing w:before="100" w:beforeAutospacing="1" w:after="100" w:afterAutospacing="1"/>
        <w:rPr>
          <w:rFonts w:ascii="Google Sans Text" w:eastAsia="Times New Roman" w:hAnsi="Google Sans Text" w:cs="Times New Roman"/>
          <w:color w:val="303030"/>
          <w:sz w:val="21"/>
          <w:szCs w:val="21"/>
          <w:lang w:val="en-PA"/>
        </w:rPr>
      </w:pPr>
      <w:r w:rsidRPr="002A0FD9">
        <w:rPr>
          <w:rFonts w:ascii="Google Sans Text" w:eastAsia="Times New Roman" w:hAnsi="Google Sans Text" w:cs="Times New Roman"/>
          <w:b/>
          <w:bCs/>
          <w:color w:val="303030"/>
          <w:sz w:val="21"/>
          <w:szCs w:val="21"/>
          <w:lang w:val="en-PA"/>
        </w:rPr>
        <w:lastRenderedPageBreak/>
        <w:t>Registro del sistema:</w:t>
      </w:r>
      <w:r w:rsidRPr="002A0FD9">
        <w:rPr>
          <w:rFonts w:ascii="Google Sans Text" w:eastAsia="Times New Roman" w:hAnsi="Google Sans Text" w:cs="Times New Roman"/>
          <w:color w:val="303030"/>
          <w:sz w:val="21"/>
          <w:szCs w:val="21"/>
          <w:lang w:val="en-PA"/>
        </w:rPr>
        <w:t xml:space="preserve"> El tiempo de aceptación se registra automáticamente en el sistema una vez que se hace clic en </w:t>
      </w:r>
      <w:r w:rsidRPr="002A0FD9">
        <w:rPr>
          <w:rFonts w:ascii="Google Sans Text" w:eastAsia="Times New Roman" w:hAnsi="Google Sans Text" w:cs="Times New Roman"/>
          <w:b/>
          <w:bCs/>
          <w:color w:val="303030"/>
          <w:sz w:val="21"/>
          <w:szCs w:val="21"/>
          <w:lang w:val="en-PA"/>
        </w:rPr>
        <w:t>"Save Doc"</w:t>
      </w:r>
      <w:r w:rsidRPr="002A0FD9">
        <w:rPr>
          <w:rFonts w:ascii="Google Sans Text" w:eastAsia="Times New Roman" w:hAnsi="Google Sans Text" w:cs="Times New Roman"/>
          <w:color w:val="303030"/>
          <w:sz w:val="21"/>
          <w:szCs w:val="21"/>
          <w:lang w:val="en-PA"/>
        </w:rPr>
        <w:t xml:space="preserve"> dentro de la ventana de recepción, lo que inicia formalmente el plan de recepción.</w:t>
      </w:r>
    </w:p>
    <w:p w14:paraId="7734C07E" w14:textId="77777777" w:rsidR="002A0FD9" w:rsidRPr="002A0FD9" w:rsidRDefault="002A0FD9" w:rsidP="009D0A37">
      <w:pPr>
        <w:numPr>
          <w:ilvl w:val="0"/>
          <w:numId w:val="127"/>
        </w:numPr>
        <w:spacing w:before="100" w:beforeAutospacing="1" w:after="100" w:afterAutospacing="1"/>
        <w:rPr>
          <w:rFonts w:ascii="Google Sans Text" w:eastAsia="Times New Roman" w:hAnsi="Google Sans Text" w:cs="Times New Roman"/>
          <w:color w:val="303030"/>
          <w:sz w:val="21"/>
          <w:szCs w:val="21"/>
          <w:lang w:val="en-PA"/>
        </w:rPr>
      </w:pPr>
      <w:r w:rsidRPr="002A0FD9">
        <w:rPr>
          <w:rFonts w:ascii="Google Sans Text" w:eastAsia="Times New Roman" w:hAnsi="Google Sans Text" w:cs="Times New Roman"/>
          <w:b/>
          <w:bCs/>
          <w:color w:val="303030"/>
          <w:sz w:val="21"/>
          <w:szCs w:val="21"/>
          <w:lang w:val="en-PA"/>
        </w:rPr>
        <w:t>Seguimiento:</w:t>
      </w:r>
      <w:r w:rsidRPr="002A0FD9">
        <w:rPr>
          <w:rFonts w:ascii="Google Sans Text" w:eastAsia="Times New Roman" w:hAnsi="Google Sans Text" w:cs="Times New Roman"/>
          <w:color w:val="303030"/>
          <w:sz w:val="21"/>
          <w:szCs w:val="21"/>
          <w:lang w:val="en-PA"/>
        </w:rPr>
        <w:t xml:space="preserve"> Para monitorear el cumplimiento de este KPI y el rendimiento del personal, se utiliza el </w:t>
      </w:r>
      <w:r w:rsidRPr="002A0FD9">
        <w:rPr>
          <w:rFonts w:ascii="Google Sans Text" w:eastAsia="Times New Roman" w:hAnsi="Google Sans Text" w:cs="Times New Roman"/>
          <w:b/>
          <w:bCs/>
          <w:color w:val="303030"/>
          <w:sz w:val="21"/>
          <w:szCs w:val="21"/>
          <w:lang w:val="en-PA"/>
        </w:rPr>
        <w:t>Reporte 133 (Reception Scanning Time)</w:t>
      </w:r>
      <w:r w:rsidRPr="002A0FD9">
        <w:rPr>
          <w:rFonts w:ascii="Google Sans Text" w:eastAsia="Times New Roman" w:hAnsi="Google Sans Text" w:cs="Times New Roman"/>
          <w:color w:val="303030"/>
          <w:sz w:val="21"/>
          <w:szCs w:val="21"/>
          <w:lang w:val="en-PA"/>
        </w:rPr>
        <w:t>, el cual muestra cuántos segundos toma aceptar cada caja individualmente.</w:t>
      </w:r>
    </w:p>
    <w:p w14:paraId="3DC99876" w14:textId="77777777" w:rsidR="002A0FD9" w:rsidRPr="002A0FD9" w:rsidRDefault="002A0FD9" w:rsidP="009D0A37">
      <w:pPr>
        <w:spacing w:after="0"/>
        <w:rPr>
          <w:rFonts w:ascii="Times New Roman" w:eastAsia="Times New Roman" w:hAnsi="Times New Roman" w:cs="Times New Roman"/>
          <w:b/>
          <w:bCs/>
          <w:sz w:val="24"/>
          <w:szCs w:val="24"/>
          <w:lang w:val="en-PA"/>
        </w:rPr>
      </w:pPr>
      <w:r w:rsidRPr="002A0FD9">
        <w:rPr>
          <w:rFonts w:ascii="Times New Roman" w:eastAsia="Times New Roman" w:hAnsi="Times New Roman" w:cs="Times New Roman"/>
          <w:b/>
          <w:bCs/>
          <w:sz w:val="24"/>
          <w:szCs w:val="24"/>
          <w:lang w:val="en-PA"/>
        </w:rPr>
        <w:t>Etapas del Proceso</w:t>
      </w:r>
    </w:p>
    <w:p w14:paraId="79EAB5EA" w14:textId="77777777" w:rsidR="002A0FD9" w:rsidRPr="002A0FD9" w:rsidRDefault="002A0FD9" w:rsidP="009D0A37">
      <w:pPr>
        <w:spacing w:after="0"/>
        <w:rPr>
          <w:rFonts w:ascii="Times New Roman" w:eastAsia="Times New Roman" w:hAnsi="Times New Roman" w:cs="Times New Roman"/>
          <w:sz w:val="24"/>
          <w:szCs w:val="24"/>
          <w:lang w:val="en-PA"/>
        </w:rPr>
      </w:pPr>
      <w:r w:rsidRPr="002A0FD9">
        <w:rPr>
          <w:rFonts w:ascii="Times New Roman" w:eastAsia="Times New Roman" w:hAnsi="Times New Roman" w:cs="Times New Roman"/>
          <w:sz w:val="24"/>
          <w:szCs w:val="24"/>
          <w:lang w:val="en-PA"/>
        </w:rPr>
        <w:t>Para cumplir con el objetivo de las 4 horas, se deben seguir estos pasos técnicos:</w:t>
      </w:r>
    </w:p>
    <w:p w14:paraId="3C51C40D" w14:textId="77777777" w:rsidR="002A0FD9" w:rsidRPr="002A0FD9" w:rsidRDefault="002A0FD9" w:rsidP="009D0A37">
      <w:pPr>
        <w:numPr>
          <w:ilvl w:val="0"/>
          <w:numId w:val="128"/>
        </w:numPr>
        <w:spacing w:before="100" w:beforeAutospacing="1" w:after="100" w:afterAutospacing="1"/>
        <w:rPr>
          <w:rFonts w:ascii="Google Sans Text" w:eastAsia="Times New Roman" w:hAnsi="Google Sans Text" w:cs="Times New Roman"/>
          <w:color w:val="303030"/>
          <w:sz w:val="21"/>
          <w:szCs w:val="21"/>
          <w:lang w:val="en-PA"/>
        </w:rPr>
      </w:pPr>
      <w:r w:rsidRPr="002A0FD9">
        <w:rPr>
          <w:rFonts w:ascii="Google Sans Text" w:eastAsia="Times New Roman" w:hAnsi="Google Sans Text" w:cs="Times New Roman"/>
          <w:b/>
          <w:bCs/>
          <w:color w:val="303030"/>
          <w:sz w:val="21"/>
          <w:szCs w:val="21"/>
          <w:lang w:val="en-PA"/>
        </w:rPr>
        <w:t>Descarga y Clasificación:</w:t>
      </w:r>
      <w:r w:rsidRPr="002A0FD9">
        <w:rPr>
          <w:rFonts w:ascii="Google Sans Text" w:eastAsia="Times New Roman" w:hAnsi="Google Sans Text" w:cs="Times New Roman"/>
          <w:color w:val="303030"/>
          <w:sz w:val="21"/>
          <w:szCs w:val="21"/>
          <w:lang w:val="en-PA"/>
        </w:rPr>
        <w:t xml:space="preserve"> Al recibir las cajas, se deben categorizar por colores (naranja para fragmentados, azul para surtidos, rojo para tallas atípicas) para priorizar el movimiento de los productos con mayor tendencia de venta.</w:t>
      </w:r>
    </w:p>
    <w:p w14:paraId="27DAEBBC" w14:textId="77777777" w:rsidR="002A0FD9" w:rsidRPr="002A0FD9" w:rsidRDefault="002A0FD9" w:rsidP="009D0A37">
      <w:pPr>
        <w:numPr>
          <w:ilvl w:val="0"/>
          <w:numId w:val="128"/>
        </w:numPr>
        <w:spacing w:before="100" w:beforeAutospacing="1" w:after="100" w:afterAutospacing="1"/>
        <w:rPr>
          <w:rFonts w:ascii="Google Sans Text" w:eastAsia="Times New Roman" w:hAnsi="Google Sans Text" w:cs="Times New Roman"/>
          <w:color w:val="303030"/>
          <w:sz w:val="21"/>
          <w:szCs w:val="21"/>
          <w:lang w:val="en-PA"/>
        </w:rPr>
      </w:pPr>
      <w:r w:rsidRPr="002A0FD9">
        <w:rPr>
          <w:rFonts w:ascii="Google Sans Text" w:eastAsia="Times New Roman" w:hAnsi="Google Sans Text" w:cs="Times New Roman"/>
          <w:b/>
          <w:bCs/>
          <w:color w:val="303030"/>
          <w:sz w:val="21"/>
          <w:szCs w:val="21"/>
          <w:lang w:val="en-PA"/>
        </w:rPr>
        <w:t>Cargo Box Reception (Conciliación de Cajas):</w:t>
      </w:r>
      <w:r w:rsidRPr="002A0FD9">
        <w:rPr>
          <w:rFonts w:ascii="Google Sans Text" w:eastAsia="Times New Roman" w:hAnsi="Google Sans Text" w:cs="Times New Roman"/>
          <w:color w:val="303030"/>
          <w:sz w:val="21"/>
          <w:szCs w:val="21"/>
          <w:lang w:val="en-PA"/>
        </w:rPr>
        <w:t xml:space="preserve"> Se escanean los códigos de barras de las cajas para asegurar que correspondan a la tienda y estén en buen estado. Si todas están en la base de datos, se iluminarán en </w:t>
      </w:r>
      <w:r w:rsidRPr="002A0FD9">
        <w:rPr>
          <w:rFonts w:ascii="Google Sans Text" w:eastAsia="Times New Roman" w:hAnsi="Google Sans Text" w:cs="Times New Roman"/>
          <w:b/>
          <w:bCs/>
          <w:color w:val="303030"/>
          <w:sz w:val="21"/>
          <w:szCs w:val="21"/>
          <w:lang w:val="en-PA"/>
        </w:rPr>
        <w:t>verde</w:t>
      </w:r>
      <w:r w:rsidRPr="002A0FD9">
        <w:rPr>
          <w:rFonts w:ascii="Google Sans Text" w:eastAsia="Times New Roman" w:hAnsi="Google Sans Text" w:cs="Times New Roman"/>
          <w:color w:val="303030"/>
          <w:sz w:val="21"/>
          <w:szCs w:val="21"/>
          <w:lang w:val="en-PA"/>
        </w:rPr>
        <w:t xml:space="preserve"> en el sistema.</w:t>
      </w:r>
    </w:p>
    <w:p w14:paraId="149249F1" w14:textId="77777777" w:rsidR="002A0FD9" w:rsidRPr="002A0FD9" w:rsidRDefault="002A0FD9" w:rsidP="009D0A37">
      <w:pPr>
        <w:numPr>
          <w:ilvl w:val="0"/>
          <w:numId w:val="128"/>
        </w:numPr>
        <w:spacing w:before="100" w:beforeAutospacing="1" w:after="100" w:afterAutospacing="1"/>
        <w:rPr>
          <w:rFonts w:ascii="Google Sans Text" w:eastAsia="Times New Roman" w:hAnsi="Google Sans Text" w:cs="Times New Roman"/>
          <w:color w:val="303030"/>
          <w:sz w:val="21"/>
          <w:szCs w:val="21"/>
          <w:lang w:val="en-PA"/>
        </w:rPr>
      </w:pPr>
      <w:r w:rsidRPr="002A0FD9">
        <w:rPr>
          <w:rFonts w:ascii="Google Sans Text" w:eastAsia="Times New Roman" w:hAnsi="Google Sans Text" w:cs="Times New Roman"/>
          <w:b/>
          <w:bCs/>
          <w:color w:val="303030"/>
          <w:sz w:val="21"/>
          <w:szCs w:val="21"/>
          <w:lang w:val="en-PA"/>
        </w:rPr>
        <w:t>Warehouse Reception (Aceptación de Productos):</w:t>
      </w:r>
      <w:r w:rsidRPr="002A0FD9">
        <w:rPr>
          <w:rFonts w:ascii="Google Sans Text" w:eastAsia="Times New Roman" w:hAnsi="Google Sans Text" w:cs="Times New Roman"/>
          <w:color w:val="303030"/>
          <w:sz w:val="21"/>
          <w:szCs w:val="21"/>
          <w:lang w:val="en-PA"/>
        </w:rPr>
        <w:t xml:space="preserve"> Se deben escanear los productos </w:t>
      </w:r>
      <w:r w:rsidRPr="002A0FD9">
        <w:rPr>
          <w:rFonts w:ascii="Google Sans Text" w:eastAsia="Times New Roman" w:hAnsi="Google Sans Text" w:cs="Times New Roman"/>
          <w:b/>
          <w:bCs/>
          <w:color w:val="303030"/>
          <w:sz w:val="21"/>
          <w:szCs w:val="21"/>
          <w:lang w:val="en-PA"/>
        </w:rPr>
        <w:t>uno por uno</w:t>
      </w:r>
      <w:r w:rsidRPr="002A0FD9">
        <w:rPr>
          <w:rFonts w:ascii="Google Sans Text" w:eastAsia="Times New Roman" w:hAnsi="Google Sans Text" w:cs="Times New Roman"/>
          <w:color w:val="303030"/>
          <w:sz w:val="21"/>
          <w:szCs w:val="21"/>
          <w:lang w:val="en-PA"/>
        </w:rPr>
        <w:t xml:space="preserve"> para registrarlos en el stock. Al escanear, el sistema emite un sonido característico si se trata de un "producto nuevo" que no está en el área de ventas.</w:t>
      </w:r>
    </w:p>
    <w:p w14:paraId="4B2B5055" w14:textId="77777777" w:rsidR="002A0FD9" w:rsidRPr="002A0FD9" w:rsidRDefault="002A0FD9" w:rsidP="009D0A37">
      <w:pPr>
        <w:numPr>
          <w:ilvl w:val="0"/>
          <w:numId w:val="128"/>
        </w:numPr>
        <w:spacing w:before="100" w:beforeAutospacing="1" w:after="100" w:afterAutospacing="1"/>
        <w:rPr>
          <w:rFonts w:ascii="Google Sans Text" w:eastAsia="Times New Roman" w:hAnsi="Google Sans Text" w:cs="Times New Roman"/>
          <w:color w:val="303030"/>
          <w:sz w:val="21"/>
          <w:szCs w:val="21"/>
          <w:lang w:val="en-PA"/>
        </w:rPr>
      </w:pPr>
      <w:r w:rsidRPr="002A0FD9">
        <w:rPr>
          <w:rFonts w:ascii="Google Sans Text" w:eastAsia="Times New Roman" w:hAnsi="Google Sans Text" w:cs="Times New Roman"/>
          <w:b/>
          <w:bCs/>
          <w:color w:val="303030"/>
          <w:sz w:val="21"/>
          <w:szCs w:val="21"/>
          <w:lang w:val="en-PA"/>
        </w:rPr>
        <w:t>Gestión de Discrepancias:</w:t>
      </w:r>
      <w:r w:rsidRPr="002A0FD9">
        <w:rPr>
          <w:rFonts w:ascii="Google Sans Text" w:eastAsia="Times New Roman" w:hAnsi="Google Sans Text" w:cs="Times New Roman"/>
          <w:color w:val="303030"/>
          <w:sz w:val="21"/>
          <w:szCs w:val="21"/>
          <w:lang w:val="en-PA"/>
        </w:rPr>
        <w:t xml:space="preserve"> Los artículos sobrantes aparecen en azul y los faltantes en rojo. Se debe generar un </w:t>
      </w:r>
      <w:r w:rsidRPr="002A0FD9">
        <w:rPr>
          <w:rFonts w:ascii="Google Sans Text" w:eastAsia="Times New Roman" w:hAnsi="Google Sans Text" w:cs="Times New Roman"/>
          <w:b/>
          <w:bCs/>
          <w:color w:val="303030"/>
          <w:sz w:val="21"/>
          <w:szCs w:val="21"/>
          <w:lang w:val="en-PA"/>
        </w:rPr>
        <w:t>Reporte de Discrepancias</w:t>
      </w:r>
      <w:r w:rsidRPr="002A0FD9">
        <w:rPr>
          <w:rFonts w:ascii="Google Sans Text" w:eastAsia="Times New Roman" w:hAnsi="Google Sans Text" w:cs="Times New Roman"/>
          <w:color w:val="303030"/>
          <w:sz w:val="21"/>
          <w:szCs w:val="21"/>
          <w:lang w:val="en-PA"/>
        </w:rPr>
        <w:t xml:space="preserve"> y obtener la firma del gerente antes de la aprobación final.</w:t>
      </w:r>
    </w:p>
    <w:p w14:paraId="57B5A60B" w14:textId="77777777" w:rsidR="002A0FD9" w:rsidRPr="002A0FD9" w:rsidRDefault="002A0FD9" w:rsidP="009D0A37">
      <w:pPr>
        <w:spacing w:after="0"/>
        <w:rPr>
          <w:rFonts w:ascii="Times New Roman" w:eastAsia="Times New Roman" w:hAnsi="Times New Roman" w:cs="Times New Roman"/>
          <w:b/>
          <w:bCs/>
          <w:sz w:val="24"/>
          <w:szCs w:val="24"/>
          <w:lang w:val="en-PA"/>
        </w:rPr>
      </w:pPr>
      <w:r w:rsidRPr="002A0FD9">
        <w:rPr>
          <w:rFonts w:ascii="Times New Roman" w:eastAsia="Times New Roman" w:hAnsi="Times New Roman" w:cs="Times New Roman"/>
          <w:b/>
          <w:bCs/>
          <w:sz w:val="24"/>
          <w:szCs w:val="24"/>
          <w:lang w:val="en-PA"/>
        </w:rPr>
        <w:t>Importancia Operativa</w:t>
      </w:r>
    </w:p>
    <w:p w14:paraId="6EAFD3AD" w14:textId="77777777" w:rsidR="002A0FD9" w:rsidRPr="002A0FD9" w:rsidRDefault="002A0FD9" w:rsidP="009D0A37">
      <w:pPr>
        <w:spacing w:after="0"/>
        <w:rPr>
          <w:rFonts w:ascii="Times New Roman" w:eastAsia="Times New Roman" w:hAnsi="Times New Roman" w:cs="Times New Roman"/>
          <w:sz w:val="24"/>
          <w:szCs w:val="24"/>
          <w:lang w:val="en-PA"/>
        </w:rPr>
      </w:pPr>
      <w:r w:rsidRPr="002A0FD9">
        <w:rPr>
          <w:rFonts w:ascii="Times New Roman" w:eastAsia="Times New Roman" w:hAnsi="Times New Roman" w:cs="Times New Roman"/>
          <w:sz w:val="24"/>
          <w:szCs w:val="24"/>
          <w:lang w:val="en-PA"/>
        </w:rPr>
        <w:t>Mantener este indicador bajo control es crítico porque una recepción lenta genera:</w:t>
      </w:r>
    </w:p>
    <w:p w14:paraId="6A589253" w14:textId="77777777" w:rsidR="002A0FD9" w:rsidRPr="002A0FD9" w:rsidRDefault="002A0FD9" w:rsidP="009D0A37">
      <w:pPr>
        <w:numPr>
          <w:ilvl w:val="0"/>
          <w:numId w:val="129"/>
        </w:numPr>
        <w:spacing w:before="100" w:beforeAutospacing="1" w:after="100" w:afterAutospacing="1"/>
        <w:rPr>
          <w:rFonts w:ascii="Google Sans Text" w:eastAsia="Times New Roman" w:hAnsi="Google Sans Text" w:cs="Times New Roman"/>
          <w:color w:val="303030"/>
          <w:sz w:val="21"/>
          <w:szCs w:val="21"/>
          <w:lang w:val="en-PA"/>
        </w:rPr>
      </w:pPr>
      <w:r w:rsidRPr="002A0FD9">
        <w:rPr>
          <w:rFonts w:ascii="Google Sans Text" w:eastAsia="Times New Roman" w:hAnsi="Google Sans Text" w:cs="Times New Roman"/>
          <w:color w:val="303030"/>
          <w:sz w:val="21"/>
          <w:szCs w:val="21"/>
          <w:lang w:val="en-PA"/>
        </w:rPr>
        <w:t>Retrasos en la reposición de mercancía vendida [Source query text].</w:t>
      </w:r>
    </w:p>
    <w:p w14:paraId="62F26B5E" w14:textId="77777777" w:rsidR="002A0FD9" w:rsidRPr="002A0FD9" w:rsidRDefault="002A0FD9" w:rsidP="009D0A37">
      <w:pPr>
        <w:numPr>
          <w:ilvl w:val="0"/>
          <w:numId w:val="129"/>
        </w:numPr>
        <w:spacing w:before="100" w:beforeAutospacing="1" w:after="100" w:afterAutospacing="1"/>
        <w:rPr>
          <w:rFonts w:ascii="Google Sans Text" w:eastAsia="Times New Roman" w:hAnsi="Google Sans Text" w:cs="Times New Roman"/>
          <w:color w:val="303030"/>
          <w:sz w:val="21"/>
          <w:szCs w:val="21"/>
          <w:lang w:val="en-PA"/>
        </w:rPr>
      </w:pPr>
      <w:r w:rsidRPr="002A0FD9">
        <w:rPr>
          <w:rFonts w:ascii="Google Sans Text" w:eastAsia="Times New Roman" w:hAnsi="Google Sans Text" w:cs="Times New Roman"/>
          <w:color w:val="303030"/>
          <w:sz w:val="21"/>
          <w:szCs w:val="21"/>
          <w:lang w:val="en-PA"/>
        </w:rPr>
        <w:t>Acumulación física de cajas que entorpece la operación del almacén [Source query text].</w:t>
      </w:r>
    </w:p>
    <w:p w14:paraId="090DE099" w14:textId="77777777" w:rsidR="002A0FD9" w:rsidRPr="002A0FD9" w:rsidRDefault="002A0FD9" w:rsidP="009D0A37">
      <w:pPr>
        <w:numPr>
          <w:ilvl w:val="0"/>
          <w:numId w:val="129"/>
        </w:numPr>
        <w:spacing w:before="100" w:beforeAutospacing="1" w:after="100" w:afterAutospacing="1"/>
        <w:rPr>
          <w:rFonts w:ascii="Google Sans Text" w:eastAsia="Times New Roman" w:hAnsi="Google Sans Text" w:cs="Times New Roman"/>
          <w:color w:val="303030"/>
          <w:sz w:val="21"/>
          <w:szCs w:val="21"/>
          <w:lang w:val="en-PA"/>
        </w:rPr>
      </w:pPr>
      <w:r w:rsidRPr="002A0FD9">
        <w:rPr>
          <w:rFonts w:ascii="Google Sans Text" w:eastAsia="Times New Roman" w:hAnsi="Google Sans Text" w:cs="Times New Roman"/>
          <w:b/>
          <w:bCs/>
          <w:color w:val="303030"/>
          <w:sz w:val="21"/>
          <w:szCs w:val="21"/>
          <w:lang w:val="en-PA"/>
        </w:rPr>
        <w:t>Incumplimiento del plazo de exhibición:</w:t>
      </w:r>
      <w:r w:rsidRPr="002A0FD9">
        <w:rPr>
          <w:rFonts w:ascii="Google Sans Text" w:eastAsia="Times New Roman" w:hAnsi="Google Sans Text" w:cs="Times New Roman"/>
          <w:color w:val="303030"/>
          <w:sz w:val="21"/>
          <w:szCs w:val="21"/>
          <w:lang w:val="en-PA"/>
        </w:rPr>
        <w:t xml:space="preserve"> Una vez aceptado un producto que no está en el piso de ventas, la tienda tiene un máximo de </w:t>
      </w:r>
      <w:r w:rsidRPr="002A0FD9">
        <w:rPr>
          <w:rFonts w:ascii="Google Sans Text" w:eastAsia="Times New Roman" w:hAnsi="Google Sans Text" w:cs="Times New Roman"/>
          <w:b/>
          <w:bCs/>
          <w:color w:val="303030"/>
          <w:sz w:val="21"/>
          <w:szCs w:val="21"/>
          <w:lang w:val="en-PA"/>
        </w:rPr>
        <w:t>8 horas</w:t>
      </w:r>
      <w:r w:rsidRPr="002A0FD9">
        <w:rPr>
          <w:rFonts w:ascii="Google Sans Text" w:eastAsia="Times New Roman" w:hAnsi="Google Sans Text" w:cs="Times New Roman"/>
          <w:color w:val="303030"/>
          <w:sz w:val="21"/>
          <w:szCs w:val="21"/>
          <w:lang w:val="en-PA"/>
        </w:rPr>
        <w:t xml:space="preserve"> para trasladarlo al área de ventas.</w:t>
      </w:r>
    </w:p>
    <w:p w14:paraId="746E1330" w14:textId="77777777" w:rsidR="002A0FD9" w:rsidRPr="002A0FD9" w:rsidRDefault="002A0FD9" w:rsidP="009D0A37">
      <w:pPr>
        <w:spacing w:after="0"/>
        <w:rPr>
          <w:rFonts w:ascii="Times New Roman" w:eastAsia="Times New Roman" w:hAnsi="Times New Roman" w:cs="Times New Roman"/>
          <w:b/>
          <w:bCs/>
          <w:sz w:val="24"/>
          <w:szCs w:val="24"/>
          <w:lang w:val="en-PA"/>
        </w:rPr>
      </w:pPr>
      <w:r w:rsidRPr="002A0FD9">
        <w:rPr>
          <w:rFonts w:ascii="Times New Roman" w:eastAsia="Times New Roman" w:hAnsi="Times New Roman" w:cs="Times New Roman"/>
          <w:b/>
          <w:bCs/>
          <w:sz w:val="24"/>
          <w:szCs w:val="24"/>
          <w:lang w:val="en-PA"/>
        </w:rPr>
        <w:t>Acciones Correctivas</w:t>
      </w:r>
    </w:p>
    <w:p w14:paraId="5EBADC57" w14:textId="2317320E" w:rsidR="002952F8" w:rsidRPr="009D0A37" w:rsidRDefault="002A0FD9" w:rsidP="009D0A37">
      <w:pPr>
        <w:spacing w:after="0"/>
        <w:rPr>
          <w:rFonts w:ascii="Times New Roman" w:eastAsia="Times New Roman" w:hAnsi="Times New Roman" w:cs="Times New Roman"/>
          <w:sz w:val="24"/>
          <w:szCs w:val="24"/>
          <w:lang w:val="en-PA"/>
        </w:rPr>
      </w:pPr>
      <w:r w:rsidRPr="002A0FD9">
        <w:rPr>
          <w:rFonts w:ascii="Times New Roman" w:eastAsia="Times New Roman" w:hAnsi="Times New Roman" w:cs="Times New Roman"/>
          <w:sz w:val="24"/>
          <w:szCs w:val="24"/>
          <w:lang w:val="en-PA"/>
        </w:rPr>
        <w:t>Si el proceso excede las 4 horas, se deben revisar factores como la cantidad de personal asignado, la organización física del área de escaneo para evitar arrastre innecesario de cajas y posibles fallas técnicas con las terminales portátiles</w:t>
      </w:r>
      <w:r w:rsidR="009D0A37">
        <w:rPr>
          <w:rFonts w:ascii="Times New Roman" w:eastAsia="Times New Roman" w:hAnsi="Times New Roman" w:cs="Times New Roman"/>
          <w:sz w:val="24"/>
          <w:szCs w:val="24"/>
          <w:lang w:val="en-PA"/>
        </w:rPr>
        <w:t xml:space="preserve">. </w:t>
      </w:r>
      <w:r w:rsidRPr="002A0FD9">
        <w:rPr>
          <w:rFonts w:ascii="Times New Roman" w:eastAsia="Times New Roman" w:hAnsi="Times New Roman" w:cs="Times New Roman"/>
          <w:sz w:val="24"/>
          <w:szCs w:val="24"/>
          <w:lang w:val="en-PA"/>
        </w:rPr>
        <w:t xml:space="preserve">En caso de problemas con la activación de cajas en el sistema, se debe contactar al equipo de </w:t>
      </w:r>
      <w:r w:rsidRPr="002A0FD9">
        <w:rPr>
          <w:rFonts w:ascii="Times New Roman" w:eastAsia="Times New Roman" w:hAnsi="Times New Roman" w:cs="Times New Roman"/>
          <w:b/>
          <w:bCs/>
          <w:sz w:val="24"/>
          <w:szCs w:val="24"/>
          <w:lang w:val="en-PA"/>
        </w:rPr>
        <w:t>Operaciones y Planning</w:t>
      </w:r>
      <w:r w:rsidR="009D0A37">
        <w:rPr>
          <w:rFonts w:ascii="Times New Roman" w:eastAsia="Times New Roman" w:hAnsi="Times New Roman" w:cs="Times New Roman"/>
          <w:sz w:val="24"/>
          <w:szCs w:val="24"/>
          <w:lang w:val="en-PA"/>
        </w:rPr>
        <w:t>.</w:t>
      </w:r>
    </w:p>
    <w:p w14:paraId="48B28809" w14:textId="492EF539" w:rsidR="002952F8" w:rsidRPr="00112E15" w:rsidRDefault="002952F8" w:rsidP="009D0A37">
      <w:pPr>
        <w:pStyle w:val="p1"/>
        <w:spacing w:line="276" w:lineRule="auto"/>
      </w:pPr>
      <w:r w:rsidRPr="00112E15">
        <w:t>Mantener este KPI dentro del objetivo garantiza que el inventario esté disponible rápidamente para la reposición.</w:t>
      </w:r>
    </w:p>
    <w:p w14:paraId="183EBB87" w14:textId="0D3BDDFB" w:rsidR="002952F8" w:rsidRPr="009D0A37" w:rsidRDefault="002952F8" w:rsidP="009D0A37">
      <w:pPr>
        <w:rPr>
          <w:rStyle w:val="s1"/>
          <w:lang w:val="es-ES"/>
        </w:rPr>
      </w:pPr>
    </w:p>
    <w:p w14:paraId="7F1E03A8" w14:textId="6C6FC095" w:rsidR="009D0A37" w:rsidRPr="002E4C33" w:rsidRDefault="002952F8" w:rsidP="002E4C33">
      <w:pPr>
        <w:pStyle w:val="Heading1"/>
        <w:rPr>
          <w:b w:val="0"/>
          <w:bCs w:val="0"/>
          <w:lang w:val="es-ES"/>
        </w:rPr>
      </w:pPr>
      <w:r w:rsidRPr="00112E15">
        <w:rPr>
          <w:b w:val="0"/>
          <w:bCs w:val="0"/>
          <w:lang w:val="es-ES"/>
        </w:rPr>
        <w:lastRenderedPageBreak/>
        <w:t xml:space="preserve">3.3 Target </w:t>
      </w:r>
      <w:proofErr w:type="spellStart"/>
      <w:r w:rsidRPr="00112E15">
        <w:rPr>
          <w:b w:val="0"/>
          <w:bCs w:val="0"/>
          <w:lang w:val="es-ES"/>
        </w:rPr>
        <w:t>Products</w:t>
      </w:r>
      <w:proofErr w:type="spellEnd"/>
      <w:r w:rsidRPr="00112E15">
        <w:rPr>
          <w:b w:val="0"/>
          <w:bCs w:val="0"/>
          <w:lang w:val="es-ES"/>
        </w:rPr>
        <w:t xml:space="preserve"> </w:t>
      </w:r>
      <w:proofErr w:type="spellStart"/>
      <w:r w:rsidRPr="00112E15">
        <w:rPr>
          <w:b w:val="0"/>
          <w:bCs w:val="0"/>
          <w:lang w:val="es-ES"/>
        </w:rPr>
        <w:t>to</w:t>
      </w:r>
      <w:proofErr w:type="spellEnd"/>
      <w:r w:rsidRPr="00112E15">
        <w:rPr>
          <w:b w:val="0"/>
          <w:bCs w:val="0"/>
          <w:lang w:val="es-ES"/>
        </w:rPr>
        <w:t xml:space="preserve"> </w:t>
      </w:r>
      <w:proofErr w:type="spellStart"/>
      <w:r w:rsidRPr="00112E15">
        <w:rPr>
          <w:b w:val="0"/>
          <w:bCs w:val="0"/>
          <w:lang w:val="es-ES"/>
        </w:rPr>
        <w:t>Rayon</w:t>
      </w:r>
      <w:proofErr w:type="spellEnd"/>
    </w:p>
    <w:p w14:paraId="013E465A" w14:textId="32A8FA63" w:rsidR="009D0A37" w:rsidRDefault="009D0A37" w:rsidP="009D0A37">
      <w:pPr>
        <w:spacing w:after="0"/>
        <w:rPr>
          <w:rFonts w:ascii="Times New Roman" w:eastAsia="Times New Roman" w:hAnsi="Times New Roman" w:cs="Times New Roman"/>
          <w:sz w:val="24"/>
          <w:szCs w:val="24"/>
          <w:lang w:val="en-PA"/>
        </w:rPr>
      </w:pPr>
      <w:r w:rsidRPr="009D0A37">
        <w:rPr>
          <w:rFonts w:ascii="Times New Roman" w:eastAsia="Times New Roman" w:hAnsi="Times New Roman" w:cs="Times New Roman"/>
          <w:sz w:val="24"/>
          <w:szCs w:val="24"/>
          <w:lang w:val="en-PA"/>
        </w:rPr>
        <w:t xml:space="preserve">El KPI </w:t>
      </w:r>
      <w:r w:rsidRPr="009D0A37">
        <w:rPr>
          <w:rFonts w:ascii="Times New Roman" w:eastAsia="Times New Roman" w:hAnsi="Times New Roman" w:cs="Times New Roman"/>
          <w:b/>
          <w:bCs/>
          <w:sz w:val="24"/>
          <w:szCs w:val="24"/>
          <w:lang w:val="en-PA"/>
        </w:rPr>
        <w:t>Target Products to Rayon</w:t>
      </w:r>
      <w:r w:rsidRPr="009D0A37">
        <w:rPr>
          <w:rFonts w:ascii="Times New Roman" w:eastAsia="Times New Roman" w:hAnsi="Times New Roman" w:cs="Times New Roman"/>
          <w:sz w:val="24"/>
          <w:szCs w:val="24"/>
          <w:lang w:val="en-PA"/>
        </w:rPr>
        <w:t xml:space="preserve"> mide el tiempo transcurrido desde que un producto es aceptado sistemáticamente en la tienda hasta que se encuentra físicamente disponible en el piso de ventas</w:t>
      </w:r>
      <w:r>
        <w:rPr>
          <w:rFonts w:ascii="Times New Roman" w:eastAsia="Times New Roman" w:hAnsi="Times New Roman" w:cs="Times New Roman"/>
          <w:sz w:val="24"/>
          <w:szCs w:val="24"/>
          <w:lang w:val="en-PA"/>
        </w:rPr>
        <w:t>.</w:t>
      </w:r>
    </w:p>
    <w:p w14:paraId="1DE58856" w14:textId="77777777" w:rsidR="009D0A37" w:rsidRPr="009D0A37" w:rsidRDefault="009D0A37" w:rsidP="009D0A37">
      <w:pPr>
        <w:spacing w:after="0"/>
        <w:rPr>
          <w:rFonts w:ascii="Times New Roman" w:eastAsia="Times New Roman" w:hAnsi="Times New Roman" w:cs="Times New Roman"/>
          <w:sz w:val="24"/>
          <w:szCs w:val="24"/>
          <w:lang w:val="en-PA"/>
        </w:rPr>
      </w:pPr>
    </w:p>
    <w:p w14:paraId="4D1D8E36" w14:textId="77777777" w:rsidR="009D0A37" w:rsidRDefault="009D0A37" w:rsidP="009D0A37">
      <w:pPr>
        <w:spacing w:after="0"/>
        <w:rPr>
          <w:rFonts w:ascii="Times New Roman" w:eastAsia="Times New Roman" w:hAnsi="Times New Roman" w:cs="Times New Roman"/>
          <w:sz w:val="24"/>
          <w:szCs w:val="24"/>
          <w:lang w:val="en-PA"/>
        </w:rPr>
      </w:pPr>
      <w:r w:rsidRPr="009D0A37">
        <w:rPr>
          <w:rFonts w:ascii="Times New Roman" w:eastAsia="Times New Roman" w:hAnsi="Times New Roman" w:cs="Times New Roman"/>
          <w:sz w:val="24"/>
          <w:szCs w:val="24"/>
          <w:lang w:val="en-PA"/>
        </w:rPr>
        <w:t>A continuación, se detalla su funcionamiento y los estándares operativos basados en las fuentes:</w:t>
      </w:r>
    </w:p>
    <w:p w14:paraId="2A513CBC" w14:textId="77777777" w:rsidR="009D0A37" w:rsidRPr="009D0A37" w:rsidRDefault="009D0A37" w:rsidP="009D0A37">
      <w:pPr>
        <w:spacing w:after="0"/>
        <w:rPr>
          <w:rFonts w:ascii="Times New Roman" w:eastAsia="Times New Roman" w:hAnsi="Times New Roman" w:cs="Times New Roman"/>
          <w:sz w:val="24"/>
          <w:szCs w:val="24"/>
          <w:lang w:val="en-PA"/>
        </w:rPr>
      </w:pPr>
    </w:p>
    <w:p w14:paraId="01E58B35" w14:textId="56A51B8A" w:rsidR="009D0A37" w:rsidRPr="009D0A37" w:rsidRDefault="009D0A37" w:rsidP="009D0A37">
      <w:pPr>
        <w:pStyle w:val="ListParagraph"/>
        <w:numPr>
          <w:ilvl w:val="0"/>
          <w:numId w:val="134"/>
        </w:numPr>
        <w:spacing w:after="0"/>
        <w:rPr>
          <w:rFonts w:ascii="Times New Roman" w:eastAsia="Times New Roman" w:hAnsi="Times New Roman" w:cs="Times New Roman"/>
          <w:b/>
          <w:bCs/>
          <w:sz w:val="24"/>
          <w:szCs w:val="24"/>
          <w:lang w:val="en-PA"/>
        </w:rPr>
      </w:pPr>
      <w:r w:rsidRPr="009D0A37">
        <w:rPr>
          <w:rFonts w:ascii="Times New Roman" w:eastAsia="Times New Roman" w:hAnsi="Times New Roman" w:cs="Times New Roman"/>
          <w:b/>
          <w:bCs/>
          <w:sz w:val="24"/>
          <w:szCs w:val="24"/>
          <w:lang w:val="en-PA"/>
        </w:rPr>
        <w:t>Objetivo y Tiempos Estándar</w:t>
      </w:r>
    </w:p>
    <w:p w14:paraId="06B7DCFA" w14:textId="77777777" w:rsidR="009D0A37" w:rsidRPr="009D0A37" w:rsidRDefault="009D0A37" w:rsidP="009D0A37">
      <w:pPr>
        <w:pStyle w:val="ListParagraph"/>
        <w:spacing w:after="0"/>
        <w:rPr>
          <w:rFonts w:ascii="Times New Roman" w:eastAsia="Times New Roman" w:hAnsi="Times New Roman" w:cs="Times New Roman"/>
          <w:b/>
          <w:bCs/>
          <w:sz w:val="24"/>
          <w:szCs w:val="24"/>
          <w:lang w:val="en-PA"/>
        </w:rPr>
      </w:pPr>
    </w:p>
    <w:p w14:paraId="5E1A2A2C" w14:textId="531E6749" w:rsidR="009D0A37" w:rsidRPr="009D0A37" w:rsidRDefault="009D0A37" w:rsidP="009D0A37">
      <w:pPr>
        <w:pStyle w:val="ListParagraph"/>
        <w:numPr>
          <w:ilvl w:val="0"/>
          <w:numId w:val="135"/>
        </w:numPr>
        <w:spacing w:after="0"/>
        <w:rPr>
          <w:rFonts w:ascii="Times New Roman" w:eastAsia="Times New Roman" w:hAnsi="Times New Roman" w:cs="Times New Roman"/>
          <w:sz w:val="24"/>
          <w:szCs w:val="24"/>
          <w:lang w:val="en-PA"/>
        </w:rPr>
      </w:pPr>
      <w:r w:rsidRPr="009D0A37">
        <w:rPr>
          <w:rFonts w:ascii="Times New Roman" w:eastAsia="Times New Roman" w:hAnsi="Times New Roman" w:cs="Times New Roman"/>
          <w:b/>
          <w:bCs/>
          <w:sz w:val="24"/>
          <w:szCs w:val="24"/>
          <w:lang w:val="en-PA"/>
        </w:rPr>
        <w:t>Meta General:</w:t>
      </w:r>
      <w:r w:rsidRPr="009D0A37">
        <w:rPr>
          <w:rFonts w:ascii="Times New Roman" w:eastAsia="Times New Roman" w:hAnsi="Times New Roman" w:cs="Times New Roman"/>
          <w:sz w:val="24"/>
          <w:szCs w:val="24"/>
          <w:lang w:val="en-PA"/>
        </w:rPr>
        <w:t xml:space="preserve"> El objetivo establecido es de ≤ 6 horas</w:t>
      </w:r>
      <w:r w:rsidRPr="009D0A37">
        <w:rPr>
          <w:rFonts w:ascii="Times New Roman" w:eastAsia="Times New Roman" w:hAnsi="Times New Roman" w:cs="Times New Roman"/>
          <w:sz w:val="24"/>
          <w:szCs w:val="24"/>
          <w:lang w:val="en-PA"/>
        </w:rPr>
        <w:t>.</w:t>
      </w:r>
    </w:p>
    <w:p w14:paraId="2CD0C37D" w14:textId="2F461F36" w:rsidR="009D0A37" w:rsidRPr="009D0A37" w:rsidRDefault="009D0A37" w:rsidP="009D0A37">
      <w:pPr>
        <w:pStyle w:val="ListParagraph"/>
        <w:numPr>
          <w:ilvl w:val="0"/>
          <w:numId w:val="135"/>
        </w:numPr>
        <w:spacing w:after="0"/>
        <w:rPr>
          <w:rFonts w:ascii="Times New Roman" w:eastAsia="Times New Roman" w:hAnsi="Times New Roman" w:cs="Times New Roman"/>
          <w:sz w:val="24"/>
          <w:szCs w:val="24"/>
          <w:lang w:val="en-PA"/>
        </w:rPr>
      </w:pPr>
      <w:r w:rsidRPr="009D0A37">
        <w:rPr>
          <w:rFonts w:ascii="Times New Roman" w:eastAsia="Times New Roman" w:hAnsi="Times New Roman" w:cs="Times New Roman"/>
          <w:b/>
          <w:bCs/>
          <w:sz w:val="24"/>
          <w:szCs w:val="24"/>
          <w:lang w:val="en-PA"/>
        </w:rPr>
        <w:t>Productos Nuevos:</w:t>
      </w:r>
      <w:r w:rsidRPr="009D0A37">
        <w:rPr>
          <w:rFonts w:ascii="Times New Roman" w:eastAsia="Times New Roman" w:hAnsi="Times New Roman" w:cs="Times New Roman"/>
          <w:sz w:val="24"/>
          <w:szCs w:val="24"/>
          <w:lang w:val="en-PA"/>
        </w:rPr>
        <w:t xml:space="preserve"> </w:t>
      </w:r>
      <w:r w:rsidRPr="009D0A37">
        <w:rPr>
          <w:rFonts w:ascii="Times New Roman" w:eastAsia="Times New Roman" w:hAnsi="Times New Roman" w:cs="Times New Roman"/>
          <w:sz w:val="24"/>
          <w:szCs w:val="24"/>
          <w:lang w:val="en-PA"/>
        </w:rPr>
        <w:t>Un</w:t>
      </w:r>
      <w:r w:rsidRPr="009D0A37">
        <w:rPr>
          <w:rFonts w:ascii="Times New Roman" w:eastAsia="Times New Roman" w:hAnsi="Times New Roman" w:cs="Times New Roman"/>
          <w:sz w:val="24"/>
          <w:szCs w:val="24"/>
          <w:lang w:val="en-PA"/>
        </w:rPr>
        <w:t xml:space="preserve"> producto que no está presente en el piso de ventas debe ser trasladado a dicha área en un máximo de 8 horas tras su aceptación.</w:t>
      </w:r>
    </w:p>
    <w:p w14:paraId="5FE8534C" w14:textId="77777777" w:rsidR="009D0A37" w:rsidRPr="009D0A37" w:rsidRDefault="009D0A37" w:rsidP="009D0A37">
      <w:pPr>
        <w:pStyle w:val="ListParagraph"/>
        <w:numPr>
          <w:ilvl w:val="0"/>
          <w:numId w:val="135"/>
        </w:numPr>
        <w:spacing w:after="0"/>
        <w:rPr>
          <w:rFonts w:ascii="Times New Roman" w:eastAsia="Times New Roman" w:hAnsi="Times New Roman" w:cs="Times New Roman"/>
          <w:sz w:val="24"/>
          <w:szCs w:val="24"/>
          <w:lang w:val="en-PA"/>
        </w:rPr>
      </w:pPr>
      <w:r w:rsidRPr="009D0A37">
        <w:rPr>
          <w:rFonts w:ascii="Times New Roman" w:eastAsia="Times New Roman" w:hAnsi="Times New Roman" w:cs="Times New Roman"/>
          <w:b/>
          <w:bCs/>
          <w:sz w:val="24"/>
          <w:szCs w:val="24"/>
          <w:lang w:val="en-PA"/>
        </w:rPr>
        <w:t xml:space="preserve">Productos del Algoritmo: </w:t>
      </w:r>
      <w:r w:rsidRPr="009D0A37">
        <w:rPr>
          <w:rFonts w:ascii="Times New Roman" w:eastAsia="Times New Roman" w:hAnsi="Times New Roman" w:cs="Times New Roman"/>
          <w:sz w:val="24"/>
          <w:szCs w:val="24"/>
          <w:lang w:val="en-PA"/>
        </w:rPr>
        <w:t>Para los artículos identificados por el algoritmo de reposición (Reporte 5003), el tiempo de retirada y colocación es de 48 horas.</w:t>
      </w:r>
    </w:p>
    <w:p w14:paraId="70A346D1" w14:textId="77777777" w:rsidR="009D0A37" w:rsidRPr="009D0A37" w:rsidRDefault="009D0A37" w:rsidP="009D0A37">
      <w:pPr>
        <w:spacing w:after="0"/>
        <w:rPr>
          <w:rFonts w:ascii="Times New Roman" w:eastAsia="Times New Roman" w:hAnsi="Times New Roman" w:cs="Times New Roman"/>
          <w:sz w:val="24"/>
          <w:szCs w:val="24"/>
          <w:lang w:val="en-PA"/>
        </w:rPr>
      </w:pPr>
    </w:p>
    <w:p w14:paraId="6ED06FFC" w14:textId="31D98ACC" w:rsidR="009D0A37" w:rsidRPr="002E4C33" w:rsidRDefault="009D0A37" w:rsidP="002E4C33">
      <w:pPr>
        <w:pStyle w:val="ListParagraph"/>
        <w:numPr>
          <w:ilvl w:val="0"/>
          <w:numId w:val="134"/>
        </w:numPr>
        <w:spacing w:after="0"/>
        <w:rPr>
          <w:rFonts w:ascii="Times New Roman" w:eastAsia="Times New Roman" w:hAnsi="Times New Roman" w:cs="Times New Roman"/>
          <w:b/>
          <w:bCs/>
          <w:sz w:val="24"/>
          <w:szCs w:val="24"/>
          <w:lang w:val="en-PA"/>
        </w:rPr>
      </w:pPr>
      <w:r w:rsidRPr="002E4C33">
        <w:rPr>
          <w:rFonts w:ascii="Times New Roman" w:eastAsia="Times New Roman" w:hAnsi="Times New Roman" w:cs="Times New Roman"/>
          <w:b/>
          <w:bCs/>
          <w:sz w:val="24"/>
          <w:szCs w:val="24"/>
          <w:lang w:val="en-PA"/>
        </w:rPr>
        <w:t>Proceso de Reposición y Flujo</w:t>
      </w:r>
    </w:p>
    <w:p w14:paraId="5028372D" w14:textId="77777777" w:rsidR="002E4C33" w:rsidRPr="002E4C33" w:rsidRDefault="002E4C33" w:rsidP="002E4C33">
      <w:pPr>
        <w:pStyle w:val="ListParagraph"/>
        <w:spacing w:after="0"/>
        <w:ind w:left="360"/>
        <w:rPr>
          <w:rFonts w:ascii="Times New Roman" w:eastAsia="Times New Roman" w:hAnsi="Times New Roman" w:cs="Times New Roman"/>
          <w:b/>
          <w:bCs/>
          <w:sz w:val="24"/>
          <w:szCs w:val="24"/>
          <w:lang w:val="en-PA"/>
        </w:rPr>
      </w:pPr>
    </w:p>
    <w:p w14:paraId="4D650D88" w14:textId="77777777" w:rsidR="009D0A37" w:rsidRPr="009D0A37" w:rsidRDefault="009D0A37" w:rsidP="009D0A37">
      <w:pPr>
        <w:spacing w:after="0"/>
        <w:rPr>
          <w:rFonts w:ascii="Times New Roman" w:eastAsia="Times New Roman" w:hAnsi="Times New Roman" w:cs="Times New Roman"/>
          <w:sz w:val="24"/>
          <w:szCs w:val="24"/>
          <w:lang w:val="en-PA"/>
        </w:rPr>
      </w:pPr>
      <w:r w:rsidRPr="009D0A37">
        <w:rPr>
          <w:rFonts w:ascii="Times New Roman" w:eastAsia="Times New Roman" w:hAnsi="Times New Roman" w:cs="Times New Roman"/>
          <w:sz w:val="24"/>
          <w:szCs w:val="24"/>
          <w:lang w:val="en-PA"/>
        </w:rPr>
        <w:t>Para cumplir con este KPI, el personal debe seguir un flujo de trabajo optimizado:</w:t>
      </w:r>
    </w:p>
    <w:p w14:paraId="38C50554" w14:textId="4322A07B" w:rsidR="009D0A37" w:rsidRPr="009D0A37" w:rsidRDefault="009D0A37" w:rsidP="009D0A37">
      <w:pPr>
        <w:spacing w:after="0"/>
        <w:rPr>
          <w:rFonts w:ascii="Times New Roman" w:eastAsia="Times New Roman" w:hAnsi="Times New Roman" w:cs="Times New Roman"/>
          <w:sz w:val="24"/>
          <w:szCs w:val="24"/>
          <w:lang w:val="en-PA"/>
        </w:rPr>
      </w:pPr>
      <w:r w:rsidRPr="009D0A37">
        <w:rPr>
          <w:rFonts w:ascii="Times New Roman" w:eastAsia="Times New Roman" w:hAnsi="Times New Roman" w:cs="Times New Roman"/>
          <w:sz w:val="24"/>
          <w:szCs w:val="24"/>
          <w:lang w:val="en-PA"/>
        </w:rPr>
        <w:t>Identificación de Necesidades: Se debe utilizar el Reporte 41 (Productos esperados en R</w:t>
      </w:r>
      <w:r>
        <w:rPr>
          <w:rFonts w:ascii="Times New Roman" w:eastAsia="Times New Roman" w:hAnsi="Times New Roman" w:cs="Times New Roman"/>
          <w:sz w:val="24"/>
          <w:szCs w:val="24"/>
          <w:lang w:val="en-PA"/>
        </w:rPr>
        <w:t>eyon</w:t>
      </w:r>
      <w:r w:rsidRPr="009D0A37">
        <w:rPr>
          <w:rFonts w:ascii="Times New Roman" w:eastAsia="Times New Roman" w:hAnsi="Times New Roman" w:cs="Times New Roman"/>
          <w:sz w:val="24"/>
          <w:szCs w:val="24"/>
          <w:lang w:val="en-PA"/>
        </w:rPr>
        <w:t>) para listar artículos con stock en bodega y cero en piso. También se deben atender las alertas del Algoritmo, que prioriza productos vendidos en horas pico.</w:t>
      </w:r>
    </w:p>
    <w:p w14:paraId="796A4912" w14:textId="77777777" w:rsidR="009D0A37" w:rsidRPr="009D0A37" w:rsidRDefault="009D0A37" w:rsidP="009D0A37">
      <w:pPr>
        <w:spacing w:after="0"/>
        <w:rPr>
          <w:rFonts w:ascii="Times New Roman" w:eastAsia="Times New Roman" w:hAnsi="Times New Roman" w:cs="Times New Roman"/>
          <w:sz w:val="24"/>
          <w:szCs w:val="24"/>
          <w:lang w:val="en-PA"/>
        </w:rPr>
      </w:pPr>
      <w:r w:rsidRPr="009D0A37">
        <w:rPr>
          <w:rFonts w:ascii="Times New Roman" w:eastAsia="Times New Roman" w:hAnsi="Times New Roman" w:cs="Times New Roman"/>
          <w:b/>
          <w:bCs/>
          <w:sz w:val="24"/>
          <w:szCs w:val="24"/>
          <w:lang w:val="en-PA"/>
        </w:rPr>
        <w:t>Ubicación en Almacén:</w:t>
      </w:r>
      <w:r w:rsidRPr="009D0A37">
        <w:rPr>
          <w:rFonts w:ascii="Times New Roman" w:eastAsia="Times New Roman" w:hAnsi="Times New Roman" w:cs="Times New Roman"/>
          <w:sz w:val="24"/>
          <w:szCs w:val="24"/>
          <w:lang w:val="en-PA"/>
        </w:rPr>
        <w:t xml:space="preserve"> El uso del Addressing System (Sistema de Direccionamiento) es vital para localizar los productos rápidamente en la bodega y reducir el tiempo de búsqueda.</w:t>
      </w:r>
    </w:p>
    <w:p w14:paraId="7D822468" w14:textId="77777777" w:rsidR="009D0A37" w:rsidRPr="009D0A37" w:rsidRDefault="009D0A37" w:rsidP="009D0A37">
      <w:pPr>
        <w:spacing w:after="0"/>
        <w:rPr>
          <w:rFonts w:ascii="Times New Roman" w:eastAsia="Times New Roman" w:hAnsi="Times New Roman" w:cs="Times New Roman"/>
          <w:sz w:val="24"/>
          <w:szCs w:val="24"/>
          <w:lang w:val="en-PA"/>
        </w:rPr>
      </w:pPr>
      <w:r w:rsidRPr="009D0A37">
        <w:rPr>
          <w:rFonts w:ascii="Times New Roman" w:eastAsia="Times New Roman" w:hAnsi="Times New Roman" w:cs="Times New Roman"/>
          <w:b/>
          <w:bCs/>
          <w:sz w:val="24"/>
          <w:szCs w:val="24"/>
          <w:lang w:val="en-PA"/>
        </w:rPr>
        <w:t>Movimiento de Stock:</w:t>
      </w:r>
      <w:r w:rsidRPr="009D0A37">
        <w:rPr>
          <w:rFonts w:ascii="Times New Roman" w:eastAsia="Times New Roman" w:hAnsi="Times New Roman" w:cs="Times New Roman"/>
          <w:sz w:val="24"/>
          <w:szCs w:val="24"/>
          <w:lang w:val="en-PA"/>
        </w:rPr>
        <w:t xml:space="preserve"> La transferencia física debe registrarse en el sistema RetailStore mediante la función "Stock Flow inside of store - New" (F6), seleccionando "Depo" como remitente y "Reyon" como receptor.</w:t>
      </w:r>
    </w:p>
    <w:p w14:paraId="04BBA724" w14:textId="77777777" w:rsidR="009D0A37" w:rsidRDefault="009D0A37" w:rsidP="009D0A37">
      <w:pPr>
        <w:spacing w:after="0"/>
        <w:rPr>
          <w:rFonts w:ascii="Times New Roman" w:eastAsia="Times New Roman" w:hAnsi="Times New Roman" w:cs="Times New Roman"/>
          <w:sz w:val="24"/>
          <w:szCs w:val="24"/>
          <w:lang w:val="en-PA"/>
        </w:rPr>
      </w:pPr>
      <w:r w:rsidRPr="009D0A37">
        <w:rPr>
          <w:rFonts w:ascii="Times New Roman" w:eastAsia="Times New Roman" w:hAnsi="Times New Roman" w:cs="Times New Roman"/>
          <w:b/>
          <w:bCs/>
          <w:sz w:val="24"/>
          <w:szCs w:val="24"/>
          <w:lang w:val="en-PA"/>
        </w:rPr>
        <w:t>Herramientas Móviles:</w:t>
      </w:r>
      <w:r w:rsidRPr="009D0A37">
        <w:rPr>
          <w:rFonts w:ascii="Times New Roman" w:eastAsia="Times New Roman" w:hAnsi="Times New Roman" w:cs="Times New Roman"/>
          <w:sz w:val="24"/>
          <w:szCs w:val="24"/>
          <w:lang w:val="en-PA"/>
        </w:rPr>
        <w:t xml:space="preserve"> Se recomienda usar la aplicación MobileStore y su módulo de "Product picking to be moved to the section", el cual permite escanear y descontar los productos de la ubicación de bodega al momento de moverlos al piso.</w:t>
      </w:r>
    </w:p>
    <w:p w14:paraId="41AB80C6" w14:textId="77777777" w:rsidR="009D0A37" w:rsidRPr="009D0A37" w:rsidRDefault="009D0A37" w:rsidP="009D0A37">
      <w:pPr>
        <w:spacing w:after="0"/>
        <w:rPr>
          <w:rFonts w:ascii="Times New Roman" w:eastAsia="Times New Roman" w:hAnsi="Times New Roman" w:cs="Times New Roman"/>
          <w:sz w:val="24"/>
          <w:szCs w:val="24"/>
          <w:lang w:val="en-PA"/>
        </w:rPr>
      </w:pPr>
    </w:p>
    <w:p w14:paraId="2E07BF36" w14:textId="70792F67" w:rsidR="009D0A37" w:rsidRPr="002E4C33" w:rsidRDefault="009D0A37" w:rsidP="002E4C33">
      <w:pPr>
        <w:pStyle w:val="ListParagraph"/>
        <w:numPr>
          <w:ilvl w:val="0"/>
          <w:numId w:val="134"/>
        </w:numPr>
        <w:spacing w:after="0"/>
        <w:rPr>
          <w:rFonts w:ascii="Times New Roman" w:eastAsia="Times New Roman" w:hAnsi="Times New Roman" w:cs="Times New Roman"/>
          <w:b/>
          <w:bCs/>
          <w:sz w:val="24"/>
          <w:szCs w:val="24"/>
          <w:lang w:val="en-PA"/>
        </w:rPr>
      </w:pPr>
      <w:r w:rsidRPr="002E4C33">
        <w:rPr>
          <w:rFonts w:ascii="Times New Roman" w:eastAsia="Times New Roman" w:hAnsi="Times New Roman" w:cs="Times New Roman"/>
          <w:b/>
          <w:bCs/>
          <w:sz w:val="24"/>
          <w:szCs w:val="24"/>
          <w:lang w:val="en-PA"/>
        </w:rPr>
        <w:t>Importancia Operativa</w:t>
      </w:r>
    </w:p>
    <w:p w14:paraId="2F412019" w14:textId="77777777" w:rsidR="002E4C33" w:rsidRPr="002E4C33" w:rsidRDefault="002E4C33" w:rsidP="002E4C33">
      <w:pPr>
        <w:pStyle w:val="ListParagraph"/>
        <w:spacing w:after="0"/>
        <w:ind w:left="360"/>
        <w:rPr>
          <w:rFonts w:ascii="Times New Roman" w:eastAsia="Times New Roman" w:hAnsi="Times New Roman" w:cs="Times New Roman"/>
          <w:b/>
          <w:bCs/>
          <w:sz w:val="24"/>
          <w:szCs w:val="24"/>
          <w:lang w:val="en-PA"/>
        </w:rPr>
      </w:pPr>
    </w:p>
    <w:p w14:paraId="7A3F37C1" w14:textId="77777777" w:rsidR="009D0A37" w:rsidRPr="009D0A37" w:rsidRDefault="009D0A37" w:rsidP="009D0A37">
      <w:pPr>
        <w:spacing w:after="0"/>
        <w:rPr>
          <w:rFonts w:ascii="Times New Roman" w:eastAsia="Times New Roman" w:hAnsi="Times New Roman" w:cs="Times New Roman"/>
          <w:sz w:val="24"/>
          <w:szCs w:val="24"/>
          <w:lang w:val="en-PA"/>
        </w:rPr>
      </w:pPr>
      <w:r w:rsidRPr="009D0A37">
        <w:rPr>
          <w:rFonts w:ascii="Times New Roman" w:eastAsia="Times New Roman" w:hAnsi="Times New Roman" w:cs="Times New Roman"/>
          <w:sz w:val="24"/>
          <w:szCs w:val="24"/>
          <w:lang w:val="en-PA"/>
        </w:rPr>
        <w:t>Mantener este KPI bajo control es crucial para la salud comercial de la tienda:</w:t>
      </w:r>
    </w:p>
    <w:p w14:paraId="664AEFB5" w14:textId="77777777" w:rsidR="009D0A37" w:rsidRPr="009D0A37" w:rsidRDefault="009D0A37" w:rsidP="009D0A37">
      <w:pPr>
        <w:numPr>
          <w:ilvl w:val="0"/>
          <w:numId w:val="132"/>
        </w:numPr>
        <w:spacing w:before="100" w:beforeAutospacing="1" w:after="100" w:afterAutospacing="1"/>
        <w:rPr>
          <w:rFonts w:ascii="Times New Roman" w:eastAsia="Times New Roman" w:hAnsi="Times New Roman" w:cs="Times New Roman"/>
          <w:sz w:val="24"/>
          <w:szCs w:val="24"/>
          <w:lang w:val="en-PA"/>
        </w:rPr>
      </w:pPr>
      <w:r w:rsidRPr="009D0A37">
        <w:rPr>
          <w:rFonts w:ascii="Times New Roman" w:eastAsia="Times New Roman" w:hAnsi="Times New Roman" w:cs="Times New Roman"/>
          <w:b/>
          <w:bCs/>
          <w:sz w:val="24"/>
          <w:szCs w:val="24"/>
          <w:lang w:val="en-PA"/>
        </w:rPr>
        <w:t>Evitar Venta Perdida:</w:t>
      </w:r>
      <w:r w:rsidRPr="009D0A37">
        <w:rPr>
          <w:rFonts w:ascii="Times New Roman" w:eastAsia="Times New Roman" w:hAnsi="Times New Roman" w:cs="Times New Roman"/>
          <w:sz w:val="24"/>
          <w:szCs w:val="24"/>
          <w:lang w:val="en-PA"/>
        </w:rPr>
        <w:t xml:space="preserve"> Un retraso genera el estado de "Empty – Available Stock" (Vacío con Stock Disponible), lo que significa que el cliente no puede ver el producto y se pierde el potencial de venta.</w:t>
      </w:r>
    </w:p>
    <w:p w14:paraId="63DAD1B0" w14:textId="77777777" w:rsidR="009D0A37" w:rsidRPr="009D0A37" w:rsidRDefault="009D0A37" w:rsidP="009D0A37">
      <w:pPr>
        <w:numPr>
          <w:ilvl w:val="0"/>
          <w:numId w:val="132"/>
        </w:numPr>
        <w:spacing w:before="100" w:beforeAutospacing="1" w:after="100" w:afterAutospacing="1"/>
        <w:rPr>
          <w:rFonts w:ascii="Times New Roman" w:eastAsia="Times New Roman" w:hAnsi="Times New Roman" w:cs="Times New Roman"/>
          <w:sz w:val="24"/>
          <w:szCs w:val="24"/>
          <w:lang w:val="en-PA"/>
        </w:rPr>
      </w:pPr>
      <w:r w:rsidRPr="009D0A37">
        <w:rPr>
          <w:rFonts w:ascii="Times New Roman" w:eastAsia="Times New Roman" w:hAnsi="Times New Roman" w:cs="Times New Roman"/>
          <w:b/>
          <w:bCs/>
          <w:sz w:val="24"/>
          <w:szCs w:val="24"/>
          <w:lang w:val="en-PA"/>
        </w:rPr>
        <w:lastRenderedPageBreak/>
        <w:t>Capacidad de Llenado (Fullness):</w:t>
      </w:r>
      <w:r w:rsidRPr="009D0A37">
        <w:rPr>
          <w:rFonts w:ascii="Times New Roman" w:eastAsia="Times New Roman" w:hAnsi="Times New Roman" w:cs="Times New Roman"/>
          <w:sz w:val="24"/>
          <w:szCs w:val="24"/>
          <w:lang w:val="en-PA"/>
        </w:rPr>
        <w:t xml:space="preserve"> Asegura que el Rayon Occupancy % se mantenga en niveles óptimos basados en el volumen físico (LCM) de las prendas.</w:t>
      </w:r>
    </w:p>
    <w:p w14:paraId="5CAB2C18" w14:textId="4374D2DE" w:rsidR="009D0A37" w:rsidRPr="009D0A37" w:rsidRDefault="009D0A37" w:rsidP="009D0A37">
      <w:pPr>
        <w:numPr>
          <w:ilvl w:val="0"/>
          <w:numId w:val="132"/>
        </w:numPr>
        <w:spacing w:before="100" w:beforeAutospacing="1" w:after="100" w:afterAutospacing="1"/>
        <w:rPr>
          <w:rFonts w:ascii="Times New Roman" w:eastAsia="Times New Roman" w:hAnsi="Times New Roman" w:cs="Times New Roman"/>
          <w:sz w:val="24"/>
          <w:szCs w:val="24"/>
          <w:lang w:val="en-PA"/>
        </w:rPr>
      </w:pPr>
      <w:r w:rsidRPr="009D0A37">
        <w:rPr>
          <w:rFonts w:ascii="Times New Roman" w:eastAsia="Times New Roman" w:hAnsi="Times New Roman" w:cs="Times New Roman"/>
          <w:b/>
          <w:bCs/>
          <w:sz w:val="24"/>
          <w:szCs w:val="24"/>
          <w:lang w:val="en-PA"/>
        </w:rPr>
        <w:t xml:space="preserve">Variedad: </w:t>
      </w:r>
      <w:r w:rsidRPr="009D0A37">
        <w:rPr>
          <w:rFonts w:ascii="Times New Roman" w:eastAsia="Times New Roman" w:hAnsi="Times New Roman" w:cs="Times New Roman"/>
          <w:sz w:val="24"/>
          <w:szCs w:val="24"/>
          <w:lang w:val="en-PA"/>
        </w:rPr>
        <w:t>Maximiza la visibilidad de los productos nuevos y bestsellers</w:t>
      </w:r>
      <w:r>
        <w:rPr>
          <w:rFonts w:ascii="Times New Roman" w:eastAsia="Times New Roman" w:hAnsi="Times New Roman" w:cs="Times New Roman"/>
          <w:sz w:val="24"/>
          <w:szCs w:val="24"/>
          <w:lang w:val="en-PA"/>
        </w:rPr>
        <w:t>.</w:t>
      </w:r>
    </w:p>
    <w:p w14:paraId="2DC788C9" w14:textId="2B3B8E86" w:rsidR="009D0A37" w:rsidRPr="002E4C33" w:rsidRDefault="009D0A37" w:rsidP="002E4C33">
      <w:pPr>
        <w:pStyle w:val="ListParagraph"/>
        <w:numPr>
          <w:ilvl w:val="0"/>
          <w:numId w:val="134"/>
        </w:numPr>
        <w:spacing w:after="0"/>
        <w:rPr>
          <w:rFonts w:ascii="Times New Roman" w:eastAsia="Times New Roman" w:hAnsi="Times New Roman" w:cs="Times New Roman"/>
          <w:b/>
          <w:bCs/>
          <w:sz w:val="24"/>
          <w:szCs w:val="24"/>
          <w:lang w:val="en-PA"/>
        </w:rPr>
      </w:pPr>
      <w:r w:rsidRPr="002E4C33">
        <w:rPr>
          <w:rFonts w:ascii="Times New Roman" w:eastAsia="Times New Roman" w:hAnsi="Times New Roman" w:cs="Times New Roman"/>
          <w:b/>
          <w:bCs/>
          <w:sz w:val="24"/>
          <w:szCs w:val="24"/>
          <w:lang w:val="en-PA"/>
        </w:rPr>
        <w:t>Acciones Correctivas</w:t>
      </w:r>
    </w:p>
    <w:p w14:paraId="2DEAFEBE" w14:textId="77777777" w:rsidR="002E4C33" w:rsidRPr="002E4C33" w:rsidRDefault="002E4C33" w:rsidP="002E4C33">
      <w:pPr>
        <w:pStyle w:val="ListParagraph"/>
        <w:spacing w:after="0"/>
        <w:ind w:left="360"/>
        <w:rPr>
          <w:rFonts w:ascii="Times New Roman" w:eastAsia="Times New Roman" w:hAnsi="Times New Roman" w:cs="Times New Roman"/>
          <w:b/>
          <w:bCs/>
          <w:sz w:val="24"/>
          <w:szCs w:val="24"/>
          <w:lang w:val="en-PA"/>
        </w:rPr>
      </w:pPr>
    </w:p>
    <w:p w14:paraId="5AD7485B" w14:textId="77777777" w:rsidR="009D0A37" w:rsidRPr="009D0A37" w:rsidRDefault="009D0A37" w:rsidP="009D0A37">
      <w:pPr>
        <w:spacing w:after="0"/>
        <w:rPr>
          <w:rFonts w:ascii="Times New Roman" w:eastAsia="Times New Roman" w:hAnsi="Times New Roman" w:cs="Times New Roman"/>
          <w:sz w:val="24"/>
          <w:szCs w:val="24"/>
          <w:lang w:val="en-PA"/>
        </w:rPr>
      </w:pPr>
      <w:r w:rsidRPr="009D0A37">
        <w:rPr>
          <w:rFonts w:ascii="Times New Roman" w:eastAsia="Times New Roman" w:hAnsi="Times New Roman" w:cs="Times New Roman"/>
          <w:sz w:val="24"/>
          <w:szCs w:val="24"/>
          <w:lang w:val="en-PA"/>
        </w:rPr>
        <w:t>Si el tiempo de traslado excede las 6 horas, se deben tomar las siguientes medidas:</w:t>
      </w:r>
    </w:p>
    <w:p w14:paraId="0FFFB3E3" w14:textId="77777777" w:rsidR="009D0A37" w:rsidRPr="009D0A37" w:rsidRDefault="009D0A37" w:rsidP="009D0A37">
      <w:pPr>
        <w:numPr>
          <w:ilvl w:val="0"/>
          <w:numId w:val="133"/>
        </w:numPr>
        <w:spacing w:before="100" w:beforeAutospacing="1" w:after="100" w:afterAutospacing="1"/>
        <w:rPr>
          <w:rFonts w:ascii="Times New Roman" w:eastAsia="Times New Roman" w:hAnsi="Times New Roman" w:cs="Times New Roman"/>
          <w:sz w:val="24"/>
          <w:szCs w:val="24"/>
          <w:lang w:val="en-PA"/>
        </w:rPr>
      </w:pPr>
      <w:r w:rsidRPr="009D0A37">
        <w:rPr>
          <w:rFonts w:ascii="Times New Roman" w:eastAsia="Times New Roman" w:hAnsi="Times New Roman" w:cs="Times New Roman"/>
          <w:b/>
          <w:bCs/>
          <w:sz w:val="24"/>
          <w:szCs w:val="24"/>
          <w:lang w:val="en-PA"/>
        </w:rPr>
        <w:t>Revisar la Organización:</w:t>
      </w:r>
      <w:r w:rsidRPr="009D0A37">
        <w:rPr>
          <w:rFonts w:ascii="Times New Roman" w:eastAsia="Times New Roman" w:hAnsi="Times New Roman" w:cs="Times New Roman"/>
          <w:sz w:val="24"/>
          <w:szCs w:val="24"/>
          <w:lang w:val="en-PA"/>
        </w:rPr>
        <w:t xml:space="preserve"> Confirmar que la bodega esté dividida por grupos TOP y que las áreas de etiquetado y precios sean eficientes.</w:t>
      </w:r>
    </w:p>
    <w:p w14:paraId="5FA4C35C" w14:textId="77777777" w:rsidR="009D0A37" w:rsidRPr="009D0A37" w:rsidRDefault="009D0A37" w:rsidP="009D0A37">
      <w:pPr>
        <w:numPr>
          <w:ilvl w:val="0"/>
          <w:numId w:val="133"/>
        </w:numPr>
        <w:spacing w:before="100" w:beforeAutospacing="1" w:after="100" w:afterAutospacing="1"/>
        <w:rPr>
          <w:rFonts w:ascii="Times New Roman" w:eastAsia="Times New Roman" w:hAnsi="Times New Roman" w:cs="Times New Roman"/>
          <w:sz w:val="24"/>
          <w:szCs w:val="24"/>
          <w:lang w:val="en-PA"/>
        </w:rPr>
      </w:pPr>
      <w:r w:rsidRPr="009D0A37">
        <w:rPr>
          <w:rFonts w:ascii="Times New Roman" w:eastAsia="Times New Roman" w:hAnsi="Times New Roman" w:cs="Times New Roman"/>
          <w:b/>
          <w:bCs/>
          <w:sz w:val="24"/>
          <w:szCs w:val="24"/>
          <w:lang w:val="en-PA"/>
        </w:rPr>
        <w:t>Auditoría de Procesos:</w:t>
      </w:r>
      <w:r w:rsidRPr="009D0A37">
        <w:rPr>
          <w:rFonts w:ascii="Times New Roman" w:eastAsia="Times New Roman" w:hAnsi="Times New Roman" w:cs="Times New Roman"/>
          <w:sz w:val="24"/>
          <w:szCs w:val="24"/>
          <w:lang w:val="en-PA"/>
        </w:rPr>
        <w:t xml:space="preserve"> Ejecutar el Checklist de revisión de Fullness dos veces al día (apertura y tarde) para detectar áreas críticas en rojo.</w:t>
      </w:r>
    </w:p>
    <w:p w14:paraId="6F65BE27" w14:textId="6A2A72B7" w:rsidR="002952F8" w:rsidRPr="002E4C33" w:rsidRDefault="009D0A37" w:rsidP="009D0A37">
      <w:pPr>
        <w:numPr>
          <w:ilvl w:val="0"/>
          <w:numId w:val="133"/>
        </w:numPr>
        <w:spacing w:before="100" w:beforeAutospacing="1" w:after="100" w:afterAutospacing="1"/>
        <w:rPr>
          <w:rStyle w:val="s1"/>
          <w:rFonts w:ascii="Times New Roman" w:eastAsia="Times New Roman" w:hAnsi="Times New Roman" w:cs="Times New Roman"/>
          <w:sz w:val="24"/>
          <w:szCs w:val="24"/>
          <w:lang w:val="en-PA"/>
        </w:rPr>
      </w:pPr>
      <w:r w:rsidRPr="009D0A37">
        <w:rPr>
          <w:rFonts w:ascii="Times New Roman" w:eastAsia="Times New Roman" w:hAnsi="Times New Roman" w:cs="Times New Roman"/>
          <w:b/>
          <w:bCs/>
          <w:sz w:val="24"/>
          <w:szCs w:val="24"/>
          <w:lang w:val="en-PA"/>
        </w:rPr>
        <w:t>Verificación de Personal:</w:t>
      </w:r>
      <w:r w:rsidRPr="009D0A37">
        <w:rPr>
          <w:rFonts w:ascii="Times New Roman" w:eastAsia="Times New Roman" w:hAnsi="Times New Roman" w:cs="Times New Roman"/>
          <w:sz w:val="24"/>
          <w:szCs w:val="24"/>
          <w:lang w:val="en-PA"/>
        </w:rPr>
        <w:t xml:space="preserve"> Analizar si la asignación de personal es suficiente para cubrir la reposición diaria y</w:t>
      </w:r>
      <w:r>
        <w:rPr>
          <w:rFonts w:ascii="Times New Roman" w:eastAsia="Times New Roman" w:hAnsi="Times New Roman" w:cs="Times New Roman"/>
          <w:sz w:val="24"/>
          <w:szCs w:val="24"/>
          <w:lang w:val="en-PA"/>
        </w:rPr>
        <w:t xml:space="preserve"> </w:t>
      </w:r>
      <w:r w:rsidRPr="009D0A37">
        <w:rPr>
          <w:rFonts w:ascii="Times New Roman" w:eastAsia="Times New Roman" w:hAnsi="Times New Roman" w:cs="Times New Roman"/>
          <w:sz w:val="24"/>
          <w:szCs w:val="24"/>
          <w:lang w:val="en-PA"/>
        </w:rPr>
        <w:t>verificar el rendimiento mediante el Reporte 55 (Seguimiento Depósito-Rayón)</w:t>
      </w:r>
    </w:p>
    <w:p w14:paraId="14034A7D" w14:textId="50DB2282" w:rsidR="002952F8" w:rsidRPr="009D0A37" w:rsidRDefault="002952F8" w:rsidP="009D0A37">
      <w:pPr>
        <w:pStyle w:val="Heading1"/>
        <w:rPr>
          <w:b w:val="0"/>
          <w:bCs w:val="0"/>
          <w:lang w:val="es-ES"/>
        </w:rPr>
      </w:pPr>
      <w:r w:rsidRPr="00112E15">
        <w:rPr>
          <w:b w:val="0"/>
          <w:bCs w:val="0"/>
          <w:lang w:val="es-ES"/>
        </w:rPr>
        <w:t>3.4 Sales Warehouse Ratio</w:t>
      </w:r>
    </w:p>
    <w:p w14:paraId="3CA5656F" w14:textId="4693F026" w:rsidR="002952F8" w:rsidRPr="00112E15" w:rsidRDefault="002952F8" w:rsidP="009D0A37">
      <w:pPr>
        <w:pStyle w:val="p1"/>
        <w:spacing w:line="276" w:lineRule="auto"/>
      </w:pPr>
      <w:r w:rsidRPr="00112E15">
        <w:t xml:space="preserve">El indicador </w:t>
      </w:r>
      <w:r w:rsidRPr="002E4C33">
        <w:rPr>
          <w:rStyle w:val="s2"/>
          <w:rFonts w:eastAsiaTheme="majorEastAsia"/>
          <w:b/>
          <w:bCs/>
        </w:rPr>
        <w:t>Sales Warehouse Ratio</w:t>
      </w:r>
      <w:r w:rsidRPr="00112E15">
        <w:t xml:space="preserve"> mide el porcentaje de ventas que se realizan directamente desde el almacén en lugar de desde el piso de ventas.</w:t>
      </w:r>
      <w:r w:rsidR="009D0A37">
        <w:t xml:space="preserve"> </w:t>
      </w:r>
      <w:r w:rsidRPr="00112E15">
        <w:t>Esto ocurre cuando el cliente solicita un producto que no está disponible en el piso y un colaborador debe buscarlo en el almacén</w:t>
      </w:r>
      <w:r w:rsidR="009D0A37">
        <w:t xml:space="preserve"> o cuando no se realizan correctamente las tra</w:t>
      </w:r>
      <w:r w:rsidR="002E4C33">
        <w:t>ns</w:t>
      </w:r>
      <w:r w:rsidR="009D0A37">
        <w:t>ferencias entre depo y rayon en el sistema correctamente.</w:t>
      </w:r>
    </w:p>
    <w:p w14:paraId="6F56A7DF" w14:textId="77777777" w:rsidR="002952F8" w:rsidRPr="00112E15" w:rsidRDefault="002952F8" w:rsidP="009D0A37">
      <w:pPr>
        <w:pStyle w:val="Heading2"/>
        <w:rPr>
          <w:b w:val="0"/>
          <w:bCs w:val="0"/>
          <w:lang w:val="es-ES"/>
        </w:rPr>
      </w:pPr>
      <w:r w:rsidRPr="00112E15">
        <w:rPr>
          <w:b w:val="0"/>
          <w:bCs w:val="0"/>
          <w:lang w:val="es-ES"/>
        </w:rPr>
        <w:t>Objetivo</w:t>
      </w:r>
    </w:p>
    <w:p w14:paraId="7623D1F0" w14:textId="77777777" w:rsidR="002952F8" w:rsidRPr="00112E15" w:rsidRDefault="002952F8" w:rsidP="009D0A37">
      <w:pPr>
        <w:pStyle w:val="p1"/>
        <w:spacing w:line="276" w:lineRule="auto"/>
      </w:pPr>
      <w:r w:rsidRPr="00112E15">
        <w:t>Sales Warehouse Ratio ≤ 2%</w:t>
      </w:r>
    </w:p>
    <w:p w14:paraId="1338EE10" w14:textId="4328E79C" w:rsidR="002952F8" w:rsidRPr="009D0A37" w:rsidRDefault="002952F8" w:rsidP="009D0A37">
      <w:pPr>
        <w:pStyle w:val="Heading2"/>
        <w:rPr>
          <w:b w:val="0"/>
          <w:bCs w:val="0"/>
          <w:lang w:val="es-ES"/>
        </w:rPr>
      </w:pPr>
      <w:r w:rsidRPr="00112E15">
        <w:rPr>
          <w:b w:val="0"/>
          <w:bCs w:val="0"/>
          <w:lang w:val="es-ES"/>
        </w:rPr>
        <w:t>Importancia Operativa</w:t>
      </w:r>
    </w:p>
    <w:p w14:paraId="0A1194D6" w14:textId="77777777" w:rsidR="002952F8" w:rsidRPr="00112E15" w:rsidRDefault="002952F8" w:rsidP="009D0A37">
      <w:pPr>
        <w:pStyle w:val="p3"/>
        <w:spacing w:line="276" w:lineRule="auto"/>
      </w:pPr>
      <w:r w:rsidRPr="00112E15">
        <w:t>Un valor alto de este indicador indica que:</w:t>
      </w:r>
    </w:p>
    <w:p w14:paraId="5F8791FC" w14:textId="77777777" w:rsidR="002952F8" w:rsidRPr="00112E15" w:rsidRDefault="002952F8" w:rsidP="009D0A37">
      <w:pPr>
        <w:pStyle w:val="p1"/>
        <w:numPr>
          <w:ilvl w:val="0"/>
          <w:numId w:val="41"/>
        </w:numPr>
        <w:spacing w:line="276" w:lineRule="auto"/>
      </w:pPr>
      <w:r w:rsidRPr="00112E15">
        <w:t>el piso de ventas no está correctamente surtido</w:t>
      </w:r>
    </w:p>
    <w:p w14:paraId="4684070D" w14:textId="39D05B6F" w:rsidR="002952F8" w:rsidRPr="00112E15" w:rsidRDefault="002952F8" w:rsidP="009D0A37">
      <w:pPr>
        <w:pStyle w:val="p1"/>
        <w:numPr>
          <w:ilvl w:val="0"/>
          <w:numId w:val="41"/>
        </w:numPr>
        <w:spacing w:line="276" w:lineRule="auto"/>
      </w:pPr>
      <w:r w:rsidRPr="00112E15">
        <w:t>el proceso de reposición no se ejecuta de manera eficiente.</w:t>
      </w:r>
    </w:p>
    <w:p w14:paraId="520F516B" w14:textId="77777777" w:rsidR="002952F8" w:rsidRPr="00112E15" w:rsidRDefault="002952F8" w:rsidP="009D0A37">
      <w:pPr>
        <w:pStyle w:val="p3"/>
        <w:spacing w:line="276" w:lineRule="auto"/>
      </w:pPr>
      <w:r w:rsidRPr="00112E15">
        <w:t>Cuando el cliente debe esperar mientras el personal busca el producto en el almacén:</w:t>
      </w:r>
    </w:p>
    <w:p w14:paraId="30B34B97" w14:textId="77777777" w:rsidR="002952F8" w:rsidRPr="00112E15" w:rsidRDefault="002952F8" w:rsidP="009D0A37">
      <w:pPr>
        <w:pStyle w:val="p1"/>
        <w:numPr>
          <w:ilvl w:val="0"/>
          <w:numId w:val="42"/>
        </w:numPr>
        <w:spacing w:line="276" w:lineRule="auto"/>
      </w:pPr>
      <w:r w:rsidRPr="00112E15">
        <w:t>aumenta el tiempo de compra</w:t>
      </w:r>
    </w:p>
    <w:p w14:paraId="6967B1E6" w14:textId="77777777" w:rsidR="002952F8" w:rsidRPr="00112E15" w:rsidRDefault="002952F8" w:rsidP="009D0A37">
      <w:pPr>
        <w:pStyle w:val="p1"/>
        <w:numPr>
          <w:ilvl w:val="0"/>
          <w:numId w:val="42"/>
        </w:numPr>
        <w:spacing w:line="276" w:lineRule="auto"/>
      </w:pPr>
      <w:r w:rsidRPr="00112E15">
        <w:t>disminuye la satisfacción del cliente</w:t>
      </w:r>
    </w:p>
    <w:p w14:paraId="6590BF00" w14:textId="7EEA5482" w:rsidR="002952F8" w:rsidRPr="00112E15" w:rsidRDefault="002952F8" w:rsidP="009D0A37">
      <w:pPr>
        <w:pStyle w:val="p1"/>
        <w:numPr>
          <w:ilvl w:val="0"/>
          <w:numId w:val="42"/>
        </w:numPr>
        <w:spacing w:line="276" w:lineRule="auto"/>
      </w:pPr>
      <w:r w:rsidRPr="00112E15">
        <w:t>aumenta el riesgo de pérdida de venta.</w:t>
      </w:r>
    </w:p>
    <w:p w14:paraId="77A208A4" w14:textId="7EB90293" w:rsidR="002952F8" w:rsidRPr="002E4C33" w:rsidRDefault="002952F8" w:rsidP="002E4C33">
      <w:pPr>
        <w:pStyle w:val="Heading2"/>
        <w:rPr>
          <w:b w:val="0"/>
          <w:bCs w:val="0"/>
          <w:lang w:val="es-ES"/>
        </w:rPr>
      </w:pPr>
      <w:r w:rsidRPr="00112E15">
        <w:rPr>
          <w:b w:val="0"/>
          <w:bCs w:val="0"/>
          <w:lang w:val="es-ES"/>
        </w:rPr>
        <w:lastRenderedPageBreak/>
        <w:t>Acciones Correctivas</w:t>
      </w:r>
    </w:p>
    <w:p w14:paraId="1E32689A" w14:textId="77777777" w:rsidR="002952F8" w:rsidRPr="00112E15" w:rsidRDefault="002952F8" w:rsidP="009D0A37">
      <w:pPr>
        <w:pStyle w:val="p3"/>
        <w:spacing w:line="276" w:lineRule="auto"/>
      </w:pPr>
      <w:r w:rsidRPr="00112E15">
        <w:t>Para reducir este indicador se deben aplicar las siguientes medidas:</w:t>
      </w:r>
    </w:p>
    <w:p w14:paraId="0EE39A84" w14:textId="77777777" w:rsidR="002952F8" w:rsidRPr="00112E15" w:rsidRDefault="002952F8" w:rsidP="009D0A37">
      <w:pPr>
        <w:pStyle w:val="p1"/>
        <w:numPr>
          <w:ilvl w:val="0"/>
          <w:numId w:val="43"/>
        </w:numPr>
        <w:spacing w:line="276" w:lineRule="auto"/>
      </w:pPr>
      <w:r w:rsidRPr="00112E15">
        <w:t>mejorar la ejecución del Report 41</w:t>
      </w:r>
    </w:p>
    <w:p w14:paraId="4CAB60C4" w14:textId="77777777" w:rsidR="002952F8" w:rsidRPr="00112E15" w:rsidRDefault="002952F8" w:rsidP="009D0A37">
      <w:pPr>
        <w:pStyle w:val="p1"/>
        <w:numPr>
          <w:ilvl w:val="0"/>
          <w:numId w:val="43"/>
        </w:numPr>
        <w:spacing w:line="276" w:lineRule="auto"/>
      </w:pPr>
      <w:r w:rsidRPr="00112E15">
        <w:t>aumentar la frecuencia de reposición</w:t>
      </w:r>
    </w:p>
    <w:p w14:paraId="65AC1C7D" w14:textId="77777777" w:rsidR="002952F8" w:rsidRPr="00112E15" w:rsidRDefault="002952F8" w:rsidP="009D0A37">
      <w:pPr>
        <w:pStyle w:val="p1"/>
        <w:numPr>
          <w:ilvl w:val="0"/>
          <w:numId w:val="43"/>
        </w:numPr>
        <w:spacing w:line="276" w:lineRule="auto"/>
      </w:pPr>
      <w:r w:rsidRPr="00112E15">
        <w:t>identificar productos con alta rotación</w:t>
      </w:r>
    </w:p>
    <w:p w14:paraId="4DBBCB4F" w14:textId="28DC2DD7" w:rsidR="002952F8" w:rsidRPr="00112E15" w:rsidRDefault="002952F8" w:rsidP="009D0A37">
      <w:pPr>
        <w:pStyle w:val="p1"/>
        <w:numPr>
          <w:ilvl w:val="0"/>
          <w:numId w:val="43"/>
        </w:numPr>
        <w:spacing w:line="276" w:lineRule="auto"/>
      </w:pPr>
      <w:r w:rsidRPr="00112E15">
        <w:t>asegurar disponibilidad de tallas en el piso.</w:t>
      </w:r>
    </w:p>
    <w:p w14:paraId="40F31DCD" w14:textId="787C6C01" w:rsidR="002952F8" w:rsidRPr="002E4C33" w:rsidRDefault="002952F8" w:rsidP="002E4C33">
      <w:pPr>
        <w:pStyle w:val="Heading1"/>
        <w:rPr>
          <w:b w:val="0"/>
          <w:bCs w:val="0"/>
          <w:lang w:val="es-ES"/>
        </w:rPr>
      </w:pPr>
      <w:r w:rsidRPr="00112E15">
        <w:rPr>
          <w:b w:val="0"/>
          <w:bCs w:val="0"/>
          <w:lang w:val="es-ES"/>
        </w:rPr>
        <w:t xml:space="preserve">3.5 </w:t>
      </w:r>
      <w:proofErr w:type="spellStart"/>
      <w:r w:rsidRPr="00112E15">
        <w:rPr>
          <w:b w:val="0"/>
          <w:bCs w:val="0"/>
          <w:lang w:val="es-ES"/>
        </w:rPr>
        <w:t>Product</w:t>
      </w:r>
      <w:proofErr w:type="spellEnd"/>
      <w:r w:rsidRPr="00112E15">
        <w:rPr>
          <w:b w:val="0"/>
          <w:bCs w:val="0"/>
          <w:lang w:val="es-ES"/>
        </w:rPr>
        <w:t xml:space="preserve"> </w:t>
      </w:r>
      <w:proofErr w:type="spellStart"/>
      <w:r w:rsidRPr="00112E15">
        <w:rPr>
          <w:b w:val="0"/>
          <w:bCs w:val="0"/>
          <w:lang w:val="es-ES"/>
        </w:rPr>
        <w:t>Variety</w:t>
      </w:r>
      <w:proofErr w:type="spellEnd"/>
    </w:p>
    <w:p w14:paraId="72E5043A" w14:textId="00FF0C20" w:rsidR="002952F8" w:rsidRPr="00112E15" w:rsidRDefault="002952F8" w:rsidP="002E4C33">
      <w:pPr>
        <w:pStyle w:val="p3"/>
        <w:spacing w:line="276" w:lineRule="auto"/>
      </w:pPr>
      <w:r w:rsidRPr="00112E15">
        <w:t xml:space="preserve">El KPI </w:t>
      </w:r>
      <w:r w:rsidRPr="00112E15">
        <w:rPr>
          <w:rStyle w:val="s2"/>
          <w:rFonts w:eastAsiaTheme="majorEastAsia"/>
        </w:rPr>
        <w:t>Product Variety</w:t>
      </w:r>
      <w:r w:rsidRPr="00112E15">
        <w:t xml:space="preserve"> mide el nivel de diversidad de productos visibles en el piso de ventas</w:t>
      </w:r>
      <w:r w:rsidR="002E4C33">
        <w:t>.</w:t>
      </w:r>
      <w:r w:rsidR="008A39BA">
        <w:t xml:space="preserve"> </w:t>
      </w:r>
      <w:r w:rsidRPr="00112E15">
        <w:t>Este indicador evalúa qué porcentaje del inventario total de la tienda está disponible para el cliente en el piso de ventas.</w:t>
      </w:r>
    </w:p>
    <w:p w14:paraId="56E01EFA" w14:textId="77777777" w:rsidR="002952F8" w:rsidRPr="00112E15" w:rsidRDefault="002952F8" w:rsidP="009D0A37">
      <w:pPr>
        <w:pStyle w:val="Heading2"/>
        <w:rPr>
          <w:b w:val="0"/>
          <w:bCs w:val="0"/>
          <w:lang w:val="es-ES"/>
        </w:rPr>
      </w:pPr>
      <w:r w:rsidRPr="00112E15">
        <w:rPr>
          <w:b w:val="0"/>
          <w:bCs w:val="0"/>
          <w:lang w:val="es-ES"/>
        </w:rPr>
        <w:t>Fórmula</w:t>
      </w:r>
    </w:p>
    <w:p w14:paraId="46E4C20A" w14:textId="603B939D" w:rsidR="002952F8" w:rsidRPr="00112E15" w:rsidRDefault="002952F8" w:rsidP="002E4C33">
      <w:pPr>
        <w:pStyle w:val="p3"/>
        <w:spacing w:line="276" w:lineRule="auto"/>
      </w:pPr>
      <w:r w:rsidRPr="00112E15">
        <w:t>Product Variety =</w:t>
      </w:r>
      <w:r w:rsidR="002E4C33">
        <w:t xml:space="preserve"> </w:t>
      </w:r>
      <w:r w:rsidRPr="00112E15">
        <w:t>SKU visibles en el piso ÷ SKU totales en tienda</w:t>
      </w:r>
    </w:p>
    <w:p w14:paraId="50F4C216" w14:textId="77777777" w:rsidR="002952F8" w:rsidRPr="00112E15" w:rsidRDefault="002952F8" w:rsidP="009D0A37">
      <w:pPr>
        <w:pStyle w:val="Heading2"/>
        <w:rPr>
          <w:b w:val="0"/>
          <w:bCs w:val="0"/>
          <w:lang w:val="es-ES"/>
        </w:rPr>
      </w:pPr>
      <w:r w:rsidRPr="00112E15">
        <w:rPr>
          <w:b w:val="0"/>
          <w:bCs w:val="0"/>
          <w:lang w:val="es-ES"/>
        </w:rPr>
        <w:t>Objetivo</w:t>
      </w:r>
    </w:p>
    <w:p w14:paraId="2E34C1D3" w14:textId="77777777" w:rsidR="002952F8" w:rsidRPr="00112E15" w:rsidRDefault="002952F8" w:rsidP="009D0A37">
      <w:pPr>
        <w:pStyle w:val="p1"/>
        <w:spacing w:line="276" w:lineRule="auto"/>
      </w:pPr>
      <w:r w:rsidRPr="00112E15">
        <w:t>Product Variety ≥ 4%</w:t>
      </w:r>
    </w:p>
    <w:p w14:paraId="6FF626C0" w14:textId="689AE1DF" w:rsidR="002952F8" w:rsidRPr="002E4C33" w:rsidRDefault="002952F8" w:rsidP="002E4C33">
      <w:pPr>
        <w:pStyle w:val="Heading2"/>
        <w:rPr>
          <w:b w:val="0"/>
          <w:bCs w:val="0"/>
          <w:lang w:val="es-ES"/>
        </w:rPr>
      </w:pPr>
      <w:r w:rsidRPr="00112E15">
        <w:rPr>
          <w:b w:val="0"/>
          <w:bCs w:val="0"/>
          <w:lang w:val="es-ES"/>
        </w:rPr>
        <w:t>Importancia Operativa</w:t>
      </w:r>
    </w:p>
    <w:p w14:paraId="51399513" w14:textId="77777777" w:rsidR="002952F8" w:rsidRPr="00112E15" w:rsidRDefault="002952F8" w:rsidP="009D0A37">
      <w:pPr>
        <w:pStyle w:val="p3"/>
        <w:spacing w:line="276" w:lineRule="auto"/>
      </w:pPr>
      <w:r w:rsidRPr="00112E15">
        <w:t>Una baja variedad de producto visible puede provocar:</w:t>
      </w:r>
    </w:p>
    <w:p w14:paraId="2918E760" w14:textId="77777777" w:rsidR="002952F8" w:rsidRPr="00112E15" w:rsidRDefault="002952F8" w:rsidP="009D0A37">
      <w:pPr>
        <w:pStyle w:val="p1"/>
        <w:numPr>
          <w:ilvl w:val="0"/>
          <w:numId w:val="44"/>
        </w:numPr>
        <w:spacing w:line="276" w:lineRule="auto"/>
      </w:pPr>
      <w:r w:rsidRPr="00112E15">
        <w:t>percepción de tienda con poco surtido</w:t>
      </w:r>
    </w:p>
    <w:p w14:paraId="3B710FD0" w14:textId="77777777" w:rsidR="002952F8" w:rsidRPr="00112E15" w:rsidRDefault="002952F8" w:rsidP="009D0A37">
      <w:pPr>
        <w:pStyle w:val="p1"/>
        <w:numPr>
          <w:ilvl w:val="0"/>
          <w:numId w:val="44"/>
        </w:numPr>
        <w:spacing w:line="276" w:lineRule="auto"/>
      </w:pPr>
      <w:r w:rsidRPr="00112E15">
        <w:t>menor atractivo visual</w:t>
      </w:r>
    </w:p>
    <w:p w14:paraId="56C9E36F" w14:textId="6168F737" w:rsidR="002952F8" w:rsidRPr="00112E15" w:rsidRDefault="002952F8" w:rsidP="009D0A37">
      <w:pPr>
        <w:pStyle w:val="p1"/>
        <w:numPr>
          <w:ilvl w:val="0"/>
          <w:numId w:val="44"/>
        </w:numPr>
        <w:spacing w:line="276" w:lineRule="auto"/>
      </w:pPr>
      <w:r w:rsidRPr="00112E15">
        <w:t>reducción de oportunidades de venta.</w:t>
      </w:r>
    </w:p>
    <w:p w14:paraId="1A27097F" w14:textId="77777777" w:rsidR="002952F8" w:rsidRPr="00112E15" w:rsidRDefault="002952F8" w:rsidP="009D0A37">
      <w:pPr>
        <w:pStyle w:val="p3"/>
        <w:spacing w:line="276" w:lineRule="auto"/>
      </w:pPr>
      <w:r w:rsidRPr="00112E15">
        <w:t>Mantener una variedad adecuada mejora:</w:t>
      </w:r>
    </w:p>
    <w:p w14:paraId="66A3FD63" w14:textId="77777777" w:rsidR="002952F8" w:rsidRPr="00112E15" w:rsidRDefault="002952F8" w:rsidP="009D0A37">
      <w:pPr>
        <w:pStyle w:val="p1"/>
        <w:numPr>
          <w:ilvl w:val="0"/>
          <w:numId w:val="45"/>
        </w:numPr>
        <w:spacing w:line="276" w:lineRule="auto"/>
      </w:pPr>
      <w:r w:rsidRPr="00112E15">
        <w:t>la experiencia del cliente</w:t>
      </w:r>
    </w:p>
    <w:p w14:paraId="3C3CBE45" w14:textId="77777777" w:rsidR="002952F8" w:rsidRPr="00112E15" w:rsidRDefault="002952F8" w:rsidP="009D0A37">
      <w:pPr>
        <w:pStyle w:val="p1"/>
        <w:numPr>
          <w:ilvl w:val="0"/>
          <w:numId w:val="45"/>
        </w:numPr>
        <w:spacing w:line="276" w:lineRule="auto"/>
      </w:pPr>
      <w:r w:rsidRPr="00112E15">
        <w:t>la exploración del producto</w:t>
      </w:r>
    </w:p>
    <w:p w14:paraId="47716DF3" w14:textId="2EBAA143" w:rsidR="002952F8" w:rsidRPr="00112E15" w:rsidRDefault="002952F8" w:rsidP="009D0A37">
      <w:pPr>
        <w:pStyle w:val="p1"/>
        <w:numPr>
          <w:ilvl w:val="0"/>
          <w:numId w:val="45"/>
        </w:numPr>
        <w:spacing w:line="276" w:lineRule="auto"/>
      </w:pPr>
      <w:r w:rsidRPr="00112E15">
        <w:t>la conversión de ventas.</w:t>
      </w:r>
    </w:p>
    <w:p w14:paraId="722CA0D6" w14:textId="18D8212C" w:rsidR="002952F8" w:rsidRPr="00112E15" w:rsidRDefault="002952F8" w:rsidP="002E4C33">
      <w:pPr>
        <w:pStyle w:val="Heading2"/>
        <w:rPr>
          <w:b w:val="0"/>
          <w:bCs w:val="0"/>
        </w:rPr>
      </w:pPr>
      <w:proofErr w:type="spellStart"/>
      <w:r w:rsidRPr="00112E15">
        <w:rPr>
          <w:b w:val="0"/>
          <w:bCs w:val="0"/>
        </w:rPr>
        <w:t>Acciones</w:t>
      </w:r>
      <w:proofErr w:type="spellEnd"/>
      <w:r w:rsidRPr="00112E15">
        <w:rPr>
          <w:b w:val="0"/>
          <w:bCs w:val="0"/>
        </w:rPr>
        <w:t xml:space="preserve"> </w:t>
      </w:r>
      <w:proofErr w:type="spellStart"/>
      <w:r w:rsidRPr="00112E15">
        <w:rPr>
          <w:b w:val="0"/>
          <w:bCs w:val="0"/>
        </w:rPr>
        <w:t>Correctivas</w:t>
      </w:r>
      <w:proofErr w:type="spellEnd"/>
    </w:p>
    <w:p w14:paraId="35232D26" w14:textId="77777777" w:rsidR="002952F8" w:rsidRPr="00112E15" w:rsidRDefault="002952F8" w:rsidP="009D0A37">
      <w:pPr>
        <w:pStyle w:val="p3"/>
        <w:spacing w:line="276" w:lineRule="auto"/>
      </w:pPr>
      <w:r w:rsidRPr="00112E15">
        <w:t>Si el indicador es bajo, se deben revisar:</w:t>
      </w:r>
    </w:p>
    <w:p w14:paraId="2187EAF1" w14:textId="77777777" w:rsidR="002952F8" w:rsidRPr="00112E15" w:rsidRDefault="002952F8" w:rsidP="009D0A37">
      <w:pPr>
        <w:pStyle w:val="p1"/>
        <w:numPr>
          <w:ilvl w:val="0"/>
          <w:numId w:val="46"/>
        </w:numPr>
        <w:spacing w:line="276" w:lineRule="auto"/>
      </w:pPr>
      <w:r w:rsidRPr="00112E15">
        <w:lastRenderedPageBreak/>
        <w:t>cantidad de producto almacenado en Depo</w:t>
      </w:r>
    </w:p>
    <w:p w14:paraId="764CD4BF" w14:textId="77777777" w:rsidR="002952F8" w:rsidRPr="00112E15" w:rsidRDefault="002952F8" w:rsidP="009D0A37">
      <w:pPr>
        <w:pStyle w:val="p1"/>
        <w:numPr>
          <w:ilvl w:val="0"/>
          <w:numId w:val="46"/>
        </w:numPr>
        <w:spacing w:line="276" w:lineRule="auto"/>
      </w:pPr>
      <w:r w:rsidRPr="00112E15">
        <w:t>velocidad de reposición</w:t>
      </w:r>
    </w:p>
    <w:p w14:paraId="6D7EEBED" w14:textId="692A1328" w:rsidR="002952F8" w:rsidRPr="00112E15" w:rsidRDefault="002952F8" w:rsidP="009D0A37">
      <w:pPr>
        <w:pStyle w:val="p1"/>
        <w:numPr>
          <w:ilvl w:val="0"/>
          <w:numId w:val="46"/>
        </w:numPr>
        <w:spacing w:line="276" w:lineRule="auto"/>
        <w:rPr>
          <w:rStyle w:val="s1"/>
        </w:rPr>
      </w:pPr>
      <w:r w:rsidRPr="00112E15">
        <w:t>organización del piso de ventas.</w:t>
      </w:r>
    </w:p>
    <w:p w14:paraId="31110BBD" w14:textId="1A7F36C6" w:rsidR="002952F8" w:rsidRPr="002E4C33" w:rsidRDefault="002952F8" w:rsidP="002E4C33">
      <w:pPr>
        <w:pStyle w:val="Heading1"/>
        <w:rPr>
          <w:b w:val="0"/>
          <w:bCs w:val="0"/>
          <w:lang w:val="es-ES"/>
        </w:rPr>
      </w:pPr>
      <w:r w:rsidRPr="00112E15">
        <w:rPr>
          <w:b w:val="0"/>
          <w:bCs w:val="0"/>
          <w:lang w:val="es-ES"/>
        </w:rPr>
        <w:t xml:space="preserve">3.6 </w:t>
      </w:r>
      <w:proofErr w:type="spellStart"/>
      <w:r w:rsidRPr="00112E15">
        <w:rPr>
          <w:b w:val="0"/>
          <w:bCs w:val="0"/>
          <w:lang w:val="es-ES"/>
        </w:rPr>
        <w:t>Fullness</w:t>
      </w:r>
      <w:proofErr w:type="spellEnd"/>
    </w:p>
    <w:p w14:paraId="03081FEE" w14:textId="142B453C" w:rsidR="002952F8" w:rsidRPr="00112E15" w:rsidRDefault="002952F8" w:rsidP="00E43057">
      <w:pPr>
        <w:pStyle w:val="p3"/>
        <w:spacing w:line="276" w:lineRule="auto"/>
      </w:pPr>
      <w:r w:rsidRPr="00112E15">
        <w:t xml:space="preserve">El indicador </w:t>
      </w:r>
      <w:r w:rsidRPr="00112E15">
        <w:rPr>
          <w:rStyle w:val="s2"/>
          <w:rFonts w:eastAsiaTheme="majorEastAsia"/>
        </w:rPr>
        <w:t>Fullness</w:t>
      </w:r>
      <w:r w:rsidRPr="00112E15">
        <w:t xml:space="preserve"> mide el nivel de ocupación del piso de ventas en relación con la capacidad total de exhibición.</w:t>
      </w:r>
      <w:r w:rsidR="00E43057">
        <w:t xml:space="preserve"> </w:t>
      </w:r>
      <w:r w:rsidRPr="00112E15">
        <w:t xml:space="preserve">En términos operativos, representa el porcentaje de espacio disponible en </w:t>
      </w:r>
      <w:r w:rsidR="00E43057">
        <w:t>fixtures,</w:t>
      </w:r>
      <w:r w:rsidRPr="00112E15">
        <w:t xml:space="preserve"> mesas y displays que está ocupado por producto.</w:t>
      </w:r>
    </w:p>
    <w:p w14:paraId="69BDAD39" w14:textId="77777777" w:rsidR="002952F8" w:rsidRPr="00112E15" w:rsidRDefault="002952F8" w:rsidP="009D0A37">
      <w:pPr>
        <w:pStyle w:val="Heading2"/>
        <w:rPr>
          <w:b w:val="0"/>
          <w:bCs w:val="0"/>
          <w:lang w:val="es-ES"/>
        </w:rPr>
      </w:pPr>
      <w:r w:rsidRPr="00112E15">
        <w:rPr>
          <w:b w:val="0"/>
          <w:bCs w:val="0"/>
          <w:lang w:val="es-ES"/>
        </w:rPr>
        <w:t>Objetivo</w:t>
      </w:r>
    </w:p>
    <w:p w14:paraId="1811A537" w14:textId="77777777" w:rsidR="002952F8" w:rsidRPr="00112E15" w:rsidRDefault="002952F8" w:rsidP="009D0A37">
      <w:pPr>
        <w:pStyle w:val="p1"/>
        <w:spacing w:line="276" w:lineRule="auto"/>
      </w:pPr>
      <w:r w:rsidRPr="00112E15">
        <w:t>Fullness ≥ 100% y ≤ 105%</w:t>
      </w:r>
    </w:p>
    <w:p w14:paraId="0157FCC6" w14:textId="0CDF8801" w:rsidR="002952F8" w:rsidRPr="00112E15" w:rsidRDefault="002952F8" w:rsidP="009D0A37">
      <w:pPr>
        <w:pStyle w:val="p1"/>
        <w:spacing w:line="276" w:lineRule="auto"/>
      </w:pPr>
      <w:r w:rsidRPr="00112E15">
        <w:t>Esto significa que el piso debe mantenerse completamente lleno, pero evitando sobrecarga de producto que pueda afectar la presentación visual.</w:t>
      </w:r>
    </w:p>
    <w:p w14:paraId="0E70D2FC" w14:textId="77777777" w:rsidR="002952F8" w:rsidRPr="00112E15" w:rsidRDefault="002952F8" w:rsidP="009D0A37">
      <w:pPr>
        <w:pStyle w:val="Heading2"/>
        <w:rPr>
          <w:b w:val="0"/>
          <w:bCs w:val="0"/>
        </w:rPr>
      </w:pPr>
      <w:proofErr w:type="spellStart"/>
      <w:r w:rsidRPr="00112E15">
        <w:rPr>
          <w:b w:val="0"/>
          <w:bCs w:val="0"/>
        </w:rPr>
        <w:t>Interpretación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2968"/>
      </w:tblGrid>
      <w:tr w:rsidR="002952F8" w:rsidRPr="00112E15" w14:paraId="36CCA6C3" w14:textId="77777777">
        <w:trPr>
          <w:tblHeader/>
          <w:tblCellSpacing w:w="15" w:type="dxa"/>
        </w:trPr>
        <w:tc>
          <w:tcPr>
            <w:tcW w:w="0" w:type="auto"/>
            <w:vAlign w:val="center"/>
            <w:hideMark/>
          </w:tcPr>
          <w:p w14:paraId="06BCF688" w14:textId="77777777" w:rsidR="002952F8" w:rsidRPr="00E43057" w:rsidRDefault="002952F8" w:rsidP="009D0A37">
            <w:pPr>
              <w:spacing w:before="100" w:beforeAutospacing="1" w:after="100" w:afterAutospacing="1"/>
              <w:jc w:val="center"/>
              <w:rPr>
                <w:rFonts w:ascii="Times New Roman" w:eastAsia="Times New Roman" w:hAnsi="Times New Roman" w:cs="Times New Roman"/>
                <w:b/>
                <w:bCs/>
                <w:sz w:val="24"/>
                <w:szCs w:val="24"/>
                <w:lang w:val="en-PA"/>
              </w:rPr>
            </w:pPr>
            <w:r w:rsidRPr="00E43057">
              <w:rPr>
                <w:rFonts w:ascii="Times New Roman" w:eastAsia="Times New Roman" w:hAnsi="Times New Roman" w:cs="Times New Roman"/>
                <w:b/>
                <w:bCs/>
                <w:sz w:val="24"/>
                <w:szCs w:val="24"/>
                <w:lang w:val="en-PA"/>
              </w:rPr>
              <w:t>Nivel de Fullness</w:t>
            </w:r>
          </w:p>
        </w:tc>
        <w:tc>
          <w:tcPr>
            <w:tcW w:w="0" w:type="auto"/>
            <w:vAlign w:val="center"/>
            <w:hideMark/>
          </w:tcPr>
          <w:p w14:paraId="1A4A7DE6" w14:textId="77777777" w:rsidR="002952F8" w:rsidRPr="00E43057" w:rsidRDefault="002952F8" w:rsidP="009D0A37">
            <w:pPr>
              <w:spacing w:before="100" w:beforeAutospacing="1" w:after="100" w:afterAutospacing="1"/>
              <w:jc w:val="center"/>
              <w:rPr>
                <w:rFonts w:ascii="Times New Roman" w:eastAsia="Times New Roman" w:hAnsi="Times New Roman" w:cs="Times New Roman"/>
                <w:b/>
                <w:bCs/>
                <w:sz w:val="24"/>
                <w:szCs w:val="24"/>
                <w:lang w:val="en-PA"/>
              </w:rPr>
            </w:pPr>
            <w:r w:rsidRPr="00E43057">
              <w:rPr>
                <w:rFonts w:ascii="Times New Roman" w:eastAsia="Times New Roman" w:hAnsi="Times New Roman" w:cs="Times New Roman"/>
                <w:b/>
                <w:bCs/>
                <w:sz w:val="24"/>
                <w:szCs w:val="24"/>
                <w:lang w:val="en-PA"/>
              </w:rPr>
              <w:t>Interpretación</w:t>
            </w:r>
          </w:p>
        </w:tc>
      </w:tr>
      <w:tr w:rsidR="002952F8" w:rsidRPr="00112E15" w14:paraId="56F0B272" w14:textId="77777777">
        <w:trPr>
          <w:tblCellSpacing w:w="15" w:type="dxa"/>
        </w:trPr>
        <w:tc>
          <w:tcPr>
            <w:tcW w:w="0" w:type="auto"/>
            <w:vAlign w:val="center"/>
            <w:hideMark/>
          </w:tcPr>
          <w:p w14:paraId="6426683F"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&lt; 95%</w:t>
            </w:r>
          </w:p>
        </w:tc>
        <w:tc>
          <w:tcPr>
            <w:tcW w:w="0" w:type="auto"/>
            <w:vAlign w:val="center"/>
            <w:hideMark/>
          </w:tcPr>
          <w:p w14:paraId="307A17D2"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piso insuficientemente surtido</w:t>
            </w:r>
          </w:p>
        </w:tc>
      </w:tr>
      <w:tr w:rsidR="002952F8" w:rsidRPr="00112E15" w14:paraId="387FA3A4" w14:textId="77777777">
        <w:trPr>
          <w:tblCellSpacing w:w="15" w:type="dxa"/>
        </w:trPr>
        <w:tc>
          <w:tcPr>
            <w:tcW w:w="0" w:type="auto"/>
            <w:vAlign w:val="center"/>
            <w:hideMark/>
          </w:tcPr>
          <w:p w14:paraId="6AFAB37A"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95% – 100%</w:t>
            </w:r>
          </w:p>
        </w:tc>
        <w:tc>
          <w:tcPr>
            <w:tcW w:w="0" w:type="auto"/>
            <w:vAlign w:val="center"/>
            <w:hideMark/>
          </w:tcPr>
          <w:p w14:paraId="2EC43706"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nivel aceptable</w:t>
            </w:r>
          </w:p>
        </w:tc>
      </w:tr>
      <w:tr w:rsidR="002952F8" w:rsidRPr="00112E15" w14:paraId="16E50B70" w14:textId="77777777">
        <w:trPr>
          <w:tblCellSpacing w:w="15" w:type="dxa"/>
        </w:trPr>
        <w:tc>
          <w:tcPr>
            <w:tcW w:w="0" w:type="auto"/>
            <w:vAlign w:val="center"/>
            <w:hideMark/>
          </w:tcPr>
          <w:p w14:paraId="13B5A8D7"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100% – 105%</w:t>
            </w:r>
          </w:p>
        </w:tc>
        <w:tc>
          <w:tcPr>
            <w:tcW w:w="0" w:type="auto"/>
            <w:vAlign w:val="center"/>
            <w:hideMark/>
          </w:tcPr>
          <w:p w14:paraId="3B1B06EA"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nivel óptimo</w:t>
            </w:r>
          </w:p>
        </w:tc>
      </w:tr>
    </w:tbl>
    <w:p w14:paraId="26C47829" w14:textId="21238926" w:rsidR="002952F8" w:rsidRPr="00112E15" w:rsidRDefault="002952F8" w:rsidP="002E4C33">
      <w:pPr>
        <w:pStyle w:val="Heading2"/>
        <w:rPr>
          <w:b w:val="0"/>
          <w:bCs w:val="0"/>
        </w:rPr>
      </w:pPr>
      <w:proofErr w:type="spellStart"/>
      <w:r w:rsidRPr="00112E15">
        <w:rPr>
          <w:b w:val="0"/>
          <w:bCs w:val="0"/>
        </w:rPr>
        <w:t>Importancia</w:t>
      </w:r>
      <w:proofErr w:type="spellEnd"/>
      <w:r w:rsidRPr="00112E15">
        <w:rPr>
          <w:b w:val="0"/>
          <w:bCs w:val="0"/>
        </w:rPr>
        <w:t xml:space="preserve"> </w:t>
      </w:r>
      <w:proofErr w:type="spellStart"/>
      <w:r w:rsidRPr="00112E15">
        <w:rPr>
          <w:b w:val="0"/>
          <w:bCs w:val="0"/>
        </w:rPr>
        <w:t>Operativa</w:t>
      </w:r>
      <w:proofErr w:type="spellEnd"/>
    </w:p>
    <w:p w14:paraId="5A427E88" w14:textId="77777777" w:rsidR="002952F8" w:rsidRPr="00112E15" w:rsidRDefault="002952F8" w:rsidP="009D0A37">
      <w:pPr>
        <w:pStyle w:val="p3"/>
        <w:spacing w:line="276" w:lineRule="auto"/>
      </w:pPr>
      <w:r w:rsidRPr="00112E15">
        <w:t>Un piso con bajo nivel de Fullness puede generar:</w:t>
      </w:r>
    </w:p>
    <w:p w14:paraId="43FD05BE" w14:textId="77777777" w:rsidR="002952F8" w:rsidRPr="00112E15" w:rsidRDefault="002952F8" w:rsidP="009D0A37">
      <w:pPr>
        <w:pStyle w:val="p1"/>
        <w:numPr>
          <w:ilvl w:val="0"/>
          <w:numId w:val="47"/>
        </w:numPr>
        <w:spacing w:line="276" w:lineRule="auto"/>
      </w:pPr>
      <w:r w:rsidRPr="00112E15">
        <w:t>percepción de tienda vacía</w:t>
      </w:r>
    </w:p>
    <w:p w14:paraId="5CD217CC" w14:textId="77777777" w:rsidR="002952F8" w:rsidRPr="00112E15" w:rsidRDefault="002952F8" w:rsidP="009D0A37">
      <w:pPr>
        <w:pStyle w:val="p1"/>
        <w:numPr>
          <w:ilvl w:val="0"/>
          <w:numId w:val="47"/>
        </w:numPr>
        <w:spacing w:line="276" w:lineRule="auto"/>
      </w:pPr>
      <w:r w:rsidRPr="00112E15">
        <w:t>menor atractivo visual</w:t>
      </w:r>
    </w:p>
    <w:p w14:paraId="13E74600" w14:textId="5116CBA4" w:rsidR="002952F8" w:rsidRPr="00112E15" w:rsidRDefault="002952F8" w:rsidP="009D0A37">
      <w:pPr>
        <w:pStyle w:val="p1"/>
        <w:numPr>
          <w:ilvl w:val="0"/>
          <w:numId w:val="47"/>
        </w:numPr>
        <w:spacing w:line="276" w:lineRule="auto"/>
      </w:pPr>
      <w:r w:rsidRPr="00112E15">
        <w:t>pérdida de oportunidades de venta.</w:t>
      </w:r>
    </w:p>
    <w:p w14:paraId="2A752646" w14:textId="77777777" w:rsidR="002952F8" w:rsidRPr="00112E15" w:rsidRDefault="002952F8" w:rsidP="009D0A37">
      <w:pPr>
        <w:pStyle w:val="p3"/>
        <w:spacing w:line="276" w:lineRule="auto"/>
      </w:pPr>
      <w:r w:rsidRPr="00112E15">
        <w:t>Por otro lado, un exceso de producto puede provocar:</w:t>
      </w:r>
    </w:p>
    <w:p w14:paraId="6B4A25B7" w14:textId="77777777" w:rsidR="002952F8" w:rsidRPr="00112E15" w:rsidRDefault="002952F8" w:rsidP="009D0A37">
      <w:pPr>
        <w:pStyle w:val="p1"/>
        <w:numPr>
          <w:ilvl w:val="0"/>
          <w:numId w:val="48"/>
        </w:numPr>
        <w:spacing w:line="276" w:lineRule="auto"/>
      </w:pPr>
      <w:r w:rsidRPr="00112E15">
        <w:t>desorden visual</w:t>
      </w:r>
    </w:p>
    <w:p w14:paraId="1695D8F7" w14:textId="77777777" w:rsidR="002952F8" w:rsidRPr="00112E15" w:rsidRDefault="002952F8" w:rsidP="009D0A37">
      <w:pPr>
        <w:pStyle w:val="p1"/>
        <w:numPr>
          <w:ilvl w:val="0"/>
          <w:numId w:val="48"/>
        </w:numPr>
        <w:spacing w:line="276" w:lineRule="auto"/>
      </w:pPr>
      <w:r w:rsidRPr="00112E15">
        <w:t>dificultad para encontrar tallas</w:t>
      </w:r>
    </w:p>
    <w:p w14:paraId="0DB13C66" w14:textId="77777777" w:rsidR="002952F8" w:rsidRPr="00112E15" w:rsidRDefault="002952F8" w:rsidP="009D0A37">
      <w:pPr>
        <w:pStyle w:val="p1"/>
        <w:numPr>
          <w:ilvl w:val="0"/>
          <w:numId w:val="48"/>
        </w:numPr>
        <w:spacing w:line="276" w:lineRule="auto"/>
      </w:pPr>
      <w:r w:rsidRPr="00112E15">
        <w:t>deterioro de la experiencia de compra.</w:t>
      </w:r>
    </w:p>
    <w:p w14:paraId="6366BF2A" w14:textId="77777777" w:rsidR="002952F8" w:rsidRPr="00112E15" w:rsidRDefault="002952F8" w:rsidP="009D0A37">
      <w:pPr>
        <w:pStyle w:val="p2"/>
        <w:spacing w:line="276" w:lineRule="auto"/>
      </w:pPr>
    </w:p>
    <w:p w14:paraId="30AAB353" w14:textId="6B514BD9" w:rsidR="002952F8" w:rsidRPr="002E4C33" w:rsidRDefault="002952F8" w:rsidP="002E4C33">
      <w:pPr>
        <w:pStyle w:val="Heading2"/>
        <w:rPr>
          <w:b w:val="0"/>
          <w:bCs w:val="0"/>
          <w:lang w:val="es-ES"/>
        </w:rPr>
      </w:pPr>
      <w:r w:rsidRPr="00112E15">
        <w:rPr>
          <w:b w:val="0"/>
          <w:bCs w:val="0"/>
          <w:lang w:val="es-ES"/>
        </w:rPr>
        <w:lastRenderedPageBreak/>
        <w:t>Acciones Correctivas</w:t>
      </w:r>
    </w:p>
    <w:p w14:paraId="1FAE3CEA" w14:textId="77777777" w:rsidR="002952F8" w:rsidRPr="00112E15" w:rsidRDefault="002952F8" w:rsidP="009D0A37">
      <w:pPr>
        <w:pStyle w:val="p3"/>
        <w:spacing w:line="276" w:lineRule="auto"/>
      </w:pPr>
      <w:r w:rsidRPr="00112E15">
        <w:t>Si el Fullness está por debajo del objetivo, se debe:</w:t>
      </w:r>
    </w:p>
    <w:p w14:paraId="7A63949A" w14:textId="77777777" w:rsidR="002952F8" w:rsidRPr="00112E15" w:rsidRDefault="002952F8" w:rsidP="009D0A37">
      <w:pPr>
        <w:pStyle w:val="p1"/>
        <w:numPr>
          <w:ilvl w:val="0"/>
          <w:numId w:val="49"/>
        </w:numPr>
        <w:spacing w:line="276" w:lineRule="auto"/>
      </w:pPr>
      <w:r w:rsidRPr="00112E15">
        <w:t>ejecutar Report 41</w:t>
      </w:r>
    </w:p>
    <w:p w14:paraId="5948CF9B" w14:textId="77777777" w:rsidR="002952F8" w:rsidRPr="00112E15" w:rsidRDefault="002952F8" w:rsidP="009D0A37">
      <w:pPr>
        <w:pStyle w:val="p1"/>
        <w:numPr>
          <w:ilvl w:val="0"/>
          <w:numId w:val="49"/>
        </w:numPr>
        <w:spacing w:line="276" w:lineRule="auto"/>
      </w:pPr>
      <w:r w:rsidRPr="00112E15">
        <w:t>aumentar reposición</w:t>
      </w:r>
    </w:p>
    <w:p w14:paraId="1A5310F8" w14:textId="2DD5AAD0" w:rsidR="002952F8" w:rsidRPr="00112E15" w:rsidRDefault="002952F8" w:rsidP="009D0A37">
      <w:pPr>
        <w:pStyle w:val="p1"/>
        <w:numPr>
          <w:ilvl w:val="0"/>
          <w:numId w:val="49"/>
        </w:numPr>
        <w:spacing w:line="276" w:lineRule="auto"/>
      </w:pPr>
      <w:r w:rsidRPr="00112E15">
        <w:t>revisar organización del almacén.</w:t>
      </w:r>
    </w:p>
    <w:p w14:paraId="129987E1" w14:textId="6C5F017D" w:rsidR="002952F8" w:rsidRPr="002E4C33" w:rsidRDefault="002952F8" w:rsidP="002E4C33">
      <w:pPr>
        <w:pStyle w:val="Heading1"/>
        <w:rPr>
          <w:b w:val="0"/>
          <w:bCs w:val="0"/>
          <w:lang w:val="es-ES"/>
        </w:rPr>
      </w:pPr>
      <w:r w:rsidRPr="00112E15">
        <w:rPr>
          <w:b w:val="0"/>
          <w:bCs w:val="0"/>
          <w:lang w:val="es-ES"/>
        </w:rPr>
        <w:t>3.7 Report</w:t>
      </w:r>
      <w:r w:rsidR="00E43057">
        <w:rPr>
          <w:b w:val="0"/>
          <w:bCs w:val="0"/>
          <w:lang w:val="es-ES"/>
        </w:rPr>
        <w:t xml:space="preserve">e </w:t>
      </w:r>
      <w:r w:rsidRPr="00112E15">
        <w:rPr>
          <w:b w:val="0"/>
          <w:bCs w:val="0"/>
          <w:lang w:val="es-ES"/>
        </w:rPr>
        <w:t>41</w:t>
      </w:r>
    </w:p>
    <w:p w14:paraId="43976736" w14:textId="13C8FC25" w:rsidR="002952F8" w:rsidRPr="00112E15" w:rsidRDefault="002952F8" w:rsidP="00E43057">
      <w:pPr>
        <w:pStyle w:val="p3"/>
        <w:spacing w:line="276" w:lineRule="auto"/>
      </w:pPr>
      <w:r w:rsidRPr="00112E15">
        <w:t xml:space="preserve">El </w:t>
      </w:r>
      <w:r w:rsidRPr="00112E15">
        <w:rPr>
          <w:rStyle w:val="s2"/>
          <w:rFonts w:eastAsiaTheme="majorEastAsia"/>
        </w:rPr>
        <w:t>Report 41</w:t>
      </w:r>
      <w:r w:rsidRPr="00112E15">
        <w:t xml:space="preserve"> es una herramienta del sistema Retail Store que identifica los productos que deben trasladarse desde el almacén al piso de ventas.</w:t>
      </w:r>
    </w:p>
    <w:p w14:paraId="3D26204D" w14:textId="02BBBB83" w:rsidR="002952F8" w:rsidRPr="00112E15" w:rsidRDefault="002952F8" w:rsidP="00E43057">
      <w:pPr>
        <w:pStyle w:val="p3"/>
        <w:spacing w:line="276" w:lineRule="auto"/>
      </w:pPr>
      <w:r w:rsidRPr="00112E15">
        <w:t xml:space="preserve">Cada registro del reporte </w:t>
      </w:r>
      <w:r w:rsidR="00E43057">
        <w:t>c</w:t>
      </w:r>
      <w:r w:rsidRPr="00112E15">
        <w:t>orresponde a una combinación de:</w:t>
      </w:r>
    </w:p>
    <w:p w14:paraId="187D28EE" w14:textId="771531DB" w:rsidR="002952F8" w:rsidRPr="00112E15" w:rsidRDefault="002952F8" w:rsidP="00E43057">
      <w:pPr>
        <w:pStyle w:val="p3"/>
        <w:spacing w:line="276" w:lineRule="auto"/>
      </w:pPr>
      <w:r w:rsidRPr="00112E15">
        <w:t>SKU + color + talla.</w:t>
      </w:r>
    </w:p>
    <w:p w14:paraId="1497ECAF" w14:textId="77777777" w:rsidR="002952F8" w:rsidRPr="00112E15" w:rsidRDefault="002952F8" w:rsidP="009D0A37">
      <w:pPr>
        <w:pStyle w:val="Heading2"/>
        <w:rPr>
          <w:b w:val="0"/>
          <w:bCs w:val="0"/>
          <w:lang w:val="es-ES"/>
        </w:rPr>
      </w:pPr>
      <w:r w:rsidRPr="00112E15">
        <w:rPr>
          <w:b w:val="0"/>
          <w:bCs w:val="0"/>
          <w:lang w:val="es-ES"/>
        </w:rPr>
        <w:t>Objetivo</w:t>
      </w:r>
    </w:p>
    <w:p w14:paraId="573A6ECE" w14:textId="77777777" w:rsidR="002952F8" w:rsidRPr="00112E15" w:rsidRDefault="002952F8" w:rsidP="009D0A37">
      <w:pPr>
        <w:pStyle w:val="p1"/>
        <w:spacing w:line="276" w:lineRule="auto"/>
      </w:pPr>
      <w:r w:rsidRPr="00112E15">
        <w:t>Report 41 &lt; 2000 tareas</w:t>
      </w:r>
    </w:p>
    <w:p w14:paraId="5D083B69" w14:textId="03269148" w:rsidR="002952F8" w:rsidRPr="00E43057" w:rsidRDefault="002952F8" w:rsidP="00E43057">
      <w:pPr>
        <w:pStyle w:val="Heading2"/>
        <w:rPr>
          <w:b w:val="0"/>
          <w:bCs w:val="0"/>
          <w:lang w:val="es-ES"/>
        </w:rPr>
      </w:pPr>
      <w:r w:rsidRPr="00112E15">
        <w:rPr>
          <w:b w:val="0"/>
          <w:bCs w:val="0"/>
          <w:lang w:val="es-ES"/>
        </w:rPr>
        <w:t>Importancia Operativa</w:t>
      </w:r>
    </w:p>
    <w:p w14:paraId="1FDC1881" w14:textId="77777777" w:rsidR="002952F8" w:rsidRPr="00112E15" w:rsidRDefault="002952F8" w:rsidP="009D0A37">
      <w:pPr>
        <w:pStyle w:val="p3"/>
        <w:spacing w:line="276" w:lineRule="auto"/>
      </w:pPr>
      <w:r w:rsidRPr="00112E15">
        <w:t>Un número elevado de tareas en el Report 41 indica que:</w:t>
      </w:r>
    </w:p>
    <w:p w14:paraId="59A4E308" w14:textId="77777777" w:rsidR="002952F8" w:rsidRPr="00112E15" w:rsidRDefault="002952F8" w:rsidP="009D0A37">
      <w:pPr>
        <w:pStyle w:val="p1"/>
        <w:numPr>
          <w:ilvl w:val="0"/>
          <w:numId w:val="50"/>
        </w:numPr>
        <w:spacing w:line="276" w:lineRule="auto"/>
      </w:pPr>
      <w:r w:rsidRPr="00112E15">
        <w:t>el piso de ventas no está correctamente surtido</w:t>
      </w:r>
    </w:p>
    <w:p w14:paraId="25A67F67" w14:textId="77777777" w:rsidR="002952F8" w:rsidRPr="00112E15" w:rsidRDefault="002952F8" w:rsidP="009D0A37">
      <w:pPr>
        <w:pStyle w:val="p1"/>
        <w:numPr>
          <w:ilvl w:val="0"/>
          <w:numId w:val="50"/>
        </w:numPr>
        <w:spacing w:line="276" w:lineRule="auto"/>
      </w:pPr>
      <w:r w:rsidRPr="00112E15">
        <w:t>el algoritmo de reposición no se está ejecutando de forma eficiente.</w:t>
      </w:r>
    </w:p>
    <w:p w14:paraId="7F724F8E" w14:textId="77777777" w:rsidR="002952F8" w:rsidRPr="00112E15" w:rsidRDefault="002952F8" w:rsidP="009D0A37">
      <w:pPr>
        <w:pStyle w:val="p2"/>
        <w:spacing w:line="276" w:lineRule="auto"/>
      </w:pPr>
    </w:p>
    <w:p w14:paraId="5F63032E" w14:textId="77777777" w:rsidR="002952F8" w:rsidRPr="00112E15" w:rsidRDefault="002952F8" w:rsidP="009D0A37">
      <w:pPr>
        <w:pStyle w:val="p3"/>
        <w:spacing w:line="276" w:lineRule="auto"/>
      </w:pPr>
      <w:r w:rsidRPr="00112E15">
        <w:t>Cuando el número de tareas supera los 3000–4000 registros, es probable que la tienda experimente:</w:t>
      </w:r>
    </w:p>
    <w:p w14:paraId="747DDAA4" w14:textId="77777777" w:rsidR="002952F8" w:rsidRPr="00112E15" w:rsidRDefault="002952F8" w:rsidP="009D0A37">
      <w:pPr>
        <w:pStyle w:val="p1"/>
        <w:numPr>
          <w:ilvl w:val="0"/>
          <w:numId w:val="51"/>
        </w:numPr>
        <w:spacing w:line="276" w:lineRule="auto"/>
      </w:pPr>
      <w:r w:rsidRPr="00112E15">
        <w:t>huecos en racks</w:t>
      </w:r>
    </w:p>
    <w:p w14:paraId="1B39CB1A" w14:textId="77777777" w:rsidR="002952F8" w:rsidRPr="00112E15" w:rsidRDefault="002952F8" w:rsidP="009D0A37">
      <w:pPr>
        <w:pStyle w:val="p1"/>
        <w:numPr>
          <w:ilvl w:val="0"/>
          <w:numId w:val="51"/>
        </w:numPr>
        <w:spacing w:line="276" w:lineRule="auto"/>
      </w:pPr>
      <w:r w:rsidRPr="00112E15">
        <w:t>faltantes de talla</w:t>
      </w:r>
    </w:p>
    <w:p w14:paraId="13317226" w14:textId="77777777" w:rsidR="002952F8" w:rsidRPr="00112E15" w:rsidRDefault="002952F8" w:rsidP="009D0A37">
      <w:pPr>
        <w:pStyle w:val="p1"/>
        <w:numPr>
          <w:ilvl w:val="0"/>
          <w:numId w:val="51"/>
        </w:numPr>
        <w:spacing w:line="276" w:lineRule="auto"/>
      </w:pPr>
      <w:r w:rsidRPr="00112E15">
        <w:t>aumento del Sales Warehouse Ratio.</w:t>
      </w:r>
    </w:p>
    <w:p w14:paraId="6AF4DD24" w14:textId="77777777" w:rsidR="002952F8" w:rsidRPr="00112E15" w:rsidRDefault="002952F8" w:rsidP="009D0A37">
      <w:pPr>
        <w:pStyle w:val="p2"/>
        <w:spacing w:line="276" w:lineRule="auto"/>
      </w:pPr>
    </w:p>
    <w:p w14:paraId="4CADFA41" w14:textId="79A01ECA" w:rsidR="002952F8" w:rsidRPr="00E43057" w:rsidRDefault="002952F8" w:rsidP="00E43057">
      <w:pPr>
        <w:pStyle w:val="Heading2"/>
        <w:rPr>
          <w:b w:val="0"/>
          <w:bCs w:val="0"/>
          <w:lang w:val="es-ES"/>
        </w:rPr>
      </w:pPr>
      <w:r w:rsidRPr="00112E15">
        <w:rPr>
          <w:b w:val="0"/>
          <w:bCs w:val="0"/>
          <w:lang w:val="es-ES"/>
        </w:rPr>
        <w:lastRenderedPageBreak/>
        <w:t>Acciones Correctivas</w:t>
      </w:r>
    </w:p>
    <w:p w14:paraId="49665D63" w14:textId="77777777" w:rsidR="002952F8" w:rsidRPr="00112E15" w:rsidRDefault="002952F8" w:rsidP="009D0A37">
      <w:pPr>
        <w:pStyle w:val="p3"/>
        <w:spacing w:line="276" w:lineRule="auto"/>
      </w:pPr>
      <w:r w:rsidRPr="00112E15">
        <w:t>Para reducir el Report 41 se deben aplicar las siguientes acciones:</w:t>
      </w:r>
    </w:p>
    <w:p w14:paraId="77198DA2" w14:textId="77777777" w:rsidR="002952F8" w:rsidRPr="00112E15" w:rsidRDefault="002952F8" w:rsidP="009D0A37">
      <w:pPr>
        <w:pStyle w:val="p1"/>
        <w:numPr>
          <w:ilvl w:val="0"/>
          <w:numId w:val="52"/>
        </w:numPr>
        <w:spacing w:line="276" w:lineRule="auto"/>
      </w:pPr>
      <w:r w:rsidRPr="00112E15">
        <w:t>aumentar el número de colaboradores dedicados a reposición</w:t>
      </w:r>
    </w:p>
    <w:p w14:paraId="2A5B648F" w14:textId="77777777" w:rsidR="002952F8" w:rsidRPr="00112E15" w:rsidRDefault="002952F8" w:rsidP="009D0A37">
      <w:pPr>
        <w:pStyle w:val="p1"/>
        <w:numPr>
          <w:ilvl w:val="0"/>
          <w:numId w:val="52"/>
        </w:numPr>
        <w:spacing w:line="276" w:lineRule="auto"/>
      </w:pPr>
      <w:r w:rsidRPr="00112E15">
        <w:t>ejecutar ciclos de reposición cada 30 minutos</w:t>
      </w:r>
    </w:p>
    <w:p w14:paraId="0F2D7A39" w14:textId="77777777" w:rsidR="002952F8" w:rsidRPr="00112E15" w:rsidRDefault="002952F8" w:rsidP="009D0A37">
      <w:pPr>
        <w:pStyle w:val="p1"/>
        <w:numPr>
          <w:ilvl w:val="0"/>
          <w:numId w:val="52"/>
        </w:numPr>
        <w:spacing w:line="276" w:lineRule="auto"/>
      </w:pPr>
      <w:r w:rsidRPr="00112E15">
        <w:t>priorizar productos de alta rotación</w:t>
      </w:r>
    </w:p>
    <w:p w14:paraId="5EB69FFE" w14:textId="77777777" w:rsidR="002952F8" w:rsidRPr="00112E15" w:rsidRDefault="002952F8" w:rsidP="009D0A37">
      <w:pPr>
        <w:pStyle w:val="p1"/>
        <w:numPr>
          <w:ilvl w:val="0"/>
          <w:numId w:val="52"/>
        </w:numPr>
        <w:spacing w:line="276" w:lineRule="auto"/>
      </w:pPr>
      <w:r w:rsidRPr="00112E15">
        <w:t>mejorar la organización del almacén.</w:t>
      </w:r>
    </w:p>
    <w:p w14:paraId="1F24B176" w14:textId="0D78B928" w:rsidR="002952F8" w:rsidRPr="00112E15" w:rsidRDefault="002952F8" w:rsidP="009D0A37">
      <w:pPr>
        <w:rPr>
          <w:rStyle w:val="s1"/>
        </w:rPr>
      </w:pPr>
    </w:p>
    <w:p w14:paraId="1305DF4E" w14:textId="6B63F132" w:rsidR="002952F8" w:rsidRPr="00E43057" w:rsidRDefault="002952F8" w:rsidP="00E43057">
      <w:pPr>
        <w:pStyle w:val="Heading1"/>
        <w:rPr>
          <w:b w:val="0"/>
          <w:bCs w:val="0"/>
          <w:lang w:val="es-ES"/>
        </w:rPr>
      </w:pPr>
      <w:r w:rsidRPr="00112E15">
        <w:rPr>
          <w:b w:val="0"/>
          <w:bCs w:val="0"/>
          <w:lang w:val="es-ES"/>
        </w:rPr>
        <w:t>3.8 Control Diario de KPI</w:t>
      </w:r>
    </w:p>
    <w:p w14:paraId="397D19C7" w14:textId="1F0D1137" w:rsidR="002952F8" w:rsidRPr="00112E15" w:rsidRDefault="002952F8" w:rsidP="008D49E0">
      <w:pPr>
        <w:pStyle w:val="p3"/>
        <w:spacing w:line="276" w:lineRule="auto"/>
      </w:pPr>
      <w:r w:rsidRPr="00112E15">
        <w:t xml:space="preserve">Los Store Managers y líderes de </w:t>
      </w:r>
      <w:r w:rsidR="00E43057">
        <w:t xml:space="preserve">área </w:t>
      </w:r>
      <w:r w:rsidRPr="00112E15">
        <w:t>deben revisar estos indicadores diariamente utilizando los reportes del sistema RS.</w:t>
      </w:r>
    </w:p>
    <w:p w14:paraId="0F52AD6E" w14:textId="77777777" w:rsidR="002952F8" w:rsidRPr="00112E15" w:rsidRDefault="002952F8" w:rsidP="009D0A37">
      <w:pPr>
        <w:pStyle w:val="p3"/>
        <w:spacing w:line="276" w:lineRule="auto"/>
      </w:pPr>
      <w:r w:rsidRPr="00112E15">
        <w:t>Se recomienda realizar una revisión de KPI:</w:t>
      </w:r>
    </w:p>
    <w:p w14:paraId="71D40909" w14:textId="77777777" w:rsidR="002952F8" w:rsidRPr="00112E15" w:rsidRDefault="002952F8" w:rsidP="009D0A37">
      <w:pPr>
        <w:pStyle w:val="p1"/>
        <w:numPr>
          <w:ilvl w:val="0"/>
          <w:numId w:val="53"/>
        </w:numPr>
        <w:spacing w:line="276" w:lineRule="auto"/>
      </w:pPr>
      <w:r w:rsidRPr="00112E15">
        <w:t>durante la apertura de la tienda</w:t>
      </w:r>
    </w:p>
    <w:p w14:paraId="6E6B8152" w14:textId="77777777" w:rsidR="002952F8" w:rsidRPr="00112E15" w:rsidRDefault="002952F8" w:rsidP="009D0A37">
      <w:pPr>
        <w:pStyle w:val="p1"/>
        <w:numPr>
          <w:ilvl w:val="0"/>
          <w:numId w:val="53"/>
        </w:numPr>
        <w:spacing w:line="276" w:lineRule="auto"/>
      </w:pPr>
      <w:r w:rsidRPr="00112E15">
        <w:t>a mitad de la jornada</w:t>
      </w:r>
    </w:p>
    <w:p w14:paraId="049B677D" w14:textId="686BAB9F" w:rsidR="002952F8" w:rsidRPr="00112E15" w:rsidRDefault="002952F8" w:rsidP="009D0A37">
      <w:pPr>
        <w:pStyle w:val="p1"/>
        <w:numPr>
          <w:ilvl w:val="0"/>
          <w:numId w:val="53"/>
        </w:numPr>
        <w:spacing w:line="276" w:lineRule="auto"/>
      </w:pPr>
      <w:r w:rsidRPr="00112E15">
        <w:t>al cierre del día.</w:t>
      </w:r>
    </w:p>
    <w:p w14:paraId="517D1D74" w14:textId="05A3E4BB" w:rsidR="002952F8" w:rsidRPr="008D49E0" w:rsidRDefault="002952F8" w:rsidP="008D49E0">
      <w:pPr>
        <w:pStyle w:val="p3"/>
        <w:spacing w:line="276" w:lineRule="auto"/>
      </w:pPr>
      <w:r w:rsidRPr="00112E15">
        <w:t>Esto permite detectar desviaciones rápidamente y tomar decisiones operativas que mantengan la tienda dentro de los estándares establecidos</w:t>
      </w:r>
    </w:p>
    <w:p w14:paraId="0F437269" w14:textId="7B8A97F9" w:rsidR="002952F8" w:rsidRPr="008D49E0" w:rsidRDefault="002952F8" w:rsidP="008D49E0">
      <w:pPr>
        <w:pStyle w:val="Heading1"/>
        <w:rPr>
          <w:b w:val="0"/>
          <w:bCs w:val="0"/>
          <w:lang w:val="es-ES"/>
        </w:rPr>
      </w:pPr>
      <w:r w:rsidRPr="00112E15">
        <w:rPr>
          <w:b w:val="0"/>
          <w:bCs w:val="0"/>
          <w:lang w:val="es-ES"/>
        </w:rPr>
        <w:t>4. Organización del Staff</w:t>
      </w:r>
    </w:p>
    <w:p w14:paraId="0536563A" w14:textId="0EF51496" w:rsidR="002952F8" w:rsidRPr="008D49E0" w:rsidRDefault="002952F8" w:rsidP="008D49E0">
      <w:pPr>
        <w:pStyle w:val="Heading2"/>
        <w:rPr>
          <w:b w:val="0"/>
          <w:bCs w:val="0"/>
          <w:lang w:val="es-ES"/>
        </w:rPr>
      </w:pPr>
      <w:r w:rsidRPr="00112E15">
        <w:rPr>
          <w:b w:val="0"/>
          <w:bCs w:val="0"/>
          <w:lang w:val="es-ES"/>
        </w:rPr>
        <w:t>4.1 Introducción</w:t>
      </w:r>
    </w:p>
    <w:p w14:paraId="7D626C7A" w14:textId="2FA8C1E7" w:rsidR="002952F8" w:rsidRPr="00112E15" w:rsidRDefault="002952F8" w:rsidP="008D49E0">
      <w:pPr>
        <w:pStyle w:val="p3"/>
        <w:spacing w:line="276" w:lineRule="auto"/>
      </w:pPr>
      <w:r w:rsidRPr="00112E15">
        <w:t>La correcta organización del equipo de trabajo es fundamental para garantizar el cumplimiento de los estándares operativos de la tienda y asegurar que todas las actividades diarias se ejecuten de manera eficiente.</w:t>
      </w:r>
    </w:p>
    <w:p w14:paraId="43E881D3" w14:textId="1FBE742E" w:rsidR="002952F8" w:rsidRPr="00112E15" w:rsidRDefault="002952F8" w:rsidP="009D0A37">
      <w:pPr>
        <w:pStyle w:val="p3"/>
        <w:spacing w:line="276" w:lineRule="auto"/>
      </w:pPr>
      <w:r w:rsidRPr="00112E15">
        <w:t xml:space="preserve">En </w:t>
      </w:r>
      <w:r w:rsidR="008D49E0">
        <w:t>nuestras tiendas</w:t>
      </w:r>
      <w:r w:rsidRPr="00112E15">
        <w:t xml:space="preserve"> el personal trabaja bajo un sistema de </w:t>
      </w:r>
      <w:r w:rsidRPr="00112E15">
        <w:rPr>
          <w:rStyle w:val="s3"/>
        </w:rPr>
        <w:t>turnos</w:t>
      </w:r>
      <w:r w:rsidR="008D49E0">
        <w:rPr>
          <w:rStyle w:val="s3"/>
        </w:rPr>
        <w:t xml:space="preserve"> promedios</w:t>
      </w:r>
      <w:r w:rsidRPr="00112E15">
        <w:rPr>
          <w:rStyle w:val="s3"/>
        </w:rPr>
        <w:t xml:space="preserve"> de 8 horas</w:t>
      </w:r>
      <w:r w:rsidRPr="00112E15">
        <w:t>, lo que significa que el número total de colaboradores asignados a la tienda no se encuentra presente simultáneamente durante toda la jornada.</w:t>
      </w:r>
    </w:p>
    <w:p w14:paraId="49C95F15" w14:textId="77777777" w:rsidR="002952F8" w:rsidRPr="00112E15" w:rsidRDefault="002952F8" w:rsidP="009D0A37">
      <w:pPr>
        <w:pStyle w:val="p2"/>
        <w:spacing w:line="276" w:lineRule="auto"/>
      </w:pPr>
    </w:p>
    <w:p w14:paraId="4B3DA4CF" w14:textId="687BD01E" w:rsidR="002952F8" w:rsidRPr="00112E15" w:rsidRDefault="002952F8" w:rsidP="008D49E0">
      <w:pPr>
        <w:pStyle w:val="p3"/>
        <w:spacing w:line="276" w:lineRule="auto"/>
      </w:pPr>
      <w:r w:rsidRPr="00112E15">
        <w:lastRenderedPageBreak/>
        <w:t xml:space="preserve">Por esta razón, la planificación del equipo debe considerar siempre el </w:t>
      </w:r>
      <w:r w:rsidRPr="00112E15">
        <w:rPr>
          <w:rStyle w:val="s3"/>
        </w:rPr>
        <w:t>staff presente en cada franja horaria</w:t>
      </w:r>
      <w:r w:rsidRPr="00112E15">
        <w:t>, asegurando que existan suficientes colaboradores disponibles para cubrir las funciones críticas de la operación.</w:t>
      </w:r>
    </w:p>
    <w:p w14:paraId="16E87105" w14:textId="77777777" w:rsidR="002952F8" w:rsidRPr="00112E15" w:rsidRDefault="002952F8" w:rsidP="009D0A37">
      <w:pPr>
        <w:pStyle w:val="p3"/>
        <w:spacing w:line="276" w:lineRule="auto"/>
      </w:pPr>
      <w:r w:rsidRPr="00112E15">
        <w:t>Una correcta organización del staff permite:</w:t>
      </w:r>
    </w:p>
    <w:p w14:paraId="6E447BCB" w14:textId="77777777" w:rsidR="002952F8" w:rsidRPr="00112E15" w:rsidRDefault="002952F8" w:rsidP="009D0A37">
      <w:pPr>
        <w:pStyle w:val="p1"/>
        <w:numPr>
          <w:ilvl w:val="0"/>
          <w:numId w:val="55"/>
        </w:numPr>
        <w:spacing w:line="276" w:lineRule="auto"/>
      </w:pPr>
      <w:r w:rsidRPr="00112E15">
        <w:t>garantizar atención eficiente al cliente</w:t>
      </w:r>
    </w:p>
    <w:p w14:paraId="544E16AD" w14:textId="77777777" w:rsidR="002952F8" w:rsidRPr="00112E15" w:rsidRDefault="002952F8" w:rsidP="009D0A37">
      <w:pPr>
        <w:pStyle w:val="p1"/>
        <w:numPr>
          <w:ilvl w:val="0"/>
          <w:numId w:val="55"/>
        </w:numPr>
        <w:spacing w:line="276" w:lineRule="auto"/>
      </w:pPr>
      <w:r w:rsidRPr="00112E15">
        <w:t>ejecutar reposición continua del piso de ventas</w:t>
      </w:r>
    </w:p>
    <w:p w14:paraId="52C8D552" w14:textId="77777777" w:rsidR="002952F8" w:rsidRPr="00112E15" w:rsidRDefault="002952F8" w:rsidP="009D0A37">
      <w:pPr>
        <w:pStyle w:val="p1"/>
        <w:numPr>
          <w:ilvl w:val="0"/>
          <w:numId w:val="55"/>
        </w:numPr>
        <w:spacing w:line="276" w:lineRule="auto"/>
      </w:pPr>
      <w:r w:rsidRPr="00112E15">
        <w:t>procesar la recepción de mercancía sin afectar la operación</w:t>
      </w:r>
    </w:p>
    <w:p w14:paraId="7DAC88E5" w14:textId="77777777" w:rsidR="002952F8" w:rsidRPr="00112E15" w:rsidRDefault="002952F8" w:rsidP="009D0A37">
      <w:pPr>
        <w:pStyle w:val="p1"/>
        <w:numPr>
          <w:ilvl w:val="0"/>
          <w:numId w:val="55"/>
        </w:numPr>
        <w:spacing w:line="276" w:lineRule="auto"/>
      </w:pPr>
      <w:r w:rsidRPr="00112E15">
        <w:t>mantener el orden visual de la tienda.</w:t>
      </w:r>
    </w:p>
    <w:p w14:paraId="5F0CBEC9" w14:textId="5478BE8C" w:rsidR="002952F8" w:rsidRPr="00112E15" w:rsidRDefault="002952F8" w:rsidP="009D0A37">
      <w:pPr>
        <w:rPr>
          <w:rStyle w:val="s1"/>
        </w:rPr>
      </w:pPr>
    </w:p>
    <w:p w14:paraId="2ADD562D" w14:textId="3732E9E9" w:rsidR="002952F8" w:rsidRPr="008D49E0" w:rsidRDefault="002952F8" w:rsidP="008D49E0">
      <w:pPr>
        <w:pStyle w:val="Heading1"/>
        <w:rPr>
          <w:b w:val="0"/>
          <w:bCs w:val="0"/>
          <w:lang w:val="es-ES"/>
        </w:rPr>
      </w:pPr>
      <w:r w:rsidRPr="00112E15">
        <w:rPr>
          <w:b w:val="0"/>
          <w:bCs w:val="0"/>
          <w:lang w:val="es-ES"/>
        </w:rPr>
        <w:t>4.2 Staff Total vs Staff Presente</w:t>
      </w:r>
    </w:p>
    <w:p w14:paraId="0FF82FEE" w14:textId="37445C72" w:rsidR="002952F8" w:rsidRPr="00112E15" w:rsidRDefault="002952F8" w:rsidP="008D49E0">
      <w:pPr>
        <w:pStyle w:val="p3"/>
        <w:spacing w:line="276" w:lineRule="auto"/>
      </w:pPr>
      <w:r w:rsidRPr="00112E15">
        <w:t>El número total de colaboradores asignados a la tienda incluye a todo el personal activo dentro de la plantilla, pero debido a los turnos de trabajo, descansos y días libres, solo una parte del equipo estará presente al mismo tiempo.</w:t>
      </w:r>
    </w:p>
    <w:p w14:paraId="7E688122" w14:textId="549B6238" w:rsidR="002952F8" w:rsidRPr="00112E15" w:rsidRDefault="002952F8" w:rsidP="008D49E0">
      <w:pPr>
        <w:pStyle w:val="p3"/>
        <w:spacing w:line="276" w:lineRule="auto"/>
      </w:pPr>
      <w:r w:rsidRPr="00112E15">
        <w:t xml:space="preserve">En condiciones normales, el número de colaboradores presentes en tienda representa aproximadamente </w:t>
      </w:r>
      <w:r w:rsidRPr="00112E15">
        <w:rPr>
          <w:rStyle w:val="s3"/>
        </w:rPr>
        <w:t>60%–70% del staff total</w:t>
      </w:r>
      <w:r w:rsidRPr="00112E15">
        <w:t>.</w:t>
      </w:r>
    </w:p>
    <w:p w14:paraId="0A2EF050" w14:textId="77777777" w:rsidR="002952F8" w:rsidRPr="00112E15" w:rsidRDefault="002952F8" w:rsidP="009D0A37">
      <w:pPr>
        <w:pStyle w:val="Heading3"/>
        <w:rPr>
          <w:b w:val="0"/>
          <w:bCs w:val="0"/>
          <w:lang w:val="es-ES"/>
        </w:rPr>
      </w:pPr>
      <w:r w:rsidRPr="00112E15">
        <w:rPr>
          <w:b w:val="0"/>
          <w:bCs w:val="0"/>
          <w:lang w:val="es-ES"/>
        </w:rPr>
        <w:t>Ejemplo de presencia promedio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608"/>
      </w:tblGrid>
      <w:tr w:rsidR="002952F8" w:rsidRPr="00112E15" w14:paraId="03547F82" w14:textId="77777777">
        <w:trPr>
          <w:tblHeader/>
          <w:tblCellSpacing w:w="15" w:type="dxa"/>
        </w:trPr>
        <w:tc>
          <w:tcPr>
            <w:tcW w:w="0" w:type="auto"/>
            <w:vAlign w:val="center"/>
            <w:hideMark/>
          </w:tcPr>
          <w:p w14:paraId="090057B1" w14:textId="77777777" w:rsidR="002952F8" w:rsidRPr="00112E15" w:rsidRDefault="002952F8"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Staff total</w:t>
            </w:r>
          </w:p>
        </w:tc>
        <w:tc>
          <w:tcPr>
            <w:tcW w:w="0" w:type="auto"/>
            <w:vAlign w:val="center"/>
            <w:hideMark/>
          </w:tcPr>
          <w:p w14:paraId="6D30C723" w14:textId="77777777" w:rsidR="002952F8" w:rsidRPr="00112E15" w:rsidRDefault="002952F8"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Staff presente aproximado</w:t>
            </w:r>
          </w:p>
        </w:tc>
      </w:tr>
      <w:tr w:rsidR="002952F8" w:rsidRPr="00112E15" w14:paraId="58D51002" w14:textId="77777777">
        <w:trPr>
          <w:tblCellSpacing w:w="15" w:type="dxa"/>
        </w:trPr>
        <w:tc>
          <w:tcPr>
            <w:tcW w:w="0" w:type="auto"/>
            <w:vAlign w:val="center"/>
            <w:hideMark/>
          </w:tcPr>
          <w:p w14:paraId="5BAC4005"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20 colaboradores</w:t>
            </w:r>
          </w:p>
        </w:tc>
        <w:tc>
          <w:tcPr>
            <w:tcW w:w="0" w:type="auto"/>
            <w:vAlign w:val="center"/>
            <w:hideMark/>
          </w:tcPr>
          <w:p w14:paraId="7A20D695"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12–14 presentes</w:t>
            </w:r>
          </w:p>
        </w:tc>
      </w:tr>
      <w:tr w:rsidR="002952F8" w:rsidRPr="00112E15" w14:paraId="3A7A48FA" w14:textId="77777777">
        <w:trPr>
          <w:tblCellSpacing w:w="15" w:type="dxa"/>
        </w:trPr>
        <w:tc>
          <w:tcPr>
            <w:tcW w:w="0" w:type="auto"/>
            <w:vAlign w:val="center"/>
            <w:hideMark/>
          </w:tcPr>
          <w:p w14:paraId="00D3FC90"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25 colaboradores</w:t>
            </w:r>
          </w:p>
        </w:tc>
        <w:tc>
          <w:tcPr>
            <w:tcW w:w="0" w:type="auto"/>
            <w:vAlign w:val="center"/>
            <w:hideMark/>
          </w:tcPr>
          <w:p w14:paraId="5F8CE000"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15–17 presentes</w:t>
            </w:r>
          </w:p>
        </w:tc>
      </w:tr>
      <w:tr w:rsidR="002952F8" w:rsidRPr="00112E15" w14:paraId="3A41E708" w14:textId="77777777">
        <w:trPr>
          <w:tblCellSpacing w:w="15" w:type="dxa"/>
        </w:trPr>
        <w:tc>
          <w:tcPr>
            <w:tcW w:w="0" w:type="auto"/>
            <w:vAlign w:val="center"/>
            <w:hideMark/>
          </w:tcPr>
          <w:p w14:paraId="004E701F"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30 colaboradores</w:t>
            </w:r>
          </w:p>
        </w:tc>
        <w:tc>
          <w:tcPr>
            <w:tcW w:w="0" w:type="auto"/>
            <w:vAlign w:val="center"/>
            <w:hideMark/>
          </w:tcPr>
          <w:p w14:paraId="5C300BCF"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18–21 presentes</w:t>
            </w:r>
          </w:p>
        </w:tc>
      </w:tr>
    </w:tbl>
    <w:p w14:paraId="4E8563D3" w14:textId="77777777" w:rsidR="002952F8" w:rsidRPr="00112E15" w:rsidRDefault="002952F8" w:rsidP="009D0A37">
      <w:pPr>
        <w:rPr>
          <w:lang w:val="es-ES"/>
        </w:rPr>
      </w:pPr>
    </w:p>
    <w:p w14:paraId="1D0FDA0D" w14:textId="77777777" w:rsidR="002952F8" w:rsidRPr="00112E15" w:rsidRDefault="002952F8" w:rsidP="009D0A37">
      <w:pPr>
        <w:pStyle w:val="p1"/>
        <w:spacing w:line="276" w:lineRule="auto"/>
      </w:pPr>
      <w:r w:rsidRPr="00112E15">
        <w:t>Este rango puede variar dependiendo de factores como:</w:t>
      </w:r>
    </w:p>
    <w:p w14:paraId="042CF666" w14:textId="77777777" w:rsidR="002952F8" w:rsidRPr="00112E15" w:rsidRDefault="002952F8" w:rsidP="009D0A37">
      <w:pPr>
        <w:pStyle w:val="p1"/>
        <w:numPr>
          <w:ilvl w:val="0"/>
          <w:numId w:val="56"/>
        </w:numPr>
        <w:spacing w:line="276" w:lineRule="auto"/>
      </w:pPr>
      <w:r w:rsidRPr="00112E15">
        <w:t>tráfico de clientes</w:t>
      </w:r>
    </w:p>
    <w:p w14:paraId="4BF55A15" w14:textId="77777777" w:rsidR="002952F8" w:rsidRPr="00112E15" w:rsidRDefault="002952F8" w:rsidP="009D0A37">
      <w:pPr>
        <w:pStyle w:val="p1"/>
        <w:numPr>
          <w:ilvl w:val="0"/>
          <w:numId w:val="56"/>
        </w:numPr>
        <w:spacing w:line="276" w:lineRule="auto"/>
      </w:pPr>
      <w:r w:rsidRPr="00112E15">
        <w:t>día de la semana</w:t>
      </w:r>
    </w:p>
    <w:p w14:paraId="1E8DA5DB" w14:textId="77777777" w:rsidR="002952F8" w:rsidRPr="00112E15" w:rsidRDefault="002952F8" w:rsidP="009D0A37">
      <w:pPr>
        <w:pStyle w:val="p1"/>
        <w:numPr>
          <w:ilvl w:val="0"/>
          <w:numId w:val="56"/>
        </w:numPr>
        <w:spacing w:line="276" w:lineRule="auto"/>
      </w:pPr>
      <w:r w:rsidRPr="00112E15">
        <w:t>temporada comercial</w:t>
      </w:r>
    </w:p>
    <w:p w14:paraId="6B005F0A" w14:textId="013AAF4E" w:rsidR="002952F8" w:rsidRPr="00112E15" w:rsidRDefault="002952F8" w:rsidP="009D0A37">
      <w:pPr>
        <w:pStyle w:val="p1"/>
        <w:numPr>
          <w:ilvl w:val="0"/>
          <w:numId w:val="56"/>
        </w:numPr>
        <w:spacing w:line="276" w:lineRule="auto"/>
      </w:pPr>
      <w:r w:rsidRPr="00112E15">
        <w:t>recepción de mercancía.</w:t>
      </w:r>
    </w:p>
    <w:p w14:paraId="084AE385" w14:textId="77777777" w:rsidR="002952F8" w:rsidRPr="00112E15" w:rsidRDefault="002952F8" w:rsidP="009D0A37">
      <w:pPr>
        <w:pStyle w:val="p1"/>
        <w:spacing w:line="276" w:lineRule="auto"/>
      </w:pPr>
      <w:r w:rsidRPr="00112E15">
        <w:t>Los managers deben ajustar la distribución del personal según las necesidades operativas del momento.</w:t>
      </w:r>
    </w:p>
    <w:p w14:paraId="15FFB94F" w14:textId="4363F3E4" w:rsidR="002952F8" w:rsidRPr="008D49E0" w:rsidRDefault="002952F8" w:rsidP="008D49E0">
      <w:pPr>
        <w:pStyle w:val="Heading1"/>
        <w:rPr>
          <w:b w:val="0"/>
          <w:bCs w:val="0"/>
          <w:lang w:val="es-ES"/>
        </w:rPr>
      </w:pPr>
      <w:r w:rsidRPr="00112E15">
        <w:rPr>
          <w:b w:val="0"/>
          <w:bCs w:val="0"/>
          <w:lang w:val="es-ES"/>
        </w:rPr>
        <w:lastRenderedPageBreak/>
        <w:t>4.3 Distribución del Staff Presente</w:t>
      </w:r>
    </w:p>
    <w:p w14:paraId="304FAD97" w14:textId="6C904047" w:rsidR="002952F8" w:rsidRPr="00112E15" w:rsidRDefault="002952F8" w:rsidP="008D49E0">
      <w:pPr>
        <w:pStyle w:val="p3"/>
        <w:spacing w:line="276" w:lineRule="auto"/>
      </w:pPr>
      <w:r w:rsidRPr="00112E15">
        <w:t>Para mantener una operación equilibrada, el personal presente debe distribuirse entre las principales áreas operativas de la tienda.</w:t>
      </w:r>
    </w:p>
    <w:p w14:paraId="7BC33F9C" w14:textId="77777777" w:rsidR="002952F8" w:rsidRPr="00112E15" w:rsidRDefault="002952F8" w:rsidP="009D0A37">
      <w:pPr>
        <w:pStyle w:val="Heading3"/>
        <w:rPr>
          <w:b w:val="0"/>
          <w:bCs w:val="0"/>
        </w:rPr>
      </w:pPr>
      <w:proofErr w:type="spellStart"/>
      <w:r w:rsidRPr="00112E15">
        <w:rPr>
          <w:b w:val="0"/>
          <w:bCs w:val="0"/>
        </w:rPr>
        <w:t>Distribución</w:t>
      </w:r>
      <w:proofErr w:type="spellEnd"/>
      <w:r w:rsidRPr="00112E15">
        <w:rPr>
          <w:b w:val="0"/>
          <w:bCs w:val="0"/>
        </w:rPr>
        <w:t xml:space="preserve"> </w:t>
      </w:r>
      <w:proofErr w:type="spellStart"/>
      <w:r w:rsidRPr="00112E15">
        <w:rPr>
          <w:b w:val="0"/>
          <w:bCs w:val="0"/>
        </w:rPr>
        <w:t>recomendada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2788"/>
      </w:tblGrid>
      <w:tr w:rsidR="002952F8" w:rsidRPr="00112E15" w14:paraId="52EA4A06" w14:textId="77777777">
        <w:trPr>
          <w:tblHeader/>
          <w:tblCellSpacing w:w="15" w:type="dxa"/>
        </w:trPr>
        <w:tc>
          <w:tcPr>
            <w:tcW w:w="0" w:type="auto"/>
            <w:vAlign w:val="center"/>
            <w:hideMark/>
          </w:tcPr>
          <w:p w14:paraId="40480105" w14:textId="77777777" w:rsidR="002952F8" w:rsidRPr="00112E15" w:rsidRDefault="002952F8"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Área</w:t>
            </w:r>
          </w:p>
        </w:tc>
        <w:tc>
          <w:tcPr>
            <w:tcW w:w="0" w:type="auto"/>
            <w:vAlign w:val="center"/>
            <w:hideMark/>
          </w:tcPr>
          <w:p w14:paraId="255BEEF1" w14:textId="77777777" w:rsidR="002952F8" w:rsidRPr="00112E15" w:rsidRDefault="002952F8"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Porcentaje del staff presente</w:t>
            </w:r>
          </w:p>
        </w:tc>
      </w:tr>
      <w:tr w:rsidR="002952F8" w:rsidRPr="00112E15" w14:paraId="5EEF9ED9" w14:textId="77777777">
        <w:trPr>
          <w:tblCellSpacing w:w="15" w:type="dxa"/>
        </w:trPr>
        <w:tc>
          <w:tcPr>
            <w:tcW w:w="0" w:type="auto"/>
            <w:vAlign w:val="center"/>
            <w:hideMark/>
          </w:tcPr>
          <w:p w14:paraId="0126A40C" w14:textId="403BD29E" w:rsidR="002952F8" w:rsidRPr="00112E15" w:rsidRDefault="008D49E0" w:rsidP="009D0A37">
            <w:pPr>
              <w:spacing w:before="100" w:beforeAutospacing="1" w:after="100" w:afterAutospacing="1"/>
              <w:rPr>
                <w:rFonts w:ascii="Times New Roman" w:eastAsia="Times New Roman" w:hAnsi="Times New Roman" w:cs="Times New Roman"/>
                <w:sz w:val="24"/>
                <w:szCs w:val="24"/>
                <w:lang w:val="en-PA"/>
              </w:rPr>
            </w:pPr>
            <w:r>
              <w:rPr>
                <w:rFonts w:ascii="Times New Roman" w:eastAsia="Times New Roman" w:hAnsi="Times New Roman" w:cs="Times New Roman"/>
                <w:sz w:val="24"/>
                <w:szCs w:val="24"/>
                <w:lang w:val="en-PA"/>
              </w:rPr>
              <w:t xml:space="preserve">Piso </w:t>
            </w:r>
            <w:r w:rsidR="002952F8" w:rsidRPr="00112E15">
              <w:rPr>
                <w:rFonts w:ascii="Times New Roman" w:eastAsia="Times New Roman" w:hAnsi="Times New Roman" w:cs="Times New Roman"/>
                <w:sz w:val="24"/>
                <w:szCs w:val="24"/>
                <w:lang w:val="en-PA"/>
              </w:rPr>
              <w:t>/ Ventas</w:t>
            </w:r>
          </w:p>
        </w:tc>
        <w:tc>
          <w:tcPr>
            <w:tcW w:w="0" w:type="auto"/>
            <w:vAlign w:val="center"/>
            <w:hideMark/>
          </w:tcPr>
          <w:p w14:paraId="427007FF"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45–50%</w:t>
            </w:r>
          </w:p>
        </w:tc>
      </w:tr>
      <w:tr w:rsidR="002952F8" w:rsidRPr="00112E15" w14:paraId="3C5FF761" w14:textId="77777777">
        <w:trPr>
          <w:tblCellSpacing w:w="15" w:type="dxa"/>
        </w:trPr>
        <w:tc>
          <w:tcPr>
            <w:tcW w:w="0" w:type="auto"/>
            <w:vAlign w:val="center"/>
            <w:hideMark/>
          </w:tcPr>
          <w:p w14:paraId="29ADCEA3"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Reposición</w:t>
            </w:r>
          </w:p>
        </w:tc>
        <w:tc>
          <w:tcPr>
            <w:tcW w:w="0" w:type="auto"/>
            <w:vAlign w:val="center"/>
            <w:hideMark/>
          </w:tcPr>
          <w:p w14:paraId="0BDD1AF6"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25–30%</w:t>
            </w:r>
          </w:p>
        </w:tc>
      </w:tr>
      <w:tr w:rsidR="002952F8" w:rsidRPr="00112E15" w14:paraId="05B21ACD" w14:textId="77777777">
        <w:trPr>
          <w:tblCellSpacing w:w="15" w:type="dxa"/>
        </w:trPr>
        <w:tc>
          <w:tcPr>
            <w:tcW w:w="0" w:type="auto"/>
            <w:vAlign w:val="center"/>
            <w:hideMark/>
          </w:tcPr>
          <w:p w14:paraId="48A21DED"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Almacén</w:t>
            </w:r>
          </w:p>
        </w:tc>
        <w:tc>
          <w:tcPr>
            <w:tcW w:w="0" w:type="auto"/>
            <w:vAlign w:val="center"/>
            <w:hideMark/>
          </w:tcPr>
          <w:p w14:paraId="0E62F733"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10–15%</w:t>
            </w:r>
          </w:p>
        </w:tc>
      </w:tr>
      <w:tr w:rsidR="002952F8" w:rsidRPr="00112E15" w14:paraId="1E53F7B6" w14:textId="77777777">
        <w:trPr>
          <w:tblCellSpacing w:w="15" w:type="dxa"/>
        </w:trPr>
        <w:tc>
          <w:tcPr>
            <w:tcW w:w="0" w:type="auto"/>
            <w:vAlign w:val="center"/>
            <w:hideMark/>
          </w:tcPr>
          <w:p w14:paraId="1CBAD196"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Cajas</w:t>
            </w:r>
          </w:p>
        </w:tc>
        <w:tc>
          <w:tcPr>
            <w:tcW w:w="0" w:type="auto"/>
            <w:vAlign w:val="center"/>
            <w:hideMark/>
          </w:tcPr>
          <w:p w14:paraId="46073A4A"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10–15%</w:t>
            </w:r>
          </w:p>
        </w:tc>
      </w:tr>
    </w:tbl>
    <w:p w14:paraId="05F4A9C7" w14:textId="77777777" w:rsidR="002952F8" w:rsidRPr="00112E15" w:rsidRDefault="002952F8" w:rsidP="009D0A37">
      <w:pPr>
        <w:rPr>
          <w:lang w:val="en-PA"/>
        </w:rPr>
      </w:pPr>
    </w:p>
    <w:p w14:paraId="7E1288FA" w14:textId="77777777" w:rsidR="002952F8" w:rsidRPr="00112E15" w:rsidRDefault="002952F8" w:rsidP="009D0A37">
      <w:pPr>
        <w:pStyle w:val="p1"/>
        <w:spacing w:line="276" w:lineRule="auto"/>
      </w:pPr>
      <w:r w:rsidRPr="00112E15">
        <w:t>Esta distribución permite mantener un equilibrio entre:</w:t>
      </w:r>
    </w:p>
    <w:p w14:paraId="281DDCC7" w14:textId="77777777" w:rsidR="002952F8" w:rsidRPr="00112E15" w:rsidRDefault="002952F8" w:rsidP="009D0A37">
      <w:pPr>
        <w:pStyle w:val="p1"/>
        <w:numPr>
          <w:ilvl w:val="0"/>
          <w:numId w:val="57"/>
        </w:numPr>
        <w:spacing w:line="276" w:lineRule="auto"/>
      </w:pPr>
      <w:r w:rsidRPr="00112E15">
        <w:t>atención al cliente</w:t>
      </w:r>
    </w:p>
    <w:p w14:paraId="1CAB7ECF" w14:textId="77777777" w:rsidR="002952F8" w:rsidRPr="00112E15" w:rsidRDefault="002952F8" w:rsidP="009D0A37">
      <w:pPr>
        <w:pStyle w:val="p1"/>
        <w:numPr>
          <w:ilvl w:val="0"/>
          <w:numId w:val="57"/>
        </w:numPr>
        <w:spacing w:line="276" w:lineRule="auto"/>
      </w:pPr>
      <w:r w:rsidRPr="00112E15">
        <w:t>reposición de producto</w:t>
      </w:r>
    </w:p>
    <w:p w14:paraId="7A2C8DBB" w14:textId="77777777" w:rsidR="002952F8" w:rsidRPr="00112E15" w:rsidRDefault="002952F8" w:rsidP="009D0A37">
      <w:pPr>
        <w:pStyle w:val="p1"/>
        <w:numPr>
          <w:ilvl w:val="0"/>
          <w:numId w:val="57"/>
        </w:numPr>
        <w:spacing w:line="276" w:lineRule="auto"/>
      </w:pPr>
      <w:r w:rsidRPr="00112E15">
        <w:t>gestión del almacén</w:t>
      </w:r>
    </w:p>
    <w:p w14:paraId="1A464A87" w14:textId="77777777" w:rsidR="002952F8" w:rsidRPr="00112E15" w:rsidRDefault="002952F8" w:rsidP="009D0A37">
      <w:pPr>
        <w:pStyle w:val="p1"/>
        <w:numPr>
          <w:ilvl w:val="0"/>
          <w:numId w:val="57"/>
        </w:numPr>
        <w:spacing w:line="276" w:lineRule="auto"/>
      </w:pPr>
      <w:r w:rsidRPr="00112E15">
        <w:t>operación de caja.</w:t>
      </w:r>
    </w:p>
    <w:p w14:paraId="56A97812" w14:textId="71890CF9" w:rsidR="002952F8" w:rsidRPr="00112E15" w:rsidRDefault="002952F8" w:rsidP="002E4C33">
      <w:pPr>
        <w:pStyle w:val="Heading1"/>
        <w:rPr>
          <w:b w:val="0"/>
          <w:bCs w:val="0"/>
        </w:rPr>
      </w:pPr>
      <w:r w:rsidRPr="00112E15">
        <w:rPr>
          <w:b w:val="0"/>
          <w:bCs w:val="0"/>
        </w:rPr>
        <w:t xml:space="preserve">4.4 </w:t>
      </w:r>
      <w:proofErr w:type="spellStart"/>
      <w:r w:rsidRPr="00112E15">
        <w:rPr>
          <w:b w:val="0"/>
          <w:bCs w:val="0"/>
        </w:rPr>
        <w:t>Área</w:t>
      </w:r>
      <w:proofErr w:type="spellEnd"/>
      <w:r w:rsidRPr="00112E15">
        <w:rPr>
          <w:b w:val="0"/>
          <w:bCs w:val="0"/>
        </w:rPr>
        <w:t xml:space="preserve"> de </w:t>
      </w:r>
      <w:r w:rsidR="008D49E0">
        <w:rPr>
          <w:b w:val="0"/>
          <w:bCs w:val="0"/>
        </w:rPr>
        <w:t>Piso</w:t>
      </w:r>
      <w:r w:rsidRPr="00112E15">
        <w:rPr>
          <w:b w:val="0"/>
          <w:bCs w:val="0"/>
        </w:rPr>
        <w:t xml:space="preserve"> / Ventas</w:t>
      </w:r>
    </w:p>
    <w:p w14:paraId="70304366" w14:textId="31C3AE75" w:rsidR="002952F8" w:rsidRPr="00112E15" w:rsidRDefault="002952F8" w:rsidP="008D49E0">
      <w:pPr>
        <w:pStyle w:val="p3"/>
        <w:spacing w:line="276" w:lineRule="auto"/>
      </w:pPr>
      <w:r w:rsidRPr="00112E15">
        <w:t xml:space="preserve">El equipo asignado al </w:t>
      </w:r>
      <w:r w:rsidRPr="00112E15">
        <w:rPr>
          <w:rStyle w:val="s2"/>
          <w:rFonts w:eastAsiaTheme="majorEastAsia"/>
        </w:rPr>
        <w:t>piso de ventas (Floor)</w:t>
      </w:r>
      <w:r w:rsidRPr="00112E15">
        <w:t xml:space="preserve"> es responsable principalmente de la atención directa al cliente y del mantenimiento visual de la tienda.</w:t>
      </w:r>
    </w:p>
    <w:p w14:paraId="06968A4F" w14:textId="77777777" w:rsidR="002952F8" w:rsidRPr="00112E15" w:rsidRDefault="002952F8" w:rsidP="009D0A37">
      <w:pPr>
        <w:pStyle w:val="Heading3"/>
        <w:rPr>
          <w:b w:val="0"/>
          <w:bCs w:val="0"/>
        </w:rPr>
      </w:pPr>
      <w:proofErr w:type="spellStart"/>
      <w:r w:rsidRPr="00112E15">
        <w:rPr>
          <w:b w:val="0"/>
          <w:bCs w:val="0"/>
        </w:rPr>
        <w:t>Responsabilidades</w:t>
      </w:r>
      <w:proofErr w:type="spellEnd"/>
      <w:r w:rsidRPr="00112E15">
        <w:rPr>
          <w:b w:val="0"/>
          <w:bCs w:val="0"/>
        </w:rPr>
        <w:t xml:space="preserve"> </w:t>
      </w:r>
      <w:proofErr w:type="spellStart"/>
      <w:r w:rsidRPr="00112E15">
        <w:rPr>
          <w:b w:val="0"/>
          <w:bCs w:val="0"/>
        </w:rPr>
        <w:t>principales</w:t>
      </w:r>
      <w:proofErr w:type="spellEnd"/>
    </w:p>
    <w:p w14:paraId="58449B8A" w14:textId="77777777" w:rsidR="002952F8" w:rsidRPr="00112E15" w:rsidRDefault="002952F8" w:rsidP="009D0A37">
      <w:pPr>
        <w:pStyle w:val="p1"/>
        <w:numPr>
          <w:ilvl w:val="0"/>
          <w:numId w:val="58"/>
        </w:numPr>
        <w:spacing w:line="276" w:lineRule="auto"/>
      </w:pPr>
      <w:r w:rsidRPr="00112E15">
        <w:t>atención y asistencia al cliente</w:t>
      </w:r>
    </w:p>
    <w:p w14:paraId="5B0FE8BA" w14:textId="77777777" w:rsidR="002952F8" w:rsidRPr="00112E15" w:rsidRDefault="002952F8" w:rsidP="009D0A37">
      <w:pPr>
        <w:pStyle w:val="p1"/>
        <w:numPr>
          <w:ilvl w:val="0"/>
          <w:numId w:val="58"/>
        </w:numPr>
        <w:spacing w:line="276" w:lineRule="auto"/>
      </w:pPr>
      <w:r w:rsidRPr="00112E15">
        <w:t>asesoramiento sobre productos y tallas</w:t>
      </w:r>
    </w:p>
    <w:p w14:paraId="0C60217B" w14:textId="77777777" w:rsidR="002952F8" w:rsidRPr="00112E15" w:rsidRDefault="002952F8" w:rsidP="009D0A37">
      <w:pPr>
        <w:pStyle w:val="p1"/>
        <w:numPr>
          <w:ilvl w:val="0"/>
          <w:numId w:val="58"/>
        </w:numPr>
        <w:spacing w:line="276" w:lineRule="auto"/>
      </w:pPr>
      <w:r w:rsidRPr="00112E15">
        <w:t>mantenimiento del orden visual</w:t>
      </w:r>
    </w:p>
    <w:p w14:paraId="5EF13377" w14:textId="77777777" w:rsidR="002952F8" w:rsidRPr="00112E15" w:rsidRDefault="002952F8" w:rsidP="009D0A37">
      <w:pPr>
        <w:pStyle w:val="p1"/>
        <w:numPr>
          <w:ilvl w:val="0"/>
          <w:numId w:val="58"/>
        </w:numPr>
        <w:spacing w:line="276" w:lineRule="auto"/>
      </w:pPr>
      <w:r w:rsidRPr="00112E15">
        <w:t>reposición rápida cuando sea necesario</w:t>
      </w:r>
    </w:p>
    <w:p w14:paraId="2E486170" w14:textId="53851921" w:rsidR="002952F8" w:rsidRPr="00112E15" w:rsidRDefault="002952F8" w:rsidP="009D0A37">
      <w:pPr>
        <w:pStyle w:val="p1"/>
        <w:numPr>
          <w:ilvl w:val="0"/>
          <w:numId w:val="58"/>
        </w:numPr>
        <w:spacing w:line="276" w:lineRule="auto"/>
      </w:pPr>
      <w:r w:rsidRPr="00112E15">
        <w:t>recuperación de producto desde probadores.</w:t>
      </w:r>
    </w:p>
    <w:p w14:paraId="29CEC65A" w14:textId="12CDEAF9" w:rsidR="002952F8" w:rsidRPr="00112E15" w:rsidRDefault="002952F8" w:rsidP="009D0A37">
      <w:pPr>
        <w:pStyle w:val="p3"/>
        <w:spacing w:line="276" w:lineRule="auto"/>
      </w:pPr>
      <w:r w:rsidRPr="00112E15">
        <w:t xml:space="preserve">El personal del </w:t>
      </w:r>
      <w:r w:rsidR="008D49E0">
        <w:t xml:space="preserve">Piso </w:t>
      </w:r>
      <w:r w:rsidRPr="00112E15">
        <w:t>también debe colaborar con el equipo de reposición cuando se detecten faltantes visibles en racks o mesas.</w:t>
      </w:r>
    </w:p>
    <w:p w14:paraId="7C9C3B2A" w14:textId="77777777" w:rsidR="002952F8" w:rsidRPr="00112E15" w:rsidRDefault="002952F8" w:rsidP="009D0A37">
      <w:pPr>
        <w:pStyle w:val="p2"/>
        <w:spacing w:line="276" w:lineRule="auto"/>
      </w:pPr>
    </w:p>
    <w:p w14:paraId="01F4CD30" w14:textId="00BC0C28" w:rsidR="002952F8" w:rsidRPr="008D49E0" w:rsidRDefault="002952F8" w:rsidP="008D49E0">
      <w:pPr>
        <w:pStyle w:val="Heading3"/>
        <w:rPr>
          <w:b w:val="0"/>
          <w:bCs w:val="0"/>
          <w:lang w:val="es-ES"/>
        </w:rPr>
      </w:pPr>
      <w:r w:rsidRPr="00112E15">
        <w:rPr>
          <w:b w:val="0"/>
          <w:bCs w:val="0"/>
          <w:lang w:val="es-ES"/>
        </w:rPr>
        <w:lastRenderedPageBreak/>
        <w:t>Importancia operativa</w:t>
      </w:r>
    </w:p>
    <w:p w14:paraId="277050CD" w14:textId="77777777" w:rsidR="002952F8" w:rsidRPr="00112E15" w:rsidRDefault="002952F8" w:rsidP="009D0A37">
      <w:pPr>
        <w:pStyle w:val="p3"/>
        <w:spacing w:line="276" w:lineRule="auto"/>
      </w:pPr>
      <w:r w:rsidRPr="00112E15">
        <w:t>Un equipo suficiente en el piso de ventas garantiza:</w:t>
      </w:r>
    </w:p>
    <w:p w14:paraId="1AD8A251" w14:textId="77777777" w:rsidR="002952F8" w:rsidRPr="00112E15" w:rsidRDefault="002952F8" w:rsidP="009D0A37">
      <w:pPr>
        <w:pStyle w:val="p1"/>
        <w:numPr>
          <w:ilvl w:val="0"/>
          <w:numId w:val="59"/>
        </w:numPr>
        <w:spacing w:line="276" w:lineRule="auto"/>
      </w:pPr>
      <w:r w:rsidRPr="00112E15">
        <w:t>mejor experiencia de compra</w:t>
      </w:r>
    </w:p>
    <w:p w14:paraId="03D7BFBE" w14:textId="77777777" w:rsidR="002952F8" w:rsidRPr="00112E15" w:rsidRDefault="002952F8" w:rsidP="009D0A37">
      <w:pPr>
        <w:pStyle w:val="p1"/>
        <w:numPr>
          <w:ilvl w:val="0"/>
          <w:numId w:val="59"/>
        </w:numPr>
        <w:spacing w:line="276" w:lineRule="auto"/>
      </w:pPr>
      <w:r w:rsidRPr="00112E15">
        <w:t>mayor conversión de ventas</w:t>
      </w:r>
    </w:p>
    <w:p w14:paraId="06E385FD" w14:textId="77777777" w:rsidR="002952F8" w:rsidRPr="00112E15" w:rsidRDefault="002952F8" w:rsidP="009D0A37">
      <w:pPr>
        <w:pStyle w:val="p1"/>
        <w:numPr>
          <w:ilvl w:val="0"/>
          <w:numId w:val="59"/>
        </w:numPr>
        <w:spacing w:line="276" w:lineRule="auto"/>
      </w:pPr>
      <w:r w:rsidRPr="00112E15">
        <w:t>reducción del tiempo de espera del cliente.</w:t>
      </w:r>
    </w:p>
    <w:p w14:paraId="6197E398" w14:textId="492B08C3" w:rsidR="002952F8" w:rsidRPr="00112E15" w:rsidRDefault="002952F8" w:rsidP="009D0A37">
      <w:pPr>
        <w:rPr>
          <w:rStyle w:val="s1"/>
        </w:rPr>
      </w:pPr>
    </w:p>
    <w:p w14:paraId="645F3F59" w14:textId="12FBFD75" w:rsidR="002952F8" w:rsidRPr="008D49E0" w:rsidRDefault="002952F8" w:rsidP="008D49E0">
      <w:pPr>
        <w:pStyle w:val="Heading1"/>
        <w:rPr>
          <w:b w:val="0"/>
          <w:bCs w:val="0"/>
          <w:lang w:val="es-ES"/>
        </w:rPr>
      </w:pPr>
      <w:r w:rsidRPr="00112E15">
        <w:rPr>
          <w:b w:val="0"/>
          <w:bCs w:val="0"/>
          <w:lang w:val="es-ES"/>
        </w:rPr>
        <w:t>4.5 Área de Reposición</w:t>
      </w:r>
    </w:p>
    <w:p w14:paraId="79AE9D62" w14:textId="68371D8F" w:rsidR="002952F8" w:rsidRPr="00112E15" w:rsidRDefault="002952F8" w:rsidP="008D49E0">
      <w:pPr>
        <w:pStyle w:val="p3"/>
        <w:spacing w:line="276" w:lineRule="auto"/>
      </w:pPr>
      <w:r w:rsidRPr="00112E15">
        <w:t>El equipo de reposición es responsable de asegurar que el piso de ventas se mantenga completamente surtido durante toda la jornada.</w:t>
      </w:r>
    </w:p>
    <w:p w14:paraId="3AD8B821" w14:textId="77777777" w:rsidR="002952F8" w:rsidRPr="00112E15" w:rsidRDefault="002952F8" w:rsidP="009D0A37">
      <w:pPr>
        <w:pStyle w:val="Heading3"/>
        <w:rPr>
          <w:b w:val="0"/>
          <w:bCs w:val="0"/>
        </w:rPr>
      </w:pPr>
      <w:proofErr w:type="spellStart"/>
      <w:r w:rsidRPr="00112E15">
        <w:rPr>
          <w:b w:val="0"/>
          <w:bCs w:val="0"/>
        </w:rPr>
        <w:t>Responsabilidades</w:t>
      </w:r>
      <w:proofErr w:type="spellEnd"/>
      <w:r w:rsidRPr="00112E15">
        <w:rPr>
          <w:b w:val="0"/>
          <w:bCs w:val="0"/>
        </w:rPr>
        <w:t xml:space="preserve"> </w:t>
      </w:r>
      <w:proofErr w:type="spellStart"/>
      <w:r w:rsidRPr="00112E15">
        <w:rPr>
          <w:b w:val="0"/>
          <w:bCs w:val="0"/>
        </w:rPr>
        <w:t>principales</w:t>
      </w:r>
      <w:proofErr w:type="spellEnd"/>
    </w:p>
    <w:p w14:paraId="271CA9AC" w14:textId="77777777" w:rsidR="002952F8" w:rsidRPr="00112E15" w:rsidRDefault="002952F8" w:rsidP="009D0A37">
      <w:pPr>
        <w:pStyle w:val="p1"/>
        <w:numPr>
          <w:ilvl w:val="0"/>
          <w:numId w:val="60"/>
        </w:numPr>
        <w:spacing w:line="276" w:lineRule="auto"/>
      </w:pPr>
      <w:r w:rsidRPr="00112E15">
        <w:t xml:space="preserve">ejecución de tareas del </w:t>
      </w:r>
      <w:r w:rsidRPr="00112E15">
        <w:rPr>
          <w:rStyle w:val="s1"/>
        </w:rPr>
        <w:t>Report 41</w:t>
      </w:r>
    </w:p>
    <w:p w14:paraId="11A6039A" w14:textId="77777777" w:rsidR="002952F8" w:rsidRPr="00112E15" w:rsidRDefault="002952F8" w:rsidP="009D0A37">
      <w:pPr>
        <w:pStyle w:val="p1"/>
        <w:numPr>
          <w:ilvl w:val="0"/>
          <w:numId w:val="60"/>
        </w:numPr>
        <w:spacing w:line="276" w:lineRule="auto"/>
      </w:pPr>
      <w:r w:rsidRPr="00112E15">
        <w:t xml:space="preserve">ejecución del algoritmo </w:t>
      </w:r>
      <w:r w:rsidRPr="00112E15">
        <w:rPr>
          <w:rStyle w:val="s1"/>
        </w:rPr>
        <w:t>Report 5003</w:t>
      </w:r>
    </w:p>
    <w:p w14:paraId="28E4F5CD" w14:textId="77777777" w:rsidR="002952F8" w:rsidRPr="00112E15" w:rsidRDefault="002952F8" w:rsidP="009D0A37">
      <w:pPr>
        <w:pStyle w:val="p1"/>
        <w:numPr>
          <w:ilvl w:val="0"/>
          <w:numId w:val="60"/>
        </w:numPr>
        <w:spacing w:line="276" w:lineRule="auto"/>
      </w:pPr>
      <w:r w:rsidRPr="00112E15">
        <w:t>traslado de productos desde Depo a Rayon</w:t>
      </w:r>
    </w:p>
    <w:p w14:paraId="72B67E8E" w14:textId="77777777" w:rsidR="002952F8" w:rsidRPr="00112E15" w:rsidRDefault="002952F8" w:rsidP="009D0A37">
      <w:pPr>
        <w:pStyle w:val="p1"/>
        <w:numPr>
          <w:ilvl w:val="0"/>
          <w:numId w:val="60"/>
        </w:numPr>
        <w:spacing w:line="276" w:lineRule="auto"/>
      </w:pPr>
      <w:r w:rsidRPr="00112E15">
        <w:t>reposición de tallas faltantes</w:t>
      </w:r>
    </w:p>
    <w:p w14:paraId="586FB30C" w14:textId="7CCC27AE" w:rsidR="002952F8" w:rsidRPr="00112E15" w:rsidRDefault="002952F8" w:rsidP="009D0A37">
      <w:pPr>
        <w:pStyle w:val="p1"/>
        <w:numPr>
          <w:ilvl w:val="0"/>
          <w:numId w:val="60"/>
        </w:numPr>
        <w:spacing w:line="276" w:lineRule="auto"/>
      </w:pPr>
      <w:r w:rsidRPr="00112E15">
        <w:t>mantenimiento del nivel de Fullness.</w:t>
      </w:r>
    </w:p>
    <w:p w14:paraId="10E523B1" w14:textId="3F1B447C" w:rsidR="002952F8" w:rsidRPr="00112E15" w:rsidRDefault="002952F8" w:rsidP="008D49E0">
      <w:pPr>
        <w:pStyle w:val="p3"/>
        <w:spacing w:line="276" w:lineRule="auto"/>
      </w:pPr>
      <w:r w:rsidRPr="00112E15">
        <w:t xml:space="preserve">La reposición debe ejecutarse de forma continua mediante </w:t>
      </w:r>
      <w:r w:rsidRPr="00112E15">
        <w:rPr>
          <w:rStyle w:val="s2"/>
          <w:rFonts w:eastAsiaTheme="majorEastAsia"/>
        </w:rPr>
        <w:t>ciclos operativos de aproximadamente 30 minutos</w:t>
      </w:r>
      <w:r w:rsidRPr="00112E15">
        <w:t>.</w:t>
      </w:r>
    </w:p>
    <w:p w14:paraId="591557A4" w14:textId="141F0FB5" w:rsidR="002952F8" w:rsidRPr="008D49E0" w:rsidRDefault="002952F8" w:rsidP="008D49E0">
      <w:pPr>
        <w:pStyle w:val="Heading3"/>
        <w:rPr>
          <w:b w:val="0"/>
          <w:bCs w:val="0"/>
          <w:lang w:val="es-ES"/>
        </w:rPr>
      </w:pPr>
      <w:r w:rsidRPr="00112E15">
        <w:rPr>
          <w:b w:val="0"/>
          <w:bCs w:val="0"/>
          <w:lang w:val="es-ES"/>
        </w:rPr>
        <w:t>Importancia operativa</w:t>
      </w:r>
    </w:p>
    <w:p w14:paraId="22D01A2D" w14:textId="77777777" w:rsidR="002952F8" w:rsidRPr="00112E15" w:rsidRDefault="002952F8" w:rsidP="009D0A37">
      <w:pPr>
        <w:pStyle w:val="p3"/>
        <w:spacing w:line="276" w:lineRule="auto"/>
      </w:pPr>
      <w:r w:rsidRPr="00112E15">
        <w:t>Una reposición eficiente permite:</w:t>
      </w:r>
    </w:p>
    <w:p w14:paraId="248903E5" w14:textId="77777777" w:rsidR="002952F8" w:rsidRPr="00112E15" w:rsidRDefault="002952F8" w:rsidP="009D0A37">
      <w:pPr>
        <w:pStyle w:val="p1"/>
        <w:numPr>
          <w:ilvl w:val="0"/>
          <w:numId w:val="61"/>
        </w:numPr>
        <w:spacing w:line="276" w:lineRule="auto"/>
      </w:pPr>
      <w:r w:rsidRPr="00112E15">
        <w:t>reducir el Sales Warehouse Ratio</w:t>
      </w:r>
    </w:p>
    <w:p w14:paraId="37672FF9" w14:textId="77777777" w:rsidR="002952F8" w:rsidRPr="00112E15" w:rsidRDefault="002952F8" w:rsidP="009D0A37">
      <w:pPr>
        <w:pStyle w:val="p1"/>
        <w:numPr>
          <w:ilvl w:val="0"/>
          <w:numId w:val="61"/>
        </w:numPr>
        <w:spacing w:line="276" w:lineRule="auto"/>
      </w:pPr>
      <w:r w:rsidRPr="00112E15">
        <w:t>mantener el Fullness dentro del objetivo</w:t>
      </w:r>
    </w:p>
    <w:p w14:paraId="2D559D82" w14:textId="3C3A6063" w:rsidR="002952F8" w:rsidRPr="00112E15" w:rsidRDefault="002952F8" w:rsidP="009D0A37">
      <w:pPr>
        <w:pStyle w:val="p1"/>
        <w:numPr>
          <w:ilvl w:val="0"/>
          <w:numId w:val="61"/>
        </w:numPr>
        <w:spacing w:line="276" w:lineRule="auto"/>
        <w:rPr>
          <w:rStyle w:val="s1"/>
        </w:rPr>
      </w:pPr>
      <w:r w:rsidRPr="00112E15">
        <w:t>garantizar disponibilidad de producto para el cliente.</w:t>
      </w:r>
    </w:p>
    <w:p w14:paraId="2EC7AF4D" w14:textId="2690908E" w:rsidR="002952F8" w:rsidRPr="008D49E0" w:rsidRDefault="002952F8" w:rsidP="008D49E0">
      <w:pPr>
        <w:pStyle w:val="Heading1"/>
        <w:rPr>
          <w:b w:val="0"/>
          <w:bCs w:val="0"/>
          <w:lang w:val="es-ES"/>
        </w:rPr>
      </w:pPr>
      <w:r w:rsidRPr="00112E15">
        <w:rPr>
          <w:b w:val="0"/>
          <w:bCs w:val="0"/>
          <w:lang w:val="es-ES"/>
        </w:rPr>
        <w:t>4.6 Área de Almacén (</w:t>
      </w:r>
      <w:proofErr w:type="spellStart"/>
      <w:r w:rsidRPr="00112E15">
        <w:rPr>
          <w:b w:val="0"/>
          <w:bCs w:val="0"/>
          <w:lang w:val="es-ES"/>
        </w:rPr>
        <w:t>Depo</w:t>
      </w:r>
      <w:proofErr w:type="spellEnd"/>
      <w:r w:rsidRPr="00112E15">
        <w:rPr>
          <w:b w:val="0"/>
          <w:bCs w:val="0"/>
          <w:lang w:val="es-ES"/>
        </w:rPr>
        <w:t>)</w:t>
      </w:r>
    </w:p>
    <w:p w14:paraId="3D9CF9F6" w14:textId="77777777" w:rsidR="002952F8" w:rsidRPr="00112E15" w:rsidRDefault="002952F8" w:rsidP="009D0A37">
      <w:pPr>
        <w:pStyle w:val="p3"/>
        <w:spacing w:line="276" w:lineRule="auto"/>
      </w:pPr>
      <w:r w:rsidRPr="00112E15">
        <w:t>El equipo del almacén es responsable de la gestión del inventario y del flujo de mercancía dentro de la tienda.</w:t>
      </w:r>
    </w:p>
    <w:p w14:paraId="4A2E15CD" w14:textId="77777777" w:rsidR="002952F8" w:rsidRPr="00112E15" w:rsidRDefault="002952F8" w:rsidP="009D0A37">
      <w:pPr>
        <w:pStyle w:val="p2"/>
        <w:spacing w:line="276" w:lineRule="auto"/>
      </w:pPr>
    </w:p>
    <w:p w14:paraId="65074598" w14:textId="77777777" w:rsidR="002952F8" w:rsidRPr="00112E15" w:rsidRDefault="002952F8" w:rsidP="009D0A37">
      <w:pPr>
        <w:pStyle w:val="Heading3"/>
        <w:rPr>
          <w:b w:val="0"/>
          <w:bCs w:val="0"/>
        </w:rPr>
      </w:pPr>
      <w:proofErr w:type="spellStart"/>
      <w:r w:rsidRPr="00112E15">
        <w:rPr>
          <w:b w:val="0"/>
          <w:bCs w:val="0"/>
        </w:rPr>
        <w:lastRenderedPageBreak/>
        <w:t>Responsabilidades</w:t>
      </w:r>
      <w:proofErr w:type="spellEnd"/>
      <w:r w:rsidRPr="00112E15">
        <w:rPr>
          <w:b w:val="0"/>
          <w:bCs w:val="0"/>
        </w:rPr>
        <w:t xml:space="preserve"> </w:t>
      </w:r>
      <w:proofErr w:type="spellStart"/>
      <w:r w:rsidRPr="00112E15">
        <w:rPr>
          <w:b w:val="0"/>
          <w:bCs w:val="0"/>
        </w:rPr>
        <w:t>principales</w:t>
      </w:r>
      <w:proofErr w:type="spellEnd"/>
    </w:p>
    <w:p w14:paraId="6305B62D" w14:textId="77777777" w:rsidR="002952F8" w:rsidRPr="00112E15" w:rsidRDefault="002952F8" w:rsidP="009D0A37">
      <w:pPr>
        <w:pStyle w:val="p1"/>
        <w:numPr>
          <w:ilvl w:val="0"/>
          <w:numId w:val="62"/>
        </w:numPr>
        <w:spacing w:line="276" w:lineRule="auto"/>
      </w:pPr>
      <w:r w:rsidRPr="00112E15">
        <w:t>recepción de mercancía</w:t>
      </w:r>
    </w:p>
    <w:p w14:paraId="6D2AD401" w14:textId="77777777" w:rsidR="002952F8" w:rsidRPr="00112E15" w:rsidRDefault="002952F8" w:rsidP="009D0A37">
      <w:pPr>
        <w:pStyle w:val="p1"/>
        <w:numPr>
          <w:ilvl w:val="0"/>
          <w:numId w:val="62"/>
        </w:numPr>
        <w:spacing w:line="276" w:lineRule="auto"/>
      </w:pPr>
      <w:r w:rsidRPr="00112E15">
        <w:t>escaneo de productos</w:t>
      </w:r>
    </w:p>
    <w:p w14:paraId="1F142DA4" w14:textId="77777777" w:rsidR="002952F8" w:rsidRPr="00112E15" w:rsidRDefault="002952F8" w:rsidP="009D0A37">
      <w:pPr>
        <w:pStyle w:val="p1"/>
        <w:numPr>
          <w:ilvl w:val="0"/>
          <w:numId w:val="62"/>
        </w:numPr>
        <w:spacing w:line="276" w:lineRule="auto"/>
      </w:pPr>
      <w:r w:rsidRPr="00112E15">
        <w:t>organización del almacén</w:t>
      </w:r>
    </w:p>
    <w:p w14:paraId="6427A90B" w14:textId="77777777" w:rsidR="002952F8" w:rsidRPr="00112E15" w:rsidRDefault="002952F8" w:rsidP="009D0A37">
      <w:pPr>
        <w:pStyle w:val="p1"/>
        <w:numPr>
          <w:ilvl w:val="0"/>
          <w:numId w:val="62"/>
        </w:numPr>
        <w:spacing w:line="276" w:lineRule="auto"/>
      </w:pPr>
      <w:r w:rsidRPr="00112E15">
        <w:t>asignación de ubicaciones</w:t>
      </w:r>
    </w:p>
    <w:p w14:paraId="1B8F30C0" w14:textId="3DE922B5" w:rsidR="002952F8" w:rsidRPr="00112E15" w:rsidRDefault="002952F8" w:rsidP="009D0A37">
      <w:pPr>
        <w:pStyle w:val="p1"/>
        <w:numPr>
          <w:ilvl w:val="0"/>
          <w:numId w:val="62"/>
        </w:numPr>
        <w:spacing w:line="276" w:lineRule="auto"/>
      </w:pPr>
      <w:r w:rsidRPr="00112E15">
        <w:t>preparación de productos para reposición.</w:t>
      </w:r>
    </w:p>
    <w:p w14:paraId="4A389068" w14:textId="33E56069" w:rsidR="002952F8" w:rsidRPr="00112E15" w:rsidRDefault="002952F8" w:rsidP="008D49E0">
      <w:pPr>
        <w:pStyle w:val="p3"/>
        <w:spacing w:line="276" w:lineRule="auto"/>
      </w:pPr>
      <w:r w:rsidRPr="00112E15">
        <w:t>Durante los días de recepción de mercancía, el equipo de almacén también coordina el proceso de descarga y escaneo de cajas.</w:t>
      </w:r>
    </w:p>
    <w:p w14:paraId="26BD1C26" w14:textId="01B060C8" w:rsidR="002952F8" w:rsidRPr="008D49E0" w:rsidRDefault="002952F8" w:rsidP="008D49E0">
      <w:pPr>
        <w:pStyle w:val="Heading3"/>
        <w:rPr>
          <w:b w:val="0"/>
          <w:bCs w:val="0"/>
          <w:lang w:val="es-ES"/>
        </w:rPr>
      </w:pPr>
      <w:r w:rsidRPr="00112E15">
        <w:rPr>
          <w:b w:val="0"/>
          <w:bCs w:val="0"/>
          <w:lang w:val="es-ES"/>
        </w:rPr>
        <w:t>Importancia operativa</w:t>
      </w:r>
    </w:p>
    <w:p w14:paraId="3FEDAF67" w14:textId="77777777" w:rsidR="002952F8" w:rsidRPr="00112E15" w:rsidRDefault="002952F8" w:rsidP="009D0A37">
      <w:pPr>
        <w:pStyle w:val="p3"/>
        <w:spacing w:line="276" w:lineRule="auto"/>
      </w:pPr>
      <w:r w:rsidRPr="00112E15">
        <w:t>Un almacén bien organizado permite:</w:t>
      </w:r>
    </w:p>
    <w:p w14:paraId="1C6ED4D7" w14:textId="77777777" w:rsidR="002952F8" w:rsidRPr="00112E15" w:rsidRDefault="002952F8" w:rsidP="009D0A37">
      <w:pPr>
        <w:pStyle w:val="p1"/>
        <w:numPr>
          <w:ilvl w:val="0"/>
          <w:numId w:val="63"/>
        </w:numPr>
        <w:spacing w:line="276" w:lineRule="auto"/>
      </w:pPr>
      <w:r w:rsidRPr="00112E15">
        <w:t>encontrar productos rápidamente</w:t>
      </w:r>
    </w:p>
    <w:p w14:paraId="62E80E73" w14:textId="77777777" w:rsidR="002952F8" w:rsidRPr="00112E15" w:rsidRDefault="002952F8" w:rsidP="009D0A37">
      <w:pPr>
        <w:pStyle w:val="p1"/>
        <w:numPr>
          <w:ilvl w:val="0"/>
          <w:numId w:val="63"/>
        </w:numPr>
        <w:spacing w:line="276" w:lineRule="auto"/>
      </w:pPr>
      <w:r w:rsidRPr="00112E15">
        <w:t>reducir el tiempo de reposición</w:t>
      </w:r>
    </w:p>
    <w:p w14:paraId="7B7F4384" w14:textId="77777777" w:rsidR="002952F8" w:rsidRPr="00112E15" w:rsidRDefault="002952F8" w:rsidP="009D0A37">
      <w:pPr>
        <w:pStyle w:val="p1"/>
        <w:numPr>
          <w:ilvl w:val="0"/>
          <w:numId w:val="63"/>
        </w:numPr>
        <w:spacing w:line="276" w:lineRule="auto"/>
      </w:pPr>
      <w:r w:rsidRPr="00112E15">
        <w:t>evitar errores de inventario.</w:t>
      </w:r>
    </w:p>
    <w:p w14:paraId="5C4E14D0" w14:textId="667D9AD1" w:rsidR="002952F8" w:rsidRPr="00112E15" w:rsidRDefault="002952F8" w:rsidP="009D0A37">
      <w:pPr>
        <w:rPr>
          <w:rStyle w:val="s1"/>
        </w:rPr>
      </w:pPr>
    </w:p>
    <w:p w14:paraId="1111563E" w14:textId="7BA92CAD" w:rsidR="002952F8" w:rsidRPr="008D49E0" w:rsidRDefault="002952F8" w:rsidP="008D49E0">
      <w:pPr>
        <w:pStyle w:val="Heading1"/>
        <w:rPr>
          <w:b w:val="0"/>
          <w:bCs w:val="0"/>
          <w:lang w:val="es-ES"/>
        </w:rPr>
      </w:pPr>
      <w:r w:rsidRPr="00112E15">
        <w:rPr>
          <w:b w:val="0"/>
          <w:bCs w:val="0"/>
          <w:lang w:val="es-ES"/>
        </w:rPr>
        <w:t>4.7 Área de Cajas</w:t>
      </w:r>
    </w:p>
    <w:p w14:paraId="143D0DA3" w14:textId="2423D725" w:rsidR="002952F8" w:rsidRPr="00112E15" w:rsidRDefault="002952F8" w:rsidP="008D49E0">
      <w:pPr>
        <w:pStyle w:val="p3"/>
        <w:spacing w:line="276" w:lineRule="auto"/>
      </w:pPr>
      <w:r w:rsidRPr="00112E15">
        <w:t>El equipo de cajas es responsable de procesar las transacciones de compra de manera rápida y eficiente.</w:t>
      </w:r>
    </w:p>
    <w:p w14:paraId="0540F352" w14:textId="77777777" w:rsidR="002952F8" w:rsidRPr="00112E15" w:rsidRDefault="002952F8" w:rsidP="009D0A37">
      <w:pPr>
        <w:pStyle w:val="Heading3"/>
        <w:rPr>
          <w:b w:val="0"/>
          <w:bCs w:val="0"/>
        </w:rPr>
      </w:pPr>
      <w:proofErr w:type="spellStart"/>
      <w:r w:rsidRPr="00112E15">
        <w:rPr>
          <w:b w:val="0"/>
          <w:bCs w:val="0"/>
        </w:rPr>
        <w:t>Responsabilidades</w:t>
      </w:r>
      <w:proofErr w:type="spellEnd"/>
      <w:r w:rsidRPr="00112E15">
        <w:rPr>
          <w:b w:val="0"/>
          <w:bCs w:val="0"/>
        </w:rPr>
        <w:t xml:space="preserve"> </w:t>
      </w:r>
      <w:proofErr w:type="spellStart"/>
      <w:r w:rsidRPr="00112E15">
        <w:rPr>
          <w:b w:val="0"/>
          <w:bCs w:val="0"/>
        </w:rPr>
        <w:t>principales</w:t>
      </w:r>
      <w:proofErr w:type="spellEnd"/>
    </w:p>
    <w:p w14:paraId="27C340BF" w14:textId="77777777" w:rsidR="002952F8" w:rsidRPr="00112E15" w:rsidRDefault="002952F8" w:rsidP="009D0A37">
      <w:pPr>
        <w:pStyle w:val="p1"/>
        <w:numPr>
          <w:ilvl w:val="0"/>
          <w:numId w:val="64"/>
        </w:numPr>
        <w:spacing w:line="276" w:lineRule="auto"/>
      </w:pPr>
      <w:r w:rsidRPr="00112E15">
        <w:t>registro de ventas</w:t>
      </w:r>
    </w:p>
    <w:p w14:paraId="08979C75" w14:textId="77777777" w:rsidR="002952F8" w:rsidRPr="00112E15" w:rsidRDefault="002952F8" w:rsidP="009D0A37">
      <w:pPr>
        <w:pStyle w:val="p1"/>
        <w:numPr>
          <w:ilvl w:val="0"/>
          <w:numId w:val="64"/>
        </w:numPr>
        <w:spacing w:line="276" w:lineRule="auto"/>
      </w:pPr>
      <w:r w:rsidRPr="00112E15">
        <w:t>procesamiento de devoluciones</w:t>
      </w:r>
    </w:p>
    <w:p w14:paraId="3B59E967" w14:textId="77777777" w:rsidR="002952F8" w:rsidRPr="00112E15" w:rsidRDefault="002952F8" w:rsidP="009D0A37">
      <w:pPr>
        <w:pStyle w:val="p1"/>
        <w:numPr>
          <w:ilvl w:val="0"/>
          <w:numId w:val="64"/>
        </w:numPr>
        <w:spacing w:line="276" w:lineRule="auto"/>
      </w:pPr>
      <w:r w:rsidRPr="00112E15">
        <w:t>atención al cliente en el punto de pago</w:t>
      </w:r>
    </w:p>
    <w:p w14:paraId="035BF767" w14:textId="77777777" w:rsidR="002952F8" w:rsidRPr="00112E15" w:rsidRDefault="002952F8" w:rsidP="009D0A37">
      <w:pPr>
        <w:pStyle w:val="p1"/>
        <w:numPr>
          <w:ilvl w:val="0"/>
          <w:numId w:val="64"/>
        </w:numPr>
        <w:spacing w:line="276" w:lineRule="auto"/>
      </w:pPr>
      <w:r w:rsidRPr="00112E15">
        <w:t>resolución de incidencias relacionadas con transacciones.</w:t>
      </w:r>
    </w:p>
    <w:p w14:paraId="7A2EDBDE" w14:textId="77777777" w:rsidR="002952F8" w:rsidRPr="00112E15" w:rsidRDefault="002952F8" w:rsidP="009D0A37">
      <w:pPr>
        <w:pStyle w:val="p2"/>
        <w:spacing w:line="276" w:lineRule="auto"/>
      </w:pPr>
    </w:p>
    <w:p w14:paraId="72B5CF5A" w14:textId="77777777" w:rsidR="002952F8" w:rsidRPr="00112E15" w:rsidRDefault="002952F8" w:rsidP="009D0A37">
      <w:pPr>
        <w:pStyle w:val="p3"/>
        <w:spacing w:line="276" w:lineRule="auto"/>
      </w:pPr>
      <w:r w:rsidRPr="00112E15">
        <w:t>En momentos de alto tráfico, el número de colaboradores en caja puede aumentar temporalmente para evitar filas largas.</w:t>
      </w:r>
    </w:p>
    <w:p w14:paraId="43E0ABB4" w14:textId="0E01684F" w:rsidR="002952F8" w:rsidRPr="00112E15" w:rsidRDefault="002952F8" w:rsidP="009D0A37">
      <w:pPr>
        <w:rPr>
          <w:rStyle w:val="s1"/>
        </w:rPr>
      </w:pPr>
    </w:p>
    <w:p w14:paraId="1E512C75" w14:textId="670B4536" w:rsidR="002952F8" w:rsidRPr="008D49E0" w:rsidRDefault="002952F8" w:rsidP="008D49E0">
      <w:pPr>
        <w:pStyle w:val="Heading1"/>
        <w:rPr>
          <w:b w:val="0"/>
          <w:bCs w:val="0"/>
          <w:lang w:val="es-ES"/>
        </w:rPr>
      </w:pPr>
      <w:r w:rsidRPr="00112E15">
        <w:rPr>
          <w:b w:val="0"/>
          <w:bCs w:val="0"/>
          <w:lang w:val="es-ES"/>
        </w:rPr>
        <w:lastRenderedPageBreak/>
        <w:t>4.8 Flexibilidad Operativa</w:t>
      </w:r>
    </w:p>
    <w:p w14:paraId="62094FF6" w14:textId="4E1DCB66" w:rsidR="002952F8" w:rsidRPr="00112E15" w:rsidRDefault="002952F8" w:rsidP="008D49E0">
      <w:pPr>
        <w:pStyle w:val="p3"/>
        <w:spacing w:line="276" w:lineRule="auto"/>
      </w:pPr>
      <w:r w:rsidRPr="00112E15">
        <w:t xml:space="preserve">Aunque cada área tiene responsabilidades específicas, el equipo debe mantener un alto nivel de </w:t>
      </w:r>
      <w:r w:rsidRPr="00112E15">
        <w:rPr>
          <w:rStyle w:val="s2"/>
          <w:rFonts w:eastAsiaTheme="majorEastAsia"/>
        </w:rPr>
        <w:t>flexibilidad operativa</w:t>
      </w:r>
      <w:r w:rsidRPr="00112E15">
        <w:t>.</w:t>
      </w:r>
      <w:r w:rsidR="008D49E0">
        <w:t xml:space="preserve"> </w:t>
      </w:r>
      <w:r w:rsidRPr="00112E15">
        <w:t>Esto significa que los colaboradores pueden apoyar otras áreas cuando sea necesario.</w:t>
      </w:r>
    </w:p>
    <w:p w14:paraId="1A4D8D33" w14:textId="77777777" w:rsidR="002952F8" w:rsidRPr="00112E15" w:rsidRDefault="002952F8" w:rsidP="009D0A37">
      <w:pPr>
        <w:pStyle w:val="p3"/>
        <w:spacing w:line="276" w:lineRule="auto"/>
      </w:pPr>
      <w:r w:rsidRPr="00112E15">
        <w:t>Por ejemplo:</w:t>
      </w:r>
    </w:p>
    <w:p w14:paraId="2C2EA888" w14:textId="76BFD3CB" w:rsidR="002952F8" w:rsidRPr="00112E15" w:rsidRDefault="002952F8" w:rsidP="009D0A37">
      <w:pPr>
        <w:pStyle w:val="p1"/>
        <w:numPr>
          <w:ilvl w:val="0"/>
          <w:numId w:val="65"/>
        </w:numPr>
        <w:spacing w:line="276" w:lineRule="auto"/>
      </w:pPr>
      <w:r w:rsidRPr="00112E15">
        <w:t>un colaborador del f</w:t>
      </w:r>
      <w:r w:rsidR="008D49E0">
        <w:t xml:space="preserve">piso de Ventas </w:t>
      </w:r>
      <w:r w:rsidRPr="00112E15">
        <w:t>puede ayudar en reposición si detecta faltantes visibles</w:t>
      </w:r>
    </w:p>
    <w:p w14:paraId="15043C6E" w14:textId="77777777" w:rsidR="002952F8" w:rsidRPr="00112E15" w:rsidRDefault="002952F8" w:rsidP="009D0A37">
      <w:pPr>
        <w:pStyle w:val="p1"/>
        <w:numPr>
          <w:ilvl w:val="0"/>
          <w:numId w:val="65"/>
        </w:numPr>
        <w:spacing w:line="276" w:lineRule="auto"/>
      </w:pPr>
      <w:r w:rsidRPr="00112E15">
        <w:t>un colaborador del almacén puede apoyar en reposición durante horas pico</w:t>
      </w:r>
    </w:p>
    <w:p w14:paraId="2FCC384A" w14:textId="738381BF" w:rsidR="002952F8" w:rsidRPr="00112E15" w:rsidRDefault="002952F8" w:rsidP="009D0A37">
      <w:pPr>
        <w:pStyle w:val="p1"/>
        <w:numPr>
          <w:ilvl w:val="0"/>
          <w:numId w:val="65"/>
        </w:numPr>
        <w:spacing w:line="276" w:lineRule="auto"/>
      </w:pPr>
      <w:r w:rsidRPr="00112E15">
        <w:t>un líder puede redistribuir personal según el volumen de clientes.</w:t>
      </w:r>
    </w:p>
    <w:p w14:paraId="48984161" w14:textId="77777777" w:rsidR="002952F8" w:rsidRPr="00112E15" w:rsidRDefault="002952F8" w:rsidP="009D0A37">
      <w:pPr>
        <w:pStyle w:val="p3"/>
        <w:spacing w:line="276" w:lineRule="auto"/>
      </w:pPr>
      <w:r w:rsidRPr="00112E15">
        <w:t>Esta flexibilidad permite que la tienda responda rápidamente a cambios en la operación.</w:t>
      </w:r>
    </w:p>
    <w:p w14:paraId="1410FF8E" w14:textId="6810F599" w:rsidR="002952F8" w:rsidRPr="008D49E0" w:rsidRDefault="002952F8" w:rsidP="009D0A37">
      <w:pPr>
        <w:rPr>
          <w:rStyle w:val="s1"/>
          <w:lang w:val="es-ES"/>
        </w:rPr>
      </w:pPr>
    </w:p>
    <w:p w14:paraId="133B7B58" w14:textId="382D10A0" w:rsidR="002952F8" w:rsidRPr="008D49E0" w:rsidRDefault="002952F8" w:rsidP="008D49E0">
      <w:pPr>
        <w:pStyle w:val="Heading1"/>
        <w:rPr>
          <w:b w:val="0"/>
          <w:bCs w:val="0"/>
          <w:lang w:val="es-ES"/>
        </w:rPr>
      </w:pPr>
      <w:r w:rsidRPr="00112E15">
        <w:rPr>
          <w:b w:val="0"/>
          <w:bCs w:val="0"/>
          <w:lang w:val="es-ES"/>
        </w:rPr>
        <w:t>4.9 Ajustes Durante Situaciones Especiales</w:t>
      </w:r>
    </w:p>
    <w:p w14:paraId="17578772" w14:textId="33E3A9F6" w:rsidR="002952F8" w:rsidRPr="00112E15" w:rsidRDefault="002952F8" w:rsidP="008D49E0">
      <w:pPr>
        <w:pStyle w:val="p3"/>
        <w:spacing w:line="276" w:lineRule="auto"/>
      </w:pPr>
      <w:r w:rsidRPr="00112E15">
        <w:t>La distribución del staff puede modificarse temporalmente en situaciones específicas, como:</w:t>
      </w:r>
    </w:p>
    <w:p w14:paraId="0E5F091F" w14:textId="3FFC020E" w:rsidR="002952F8" w:rsidRPr="008D49E0" w:rsidRDefault="002952F8" w:rsidP="008D49E0">
      <w:pPr>
        <w:pStyle w:val="Heading3"/>
        <w:rPr>
          <w:b w:val="0"/>
          <w:bCs w:val="0"/>
          <w:lang w:val="es-ES"/>
        </w:rPr>
      </w:pPr>
      <w:r w:rsidRPr="00112E15">
        <w:rPr>
          <w:b w:val="0"/>
          <w:bCs w:val="0"/>
          <w:lang w:val="es-ES"/>
        </w:rPr>
        <w:t>Recepción de mercancía</w:t>
      </w:r>
    </w:p>
    <w:p w14:paraId="2D36686B" w14:textId="41E7BC10" w:rsidR="002952F8" w:rsidRPr="00112E15" w:rsidRDefault="002952F8" w:rsidP="008D49E0">
      <w:pPr>
        <w:pStyle w:val="p3"/>
        <w:spacing w:line="276" w:lineRule="auto"/>
      </w:pPr>
      <w:r w:rsidRPr="00112E15">
        <w:t xml:space="preserve">Cuando la tienda recibe un despacho de </w:t>
      </w:r>
      <w:r w:rsidRPr="00112E15">
        <w:rPr>
          <w:rStyle w:val="s2"/>
          <w:rFonts w:eastAsiaTheme="majorEastAsia"/>
        </w:rPr>
        <w:t>150–300 cajas</w:t>
      </w:r>
      <w:r w:rsidRPr="00112E15">
        <w:t>, se asigna personal adicional al almacén para completar el proceso de recepción dentro del KPI establecido.</w:t>
      </w:r>
    </w:p>
    <w:p w14:paraId="0027E000" w14:textId="722677A5" w:rsidR="002952F8" w:rsidRPr="008D49E0" w:rsidRDefault="002952F8" w:rsidP="008D49E0">
      <w:pPr>
        <w:pStyle w:val="Heading3"/>
        <w:rPr>
          <w:b w:val="0"/>
          <w:bCs w:val="0"/>
          <w:lang w:val="es-ES"/>
        </w:rPr>
      </w:pPr>
      <w:r w:rsidRPr="00112E15">
        <w:rPr>
          <w:b w:val="0"/>
          <w:bCs w:val="0"/>
          <w:lang w:val="es-ES"/>
        </w:rPr>
        <w:t>Horas pico</w:t>
      </w:r>
    </w:p>
    <w:p w14:paraId="01D1B76D" w14:textId="48C8D9DF" w:rsidR="002952F8" w:rsidRPr="00112E15" w:rsidRDefault="002952F8" w:rsidP="008D49E0">
      <w:pPr>
        <w:pStyle w:val="p3"/>
        <w:spacing w:line="276" w:lineRule="auto"/>
      </w:pPr>
      <w:r w:rsidRPr="00112E15">
        <w:t>Durante momentos de alto tráfico de clientes, se aumenta temporalmente el personal en el piso de ventas y en cajas.</w:t>
      </w:r>
    </w:p>
    <w:p w14:paraId="11164B32" w14:textId="5C5B0D43" w:rsidR="002952F8" w:rsidRPr="008D49E0" w:rsidRDefault="002952F8" w:rsidP="008D49E0">
      <w:pPr>
        <w:pStyle w:val="Heading3"/>
        <w:rPr>
          <w:b w:val="0"/>
          <w:bCs w:val="0"/>
          <w:lang w:val="es-ES"/>
        </w:rPr>
      </w:pPr>
      <w:r w:rsidRPr="00112E15">
        <w:rPr>
          <w:b w:val="0"/>
          <w:bCs w:val="0"/>
          <w:lang w:val="es-ES"/>
        </w:rPr>
        <w:t>Activaciones comerciales o promociones</w:t>
      </w:r>
    </w:p>
    <w:p w14:paraId="1F4F742A" w14:textId="77777777" w:rsidR="002952F8" w:rsidRPr="00112E15" w:rsidRDefault="002952F8" w:rsidP="009D0A37">
      <w:pPr>
        <w:pStyle w:val="p3"/>
        <w:spacing w:line="276" w:lineRule="auto"/>
      </w:pPr>
      <w:r w:rsidRPr="00112E15">
        <w:t>Eventos especiales pueden requerir una redistribución temporal del personal para apoyar áreas con mayor demanda.</w:t>
      </w:r>
    </w:p>
    <w:p w14:paraId="46282F2C" w14:textId="2C18A798" w:rsidR="002952F8" w:rsidRPr="00112E15" w:rsidRDefault="002952F8" w:rsidP="009D0A37">
      <w:pPr>
        <w:rPr>
          <w:rStyle w:val="s1"/>
        </w:rPr>
      </w:pPr>
    </w:p>
    <w:p w14:paraId="24E94856" w14:textId="48E24D68" w:rsidR="002952F8" w:rsidRPr="008D49E0" w:rsidRDefault="002952F8" w:rsidP="008D49E0">
      <w:pPr>
        <w:pStyle w:val="Heading1"/>
        <w:rPr>
          <w:b w:val="0"/>
          <w:bCs w:val="0"/>
          <w:lang w:val="es-ES"/>
        </w:rPr>
      </w:pPr>
      <w:r w:rsidRPr="00112E15">
        <w:rPr>
          <w:b w:val="0"/>
          <w:bCs w:val="0"/>
          <w:lang w:val="es-ES"/>
        </w:rPr>
        <w:lastRenderedPageBreak/>
        <w:t>4.10 Rol del Store Manager</w:t>
      </w:r>
    </w:p>
    <w:p w14:paraId="2EDDF570" w14:textId="2CC06ACB" w:rsidR="002952F8" w:rsidRPr="00112E15" w:rsidRDefault="002952F8" w:rsidP="008D49E0">
      <w:pPr>
        <w:pStyle w:val="p3"/>
        <w:spacing w:line="276" w:lineRule="auto"/>
      </w:pPr>
      <w:r w:rsidRPr="00112E15">
        <w:t>El Store Manager es responsable de supervisar la organización del staff y asegurar que la distribución del equipo permita cumplir los KPI operativos.</w:t>
      </w:r>
    </w:p>
    <w:p w14:paraId="141D8F86" w14:textId="77777777" w:rsidR="002952F8" w:rsidRPr="00112E15" w:rsidRDefault="002952F8" w:rsidP="009D0A37">
      <w:pPr>
        <w:pStyle w:val="p3"/>
        <w:spacing w:line="276" w:lineRule="auto"/>
      </w:pPr>
      <w:r w:rsidRPr="00112E15">
        <w:t>Entre sus responsabilidades se encuentran:</w:t>
      </w:r>
    </w:p>
    <w:p w14:paraId="4D17C63F" w14:textId="77777777" w:rsidR="002952F8" w:rsidRPr="00112E15" w:rsidRDefault="002952F8" w:rsidP="009D0A37">
      <w:pPr>
        <w:pStyle w:val="p1"/>
        <w:numPr>
          <w:ilvl w:val="0"/>
          <w:numId w:val="66"/>
        </w:numPr>
        <w:spacing w:line="276" w:lineRule="auto"/>
      </w:pPr>
      <w:r w:rsidRPr="00112E15">
        <w:t>planificar turnos de trabajo</w:t>
      </w:r>
    </w:p>
    <w:p w14:paraId="241D2C11" w14:textId="77777777" w:rsidR="002952F8" w:rsidRPr="00112E15" w:rsidRDefault="002952F8" w:rsidP="009D0A37">
      <w:pPr>
        <w:pStyle w:val="p1"/>
        <w:numPr>
          <w:ilvl w:val="0"/>
          <w:numId w:val="66"/>
        </w:numPr>
        <w:spacing w:line="276" w:lineRule="auto"/>
      </w:pPr>
      <w:r w:rsidRPr="00112E15">
        <w:t>asignar colaboradores a cada área</w:t>
      </w:r>
    </w:p>
    <w:p w14:paraId="0E303F1A" w14:textId="77777777" w:rsidR="002952F8" w:rsidRPr="00112E15" w:rsidRDefault="002952F8" w:rsidP="009D0A37">
      <w:pPr>
        <w:pStyle w:val="p1"/>
        <w:numPr>
          <w:ilvl w:val="0"/>
          <w:numId w:val="66"/>
        </w:numPr>
        <w:spacing w:line="276" w:lineRule="auto"/>
      </w:pPr>
      <w:r w:rsidRPr="00112E15">
        <w:t>supervisar el cumplimiento de reposición</w:t>
      </w:r>
    </w:p>
    <w:p w14:paraId="2AFDB4F8" w14:textId="5551C6F9" w:rsidR="002952F8" w:rsidRPr="00112E15" w:rsidRDefault="002952F8" w:rsidP="009D0A37">
      <w:pPr>
        <w:pStyle w:val="p1"/>
        <w:numPr>
          <w:ilvl w:val="0"/>
          <w:numId w:val="66"/>
        </w:numPr>
        <w:spacing w:line="276" w:lineRule="auto"/>
      </w:pPr>
      <w:r w:rsidRPr="00112E15">
        <w:t>revisar los indicadores operativos.</w:t>
      </w:r>
    </w:p>
    <w:p w14:paraId="62144743" w14:textId="77777777" w:rsidR="002952F8" w:rsidRPr="00112E15" w:rsidRDefault="002952F8" w:rsidP="009D0A37">
      <w:pPr>
        <w:pStyle w:val="p3"/>
        <w:spacing w:line="276" w:lineRule="auto"/>
      </w:pPr>
      <w:r w:rsidRPr="00112E15">
        <w:t>Una correcta gestión del equipo es clave para mantener el equilibrio entre servicio al cliente y ejecución operativa.</w:t>
      </w:r>
    </w:p>
    <w:p w14:paraId="7C64759E" w14:textId="77777777" w:rsidR="002952F8" w:rsidRPr="00112E15" w:rsidRDefault="002952F8" w:rsidP="009D0A37">
      <w:pPr>
        <w:rPr>
          <w:lang w:val="en-PA"/>
        </w:rPr>
      </w:pPr>
    </w:p>
    <w:p w14:paraId="436C15FA" w14:textId="3D4B1201" w:rsidR="002952F8" w:rsidRPr="008D49E0" w:rsidRDefault="002952F8" w:rsidP="008D49E0">
      <w:pPr>
        <w:pStyle w:val="Heading1"/>
        <w:rPr>
          <w:b w:val="0"/>
          <w:bCs w:val="0"/>
          <w:lang w:val="es-ES"/>
        </w:rPr>
      </w:pPr>
      <w:r w:rsidRPr="00112E15">
        <w:rPr>
          <w:b w:val="0"/>
          <w:bCs w:val="0"/>
          <w:lang w:val="es-ES"/>
        </w:rPr>
        <w:t>5. Rutina Operativa Diaria</w:t>
      </w:r>
    </w:p>
    <w:p w14:paraId="7258A79F" w14:textId="3539C40E" w:rsidR="002952F8" w:rsidRPr="00112E15" w:rsidRDefault="002952F8" w:rsidP="008D49E0">
      <w:pPr>
        <w:pStyle w:val="p3"/>
        <w:spacing w:line="276" w:lineRule="auto"/>
      </w:pPr>
      <w:r w:rsidRPr="00112E15">
        <w:t xml:space="preserve">La operación de la tienda debe organizarse mediante </w:t>
      </w:r>
      <w:r w:rsidRPr="00112E15">
        <w:rPr>
          <w:rStyle w:val="s2"/>
          <w:rFonts w:eastAsiaTheme="majorEastAsia"/>
        </w:rPr>
        <w:t>ciclos operativos repetitivos durante toda la jornada</w:t>
      </w:r>
      <w:r w:rsidRPr="00112E15">
        <w:t>, lo que permite mantener el piso de ventas surtido, ordenado y preparado para atender a los clientes en todo momento.</w:t>
      </w:r>
    </w:p>
    <w:p w14:paraId="41B6A7E5" w14:textId="5453FDBB" w:rsidR="002952F8" w:rsidRPr="00112E15" w:rsidRDefault="002952F8" w:rsidP="008D49E0">
      <w:pPr>
        <w:pStyle w:val="p3"/>
        <w:spacing w:line="276" w:lineRule="auto"/>
      </w:pPr>
      <w:r w:rsidRPr="00112E15">
        <w:t xml:space="preserve">Debido al alto volumen de tráfico de clientes y a la rotación constante de producto, la tienda no puede depender únicamente de revisiones puntuales del piso de ventas. En su lugar, el equipo debe seguir una </w:t>
      </w:r>
      <w:r w:rsidRPr="00112E15">
        <w:rPr>
          <w:rStyle w:val="s2"/>
          <w:rFonts w:eastAsiaTheme="majorEastAsia"/>
        </w:rPr>
        <w:t>rutina operativa estructurada</w:t>
      </w:r>
      <w:r w:rsidRPr="00112E15">
        <w:t>, basada en ciclos continuos de trabajo.</w:t>
      </w:r>
    </w:p>
    <w:p w14:paraId="1753C22D" w14:textId="77777777" w:rsidR="002952F8" w:rsidRPr="00112E15" w:rsidRDefault="002952F8" w:rsidP="009D0A37">
      <w:pPr>
        <w:pStyle w:val="p3"/>
        <w:spacing w:line="276" w:lineRule="auto"/>
      </w:pPr>
      <w:r w:rsidRPr="00112E15">
        <w:t>Este sistema permite:</w:t>
      </w:r>
    </w:p>
    <w:p w14:paraId="034D04DA" w14:textId="77777777" w:rsidR="002952F8" w:rsidRPr="00112E15" w:rsidRDefault="002952F8" w:rsidP="009D0A37">
      <w:pPr>
        <w:pStyle w:val="p1"/>
        <w:numPr>
          <w:ilvl w:val="0"/>
          <w:numId w:val="67"/>
        </w:numPr>
        <w:spacing w:line="276" w:lineRule="auto"/>
      </w:pPr>
      <w:r w:rsidRPr="00112E15">
        <w:t>detectar rápidamente faltantes de producto</w:t>
      </w:r>
    </w:p>
    <w:p w14:paraId="3CBFE421" w14:textId="77777777" w:rsidR="002952F8" w:rsidRPr="00112E15" w:rsidRDefault="002952F8" w:rsidP="009D0A37">
      <w:pPr>
        <w:pStyle w:val="p1"/>
        <w:numPr>
          <w:ilvl w:val="0"/>
          <w:numId w:val="67"/>
        </w:numPr>
        <w:spacing w:line="276" w:lineRule="auto"/>
      </w:pPr>
      <w:r w:rsidRPr="00112E15">
        <w:t>mantener el nivel de Fullness dentro del objetivo</w:t>
      </w:r>
    </w:p>
    <w:p w14:paraId="289FA407" w14:textId="77777777" w:rsidR="002952F8" w:rsidRPr="00112E15" w:rsidRDefault="002952F8" w:rsidP="009D0A37">
      <w:pPr>
        <w:pStyle w:val="p1"/>
        <w:numPr>
          <w:ilvl w:val="0"/>
          <w:numId w:val="67"/>
        </w:numPr>
        <w:spacing w:line="276" w:lineRule="auto"/>
      </w:pPr>
      <w:r w:rsidRPr="00112E15">
        <w:t>ejecutar el algoritmo de reposición de manera constante</w:t>
      </w:r>
    </w:p>
    <w:p w14:paraId="1A2E3081" w14:textId="7D74B9F9" w:rsidR="002952F8" w:rsidRPr="00112E15" w:rsidRDefault="002952F8" w:rsidP="009D0A37">
      <w:pPr>
        <w:pStyle w:val="p1"/>
        <w:numPr>
          <w:ilvl w:val="0"/>
          <w:numId w:val="67"/>
        </w:numPr>
        <w:spacing w:line="276" w:lineRule="auto"/>
        <w:rPr>
          <w:rStyle w:val="s1"/>
        </w:rPr>
      </w:pPr>
      <w:r w:rsidRPr="00112E15">
        <w:t>asegurar una experiencia de compra positiva para el cliente.</w:t>
      </w:r>
    </w:p>
    <w:p w14:paraId="302761B1" w14:textId="020F7973" w:rsidR="002952F8" w:rsidRPr="008D49E0" w:rsidRDefault="002952F8" w:rsidP="008D49E0">
      <w:pPr>
        <w:pStyle w:val="Heading1"/>
        <w:rPr>
          <w:b w:val="0"/>
          <w:bCs w:val="0"/>
          <w:lang w:val="es-ES"/>
        </w:rPr>
      </w:pPr>
      <w:r w:rsidRPr="00112E15">
        <w:rPr>
          <w:b w:val="0"/>
          <w:bCs w:val="0"/>
          <w:lang w:val="es-ES"/>
        </w:rPr>
        <w:t>5.2 Ciclo Operativo Estándar</w:t>
      </w:r>
    </w:p>
    <w:p w14:paraId="71DB854F" w14:textId="77777777" w:rsidR="002952F8" w:rsidRPr="00112E15" w:rsidRDefault="002952F8" w:rsidP="009D0A37">
      <w:pPr>
        <w:pStyle w:val="p3"/>
        <w:spacing w:line="276" w:lineRule="auto"/>
      </w:pPr>
      <w:r w:rsidRPr="00112E15">
        <w:t>Durante la jornada de trabajo, la tienda debe operar mediante un ciclo repetitivo que incluye cuatro actividades principales:</w:t>
      </w:r>
    </w:p>
    <w:p w14:paraId="0D9628E1" w14:textId="77777777" w:rsidR="002952F8" w:rsidRPr="00112E15" w:rsidRDefault="002952F8" w:rsidP="009D0A37">
      <w:pPr>
        <w:pStyle w:val="p2"/>
        <w:spacing w:line="276" w:lineRule="auto"/>
      </w:pPr>
    </w:p>
    <w:p w14:paraId="54AAF8E8" w14:textId="77777777" w:rsidR="002952F8" w:rsidRPr="00112E15" w:rsidRDefault="002952F8" w:rsidP="009D0A37">
      <w:pPr>
        <w:pStyle w:val="p4"/>
        <w:spacing w:line="276" w:lineRule="auto"/>
      </w:pPr>
      <w:r w:rsidRPr="00112E15">
        <w:rPr>
          <w:rStyle w:val="s3"/>
          <w:rFonts w:eastAsiaTheme="majorEastAsia"/>
        </w:rPr>
        <w:t xml:space="preserve">• </w:t>
      </w:r>
      <w:r w:rsidRPr="00112E15">
        <w:t>Revisión de reportes</w:t>
      </w:r>
    </w:p>
    <w:p w14:paraId="3E1BCCD3" w14:textId="77777777" w:rsidR="002952F8" w:rsidRPr="00112E15" w:rsidRDefault="002952F8" w:rsidP="009D0A37">
      <w:pPr>
        <w:pStyle w:val="p4"/>
        <w:spacing w:line="276" w:lineRule="auto"/>
      </w:pPr>
      <w:r w:rsidRPr="00112E15">
        <w:rPr>
          <w:rStyle w:val="s3"/>
          <w:rFonts w:eastAsiaTheme="majorEastAsia"/>
        </w:rPr>
        <w:t xml:space="preserve">• </w:t>
      </w:r>
      <w:r w:rsidRPr="00112E15">
        <w:t>Reposición de producto</w:t>
      </w:r>
    </w:p>
    <w:p w14:paraId="4B8D8DBF" w14:textId="77777777" w:rsidR="002952F8" w:rsidRPr="00112E15" w:rsidRDefault="002952F8" w:rsidP="009D0A37">
      <w:pPr>
        <w:pStyle w:val="p4"/>
        <w:spacing w:line="276" w:lineRule="auto"/>
      </w:pPr>
      <w:r w:rsidRPr="00112E15">
        <w:rPr>
          <w:rStyle w:val="s3"/>
          <w:rFonts w:eastAsiaTheme="majorEastAsia"/>
        </w:rPr>
        <w:t xml:space="preserve">• </w:t>
      </w:r>
      <w:r w:rsidRPr="00112E15">
        <w:t>Atención al cliente</w:t>
      </w:r>
    </w:p>
    <w:p w14:paraId="29DFEFA5" w14:textId="26B2EB26" w:rsidR="002952F8" w:rsidRPr="00112E15" w:rsidRDefault="002952F8" w:rsidP="008D49E0">
      <w:pPr>
        <w:pStyle w:val="p4"/>
        <w:spacing w:line="276" w:lineRule="auto"/>
      </w:pPr>
      <w:r w:rsidRPr="00112E15">
        <w:rPr>
          <w:rStyle w:val="s3"/>
          <w:rFonts w:eastAsiaTheme="majorEastAsia"/>
        </w:rPr>
        <w:t xml:space="preserve">• </w:t>
      </w:r>
      <w:r w:rsidRPr="00112E15">
        <w:t>Recovery visual</w:t>
      </w:r>
    </w:p>
    <w:p w14:paraId="0FDD845C" w14:textId="7D9AE5D9" w:rsidR="002952F8" w:rsidRPr="008D49E0" w:rsidRDefault="002952F8" w:rsidP="008D49E0">
      <w:pPr>
        <w:pStyle w:val="p3"/>
        <w:spacing w:line="276" w:lineRule="auto"/>
        <w:rPr>
          <w:rStyle w:val="s1"/>
        </w:rPr>
      </w:pPr>
      <w:r w:rsidRPr="00112E15">
        <w:t>Este ciclo permite equilibrar las tareas operativas con las necesidades del cliente.</w:t>
      </w:r>
    </w:p>
    <w:p w14:paraId="5D775AA6" w14:textId="3A70C3D2" w:rsidR="002952F8" w:rsidRPr="008D49E0" w:rsidRDefault="002952F8" w:rsidP="008D49E0">
      <w:pPr>
        <w:pStyle w:val="Heading1"/>
        <w:rPr>
          <w:b w:val="0"/>
          <w:bCs w:val="0"/>
          <w:lang w:val="es-ES"/>
        </w:rPr>
      </w:pPr>
      <w:r w:rsidRPr="00112E15">
        <w:rPr>
          <w:b w:val="0"/>
          <w:bCs w:val="0"/>
          <w:lang w:val="es-ES"/>
        </w:rPr>
        <w:t>5.3 Frecuencia del Ciclo</w:t>
      </w:r>
    </w:p>
    <w:p w14:paraId="07A4F48E" w14:textId="56E0C1B9" w:rsidR="002952F8" w:rsidRPr="00112E15" w:rsidRDefault="002952F8" w:rsidP="009D0A37">
      <w:pPr>
        <w:pStyle w:val="p1"/>
        <w:spacing w:line="276" w:lineRule="auto"/>
      </w:pPr>
      <w:r w:rsidRPr="00112E15">
        <w:t xml:space="preserve">La frecuencia recomendada para completar este ciclo es: cada </w:t>
      </w:r>
      <w:r w:rsidR="008D49E0">
        <w:t>Hora</w:t>
      </w:r>
    </w:p>
    <w:p w14:paraId="14047D54" w14:textId="2863808E" w:rsidR="002952F8" w:rsidRPr="00112E15" w:rsidRDefault="002952F8" w:rsidP="008D49E0">
      <w:pPr>
        <w:pStyle w:val="p1"/>
        <w:spacing w:line="276" w:lineRule="auto"/>
      </w:pPr>
      <w:r w:rsidRPr="00112E15">
        <w:t>Esto significa que, aproximadamente cada hora, el equipo debe realizar una revisión rápida del estado del piso de ventas y ejecutar las tareas necesarias para mantener la tienda en condiciones óptimas.</w:t>
      </w:r>
    </w:p>
    <w:p w14:paraId="0B48C461" w14:textId="77777777" w:rsidR="002952F8" w:rsidRPr="00112E15" w:rsidRDefault="002952F8" w:rsidP="009D0A37">
      <w:pPr>
        <w:pStyle w:val="p1"/>
        <w:spacing w:line="276" w:lineRule="auto"/>
      </w:pPr>
      <w:r w:rsidRPr="00112E15">
        <w:t>Este intervalo permite reaccionar rápidamente a cambios en:</w:t>
      </w:r>
    </w:p>
    <w:p w14:paraId="01A26DF2" w14:textId="77777777" w:rsidR="002952F8" w:rsidRPr="00112E15" w:rsidRDefault="002952F8" w:rsidP="009D0A37">
      <w:pPr>
        <w:pStyle w:val="p1"/>
        <w:numPr>
          <w:ilvl w:val="0"/>
          <w:numId w:val="68"/>
        </w:numPr>
        <w:spacing w:line="276" w:lineRule="auto"/>
      </w:pPr>
      <w:r w:rsidRPr="00112E15">
        <w:t>ventas de producto</w:t>
      </w:r>
    </w:p>
    <w:p w14:paraId="4F6092F0" w14:textId="77777777" w:rsidR="002952F8" w:rsidRPr="00112E15" w:rsidRDefault="002952F8" w:rsidP="009D0A37">
      <w:pPr>
        <w:pStyle w:val="p1"/>
        <w:numPr>
          <w:ilvl w:val="0"/>
          <w:numId w:val="68"/>
        </w:numPr>
        <w:spacing w:line="276" w:lineRule="auto"/>
      </w:pPr>
      <w:r w:rsidRPr="00112E15">
        <w:t>movimiento de clientes</w:t>
      </w:r>
    </w:p>
    <w:p w14:paraId="4735DB23" w14:textId="20D07C53" w:rsidR="002952F8" w:rsidRPr="00112E15" w:rsidRDefault="002952F8" w:rsidP="009D0A37">
      <w:pPr>
        <w:pStyle w:val="p1"/>
        <w:numPr>
          <w:ilvl w:val="0"/>
          <w:numId w:val="68"/>
        </w:numPr>
        <w:spacing w:line="276" w:lineRule="auto"/>
        <w:rPr>
          <w:rStyle w:val="s1"/>
        </w:rPr>
      </w:pPr>
      <w:r w:rsidRPr="00112E15">
        <w:t>desorden generado en racks o mesas.</w:t>
      </w:r>
    </w:p>
    <w:p w14:paraId="30345028" w14:textId="793E2FB3" w:rsidR="002952F8" w:rsidRPr="008D49E0" w:rsidRDefault="002952F8" w:rsidP="008D49E0">
      <w:pPr>
        <w:pStyle w:val="Heading1"/>
        <w:rPr>
          <w:b w:val="0"/>
          <w:bCs w:val="0"/>
          <w:lang w:val="es-ES"/>
        </w:rPr>
      </w:pPr>
      <w:r w:rsidRPr="00112E15">
        <w:rPr>
          <w:b w:val="0"/>
          <w:bCs w:val="0"/>
          <w:lang w:val="es-ES"/>
        </w:rPr>
        <w:t>5.4 Revisión de Reportes</w:t>
      </w:r>
    </w:p>
    <w:p w14:paraId="64689EB8" w14:textId="61B8E507" w:rsidR="002952F8" w:rsidRPr="00112E15" w:rsidRDefault="002952F8" w:rsidP="008D49E0">
      <w:pPr>
        <w:pStyle w:val="p1"/>
        <w:spacing w:line="276" w:lineRule="auto"/>
      </w:pPr>
      <w:r w:rsidRPr="00112E15">
        <w:t>La revisión de reportes permite identificar tareas operativas pendientes que afectan la disponibilidad de producto en el piso de ventas.</w:t>
      </w:r>
    </w:p>
    <w:p w14:paraId="1C9DD5AF" w14:textId="77777777" w:rsidR="002952F8" w:rsidRPr="00112E15" w:rsidRDefault="002952F8" w:rsidP="009D0A37">
      <w:pPr>
        <w:pStyle w:val="p1"/>
        <w:spacing w:line="276" w:lineRule="auto"/>
      </w:pPr>
      <w:r w:rsidRPr="00112E15">
        <w:t>Los reportes principales que deben revisarse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3854"/>
      </w:tblGrid>
      <w:tr w:rsidR="002952F8" w:rsidRPr="00112E15" w14:paraId="798F6BF8" w14:textId="77777777">
        <w:trPr>
          <w:tblHeader/>
          <w:tblCellSpacing w:w="15" w:type="dxa"/>
        </w:trPr>
        <w:tc>
          <w:tcPr>
            <w:tcW w:w="0" w:type="auto"/>
            <w:vAlign w:val="center"/>
            <w:hideMark/>
          </w:tcPr>
          <w:p w14:paraId="037A4FD1" w14:textId="77777777" w:rsidR="002952F8" w:rsidRPr="00112E15" w:rsidRDefault="002952F8"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Reporte</w:t>
            </w:r>
          </w:p>
        </w:tc>
        <w:tc>
          <w:tcPr>
            <w:tcW w:w="0" w:type="auto"/>
            <w:vAlign w:val="center"/>
            <w:hideMark/>
          </w:tcPr>
          <w:p w14:paraId="0654AD77" w14:textId="77777777" w:rsidR="002952F8" w:rsidRPr="00112E15" w:rsidRDefault="002952F8"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Función</w:t>
            </w:r>
          </w:p>
        </w:tc>
      </w:tr>
      <w:tr w:rsidR="002952F8" w:rsidRPr="00112E15" w14:paraId="025857CA" w14:textId="77777777">
        <w:trPr>
          <w:tblCellSpacing w:w="15" w:type="dxa"/>
        </w:trPr>
        <w:tc>
          <w:tcPr>
            <w:tcW w:w="0" w:type="auto"/>
            <w:vAlign w:val="center"/>
            <w:hideMark/>
          </w:tcPr>
          <w:p w14:paraId="0E2DFCB6"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Report 1</w:t>
            </w:r>
          </w:p>
        </w:tc>
        <w:tc>
          <w:tcPr>
            <w:tcW w:w="0" w:type="auto"/>
            <w:vAlign w:val="center"/>
            <w:hideMark/>
          </w:tcPr>
          <w:p w14:paraId="15449016"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Inventario total de la tienda</w:t>
            </w:r>
          </w:p>
        </w:tc>
      </w:tr>
      <w:tr w:rsidR="002952F8" w:rsidRPr="00112E15" w14:paraId="6DFB6674" w14:textId="77777777">
        <w:trPr>
          <w:tblCellSpacing w:w="15" w:type="dxa"/>
        </w:trPr>
        <w:tc>
          <w:tcPr>
            <w:tcW w:w="0" w:type="auto"/>
            <w:vAlign w:val="center"/>
            <w:hideMark/>
          </w:tcPr>
          <w:p w14:paraId="122C91EA"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Report 41</w:t>
            </w:r>
          </w:p>
        </w:tc>
        <w:tc>
          <w:tcPr>
            <w:tcW w:w="0" w:type="auto"/>
            <w:vAlign w:val="center"/>
            <w:hideMark/>
          </w:tcPr>
          <w:p w14:paraId="52E673F5"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Productos que deben trasladarse al piso</w:t>
            </w:r>
          </w:p>
        </w:tc>
      </w:tr>
      <w:tr w:rsidR="002952F8" w:rsidRPr="00112E15" w14:paraId="62E2AA3A" w14:textId="77777777">
        <w:trPr>
          <w:tblCellSpacing w:w="15" w:type="dxa"/>
        </w:trPr>
        <w:tc>
          <w:tcPr>
            <w:tcW w:w="0" w:type="auto"/>
            <w:vAlign w:val="center"/>
            <w:hideMark/>
          </w:tcPr>
          <w:p w14:paraId="609651EC"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Report 55</w:t>
            </w:r>
          </w:p>
        </w:tc>
        <w:tc>
          <w:tcPr>
            <w:tcW w:w="0" w:type="auto"/>
            <w:vAlign w:val="center"/>
            <w:hideMark/>
          </w:tcPr>
          <w:p w14:paraId="01D1A63A"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Movimientos entre Depo y Rayon</w:t>
            </w:r>
          </w:p>
        </w:tc>
      </w:tr>
      <w:tr w:rsidR="002952F8" w:rsidRPr="00112E15" w14:paraId="2ED7CA20" w14:textId="77777777">
        <w:trPr>
          <w:tblCellSpacing w:w="15" w:type="dxa"/>
        </w:trPr>
        <w:tc>
          <w:tcPr>
            <w:tcW w:w="0" w:type="auto"/>
            <w:vAlign w:val="center"/>
            <w:hideMark/>
          </w:tcPr>
          <w:p w14:paraId="2CA964E4"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Report 5003</w:t>
            </w:r>
          </w:p>
        </w:tc>
        <w:tc>
          <w:tcPr>
            <w:tcW w:w="0" w:type="auto"/>
            <w:vAlign w:val="center"/>
            <w:hideMark/>
          </w:tcPr>
          <w:p w14:paraId="799045EF"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Órdenes generadas por el algoritmo</w:t>
            </w:r>
          </w:p>
        </w:tc>
      </w:tr>
    </w:tbl>
    <w:p w14:paraId="698E9F42" w14:textId="77777777" w:rsidR="002952F8" w:rsidRPr="00112E15" w:rsidRDefault="002952F8" w:rsidP="009D0A37">
      <w:pPr>
        <w:pStyle w:val="Heading3"/>
        <w:rPr>
          <w:b w:val="0"/>
          <w:bCs w:val="0"/>
        </w:rPr>
      </w:pPr>
      <w:proofErr w:type="spellStart"/>
      <w:r w:rsidRPr="00112E15">
        <w:rPr>
          <w:b w:val="0"/>
          <w:bCs w:val="0"/>
        </w:rPr>
        <w:lastRenderedPageBreak/>
        <w:t>Objetivo</w:t>
      </w:r>
      <w:proofErr w:type="spellEnd"/>
      <w:r w:rsidRPr="00112E15">
        <w:rPr>
          <w:b w:val="0"/>
          <w:bCs w:val="0"/>
        </w:rPr>
        <w:t xml:space="preserve"> de la </w:t>
      </w:r>
      <w:proofErr w:type="spellStart"/>
      <w:r w:rsidRPr="00112E15">
        <w:rPr>
          <w:b w:val="0"/>
          <w:bCs w:val="0"/>
        </w:rPr>
        <w:t>revisión</w:t>
      </w:r>
      <w:proofErr w:type="spellEnd"/>
    </w:p>
    <w:p w14:paraId="1F80998B" w14:textId="77777777" w:rsidR="002952F8" w:rsidRPr="00112E15" w:rsidRDefault="002952F8" w:rsidP="009D0A37">
      <w:pPr>
        <w:pStyle w:val="p1"/>
        <w:numPr>
          <w:ilvl w:val="0"/>
          <w:numId w:val="69"/>
        </w:numPr>
        <w:spacing w:line="276" w:lineRule="auto"/>
      </w:pPr>
      <w:r w:rsidRPr="00112E15">
        <w:t>identificar productos faltantes en el piso</w:t>
      </w:r>
    </w:p>
    <w:p w14:paraId="238F38EC" w14:textId="77777777" w:rsidR="002952F8" w:rsidRPr="00112E15" w:rsidRDefault="002952F8" w:rsidP="009D0A37">
      <w:pPr>
        <w:pStyle w:val="p1"/>
        <w:numPr>
          <w:ilvl w:val="0"/>
          <w:numId w:val="69"/>
        </w:numPr>
        <w:spacing w:line="276" w:lineRule="auto"/>
      </w:pPr>
      <w:r w:rsidRPr="00112E15">
        <w:t>detectar acumulación de tareas de reposición</w:t>
      </w:r>
    </w:p>
    <w:p w14:paraId="10F56A99" w14:textId="7C8275E1" w:rsidR="002952F8" w:rsidRPr="00112E15" w:rsidRDefault="002952F8" w:rsidP="009D0A37">
      <w:pPr>
        <w:pStyle w:val="p1"/>
        <w:numPr>
          <w:ilvl w:val="0"/>
          <w:numId w:val="69"/>
        </w:numPr>
        <w:spacing w:line="276" w:lineRule="auto"/>
      </w:pPr>
      <w:r w:rsidRPr="00112E15">
        <w:t>verificar el flujo de producto entre almacén y piso.</w:t>
      </w:r>
    </w:p>
    <w:p w14:paraId="32073019" w14:textId="74F5DB3F" w:rsidR="002952F8" w:rsidRPr="00112E15" w:rsidRDefault="002952F8" w:rsidP="009D0A37">
      <w:pPr>
        <w:pStyle w:val="p3"/>
        <w:spacing w:line="276" w:lineRule="auto"/>
      </w:pPr>
      <w:r w:rsidRPr="00112E15">
        <w:t xml:space="preserve">Esta revisión debe realizarla el </w:t>
      </w:r>
      <w:r w:rsidRPr="00112E15">
        <w:rPr>
          <w:rStyle w:val="s2"/>
          <w:rFonts w:eastAsiaTheme="majorEastAsia"/>
        </w:rPr>
        <w:t xml:space="preserve">líder </w:t>
      </w:r>
      <w:r w:rsidR="008D49E0">
        <w:rPr>
          <w:rStyle w:val="s2"/>
          <w:rFonts w:eastAsiaTheme="majorEastAsia"/>
        </w:rPr>
        <w:t xml:space="preserve">área </w:t>
      </w:r>
      <w:r w:rsidRPr="00112E15">
        <w:rPr>
          <w:rStyle w:val="s2"/>
          <w:rFonts w:eastAsiaTheme="majorEastAsia"/>
        </w:rPr>
        <w:t>o el manager de turno</w:t>
      </w:r>
      <w:r w:rsidRPr="00112E15">
        <w:t>, quien posteriormente asignará las tareas al equipo.</w:t>
      </w:r>
    </w:p>
    <w:p w14:paraId="12BFDC45" w14:textId="16E901F7" w:rsidR="002952F8" w:rsidRPr="008D49E0" w:rsidRDefault="002952F8" w:rsidP="008D49E0">
      <w:pPr>
        <w:pStyle w:val="Heading1"/>
        <w:rPr>
          <w:b w:val="0"/>
          <w:bCs w:val="0"/>
          <w:lang w:val="es-ES"/>
        </w:rPr>
      </w:pPr>
      <w:r w:rsidRPr="00112E15">
        <w:rPr>
          <w:b w:val="0"/>
          <w:bCs w:val="0"/>
          <w:lang w:val="es-ES"/>
        </w:rPr>
        <w:t>5.5 Reposición de Producto</w:t>
      </w:r>
    </w:p>
    <w:p w14:paraId="63C80991" w14:textId="17CC72EE" w:rsidR="002952F8" w:rsidRPr="00112E15" w:rsidRDefault="002952F8" w:rsidP="007563EF">
      <w:pPr>
        <w:pStyle w:val="p3"/>
        <w:spacing w:line="276" w:lineRule="auto"/>
      </w:pPr>
      <w:r w:rsidRPr="00112E15">
        <w:t>La reposición es la actividad más importante dentro del ciclo operativo, ya que garantiza que el piso de ventas permanezca surtido.</w:t>
      </w:r>
      <w:r w:rsidR="008D49E0">
        <w:t xml:space="preserve"> </w:t>
      </w:r>
      <w:r w:rsidRPr="00112E15">
        <w:t xml:space="preserve">El proceso de reposición consiste en trasladar productos desde el </w:t>
      </w:r>
      <w:r w:rsidRPr="00112E15">
        <w:rPr>
          <w:rStyle w:val="s2"/>
          <w:rFonts w:eastAsiaTheme="majorEastAsia"/>
        </w:rPr>
        <w:t>Depo (almacén)</w:t>
      </w:r>
      <w:r w:rsidRPr="00112E15">
        <w:t xml:space="preserve"> al </w:t>
      </w:r>
      <w:r w:rsidRPr="00112E15">
        <w:rPr>
          <w:rStyle w:val="s2"/>
          <w:rFonts w:eastAsiaTheme="majorEastAsia"/>
        </w:rPr>
        <w:t>R</w:t>
      </w:r>
      <w:r w:rsidR="008D49E0">
        <w:rPr>
          <w:rStyle w:val="s2"/>
          <w:rFonts w:eastAsiaTheme="majorEastAsia"/>
        </w:rPr>
        <w:t>e</w:t>
      </w:r>
      <w:r w:rsidRPr="00112E15">
        <w:rPr>
          <w:rStyle w:val="s2"/>
          <w:rFonts w:eastAsiaTheme="majorEastAsia"/>
        </w:rPr>
        <w:t>yon (piso de ventas)</w:t>
      </w:r>
      <w:r w:rsidRPr="00112E15">
        <w:t>.</w:t>
      </w:r>
    </w:p>
    <w:p w14:paraId="593C4D84" w14:textId="1961DF18" w:rsidR="002952F8" w:rsidRPr="00112E15" w:rsidRDefault="002952F8" w:rsidP="007563EF">
      <w:pPr>
        <w:pStyle w:val="p3"/>
        <w:spacing w:line="276" w:lineRule="auto"/>
      </w:pPr>
      <w:r w:rsidRPr="00112E15">
        <w:t>Las tareas de reposición deben ejecutarse siguiendo el orden de prioridades establecido por el algoritmo y las necesidades del piso.</w:t>
      </w:r>
    </w:p>
    <w:p w14:paraId="7976AD85" w14:textId="77777777" w:rsidR="002952F8" w:rsidRPr="00112E15" w:rsidRDefault="002952F8" w:rsidP="009D0A37">
      <w:pPr>
        <w:pStyle w:val="Heading3"/>
        <w:rPr>
          <w:b w:val="0"/>
          <w:bCs w:val="0"/>
        </w:rPr>
      </w:pPr>
      <w:proofErr w:type="spellStart"/>
      <w:r w:rsidRPr="00112E15">
        <w:rPr>
          <w:b w:val="0"/>
          <w:bCs w:val="0"/>
        </w:rPr>
        <w:t>Prioridades</w:t>
      </w:r>
      <w:proofErr w:type="spellEnd"/>
      <w:r w:rsidRPr="00112E15">
        <w:rPr>
          <w:b w:val="0"/>
          <w:bCs w:val="0"/>
        </w:rPr>
        <w:t xml:space="preserve"> de </w:t>
      </w:r>
      <w:proofErr w:type="spellStart"/>
      <w:r w:rsidRPr="00112E15">
        <w:rPr>
          <w:b w:val="0"/>
          <w:bCs w:val="0"/>
        </w:rPr>
        <w:t>reposición</w:t>
      </w:r>
      <w:proofErr w:type="spellEnd"/>
    </w:p>
    <w:p w14:paraId="58EBCF16" w14:textId="77777777" w:rsidR="002952F8" w:rsidRPr="00112E15" w:rsidRDefault="002952F8" w:rsidP="009D0A37">
      <w:pPr>
        <w:pStyle w:val="p1"/>
        <w:numPr>
          <w:ilvl w:val="0"/>
          <w:numId w:val="70"/>
        </w:numPr>
        <w:spacing w:line="276" w:lineRule="auto"/>
      </w:pPr>
      <w:r w:rsidRPr="00112E15">
        <w:t>Best sellers</w:t>
      </w:r>
    </w:p>
    <w:p w14:paraId="69745DED" w14:textId="77777777" w:rsidR="002952F8" w:rsidRPr="00112E15" w:rsidRDefault="002952F8" w:rsidP="009D0A37">
      <w:pPr>
        <w:pStyle w:val="p1"/>
        <w:numPr>
          <w:ilvl w:val="0"/>
          <w:numId w:val="70"/>
        </w:numPr>
        <w:spacing w:line="276" w:lineRule="auto"/>
      </w:pPr>
      <w:r w:rsidRPr="00112E15">
        <w:t>Zonas de alto tráfico</w:t>
      </w:r>
    </w:p>
    <w:p w14:paraId="4262ADAD" w14:textId="43439C2E" w:rsidR="002952F8" w:rsidRPr="00112E15" w:rsidRDefault="002952F8" w:rsidP="009D0A37">
      <w:pPr>
        <w:pStyle w:val="p1"/>
        <w:numPr>
          <w:ilvl w:val="0"/>
          <w:numId w:val="70"/>
        </w:numPr>
        <w:spacing w:line="276" w:lineRule="auto"/>
      </w:pPr>
      <w:r w:rsidRPr="00112E15">
        <w:t>Resto del algoritmo.</w:t>
      </w:r>
    </w:p>
    <w:p w14:paraId="47E7BCAF" w14:textId="5AB84BE5" w:rsidR="002952F8" w:rsidRPr="00112E15" w:rsidRDefault="002952F8" w:rsidP="007563EF">
      <w:pPr>
        <w:pStyle w:val="Heading3"/>
        <w:rPr>
          <w:b w:val="0"/>
          <w:bCs w:val="0"/>
        </w:rPr>
      </w:pPr>
      <w:proofErr w:type="spellStart"/>
      <w:r w:rsidRPr="00112E15">
        <w:rPr>
          <w:b w:val="0"/>
          <w:bCs w:val="0"/>
        </w:rPr>
        <w:t>Objetivos</w:t>
      </w:r>
      <w:proofErr w:type="spellEnd"/>
      <w:r w:rsidRPr="00112E15">
        <w:rPr>
          <w:b w:val="0"/>
          <w:bCs w:val="0"/>
        </w:rPr>
        <w:t xml:space="preserve"> </w:t>
      </w:r>
      <w:proofErr w:type="spellStart"/>
      <w:r w:rsidRPr="00112E15">
        <w:rPr>
          <w:b w:val="0"/>
          <w:bCs w:val="0"/>
        </w:rPr>
        <w:t>operativos</w:t>
      </w:r>
      <w:proofErr w:type="spellEnd"/>
    </w:p>
    <w:p w14:paraId="203E63D6" w14:textId="77777777" w:rsidR="002952F8" w:rsidRPr="00112E15" w:rsidRDefault="002952F8" w:rsidP="009D0A37">
      <w:pPr>
        <w:pStyle w:val="p3"/>
        <w:spacing w:line="276" w:lineRule="auto"/>
      </w:pPr>
      <w:r w:rsidRPr="00112E15">
        <w:t>La reposición debe permitir:</w:t>
      </w:r>
    </w:p>
    <w:p w14:paraId="1488CF8D" w14:textId="77777777" w:rsidR="002952F8" w:rsidRPr="00112E15" w:rsidRDefault="002952F8" w:rsidP="009D0A37">
      <w:pPr>
        <w:pStyle w:val="p1"/>
        <w:numPr>
          <w:ilvl w:val="0"/>
          <w:numId w:val="71"/>
        </w:numPr>
        <w:spacing w:line="276" w:lineRule="auto"/>
      </w:pPr>
      <w:r w:rsidRPr="00112E15">
        <w:rPr>
          <w:rStyle w:val="s1"/>
        </w:rPr>
        <w:t xml:space="preserve">mantener el </w:t>
      </w:r>
      <w:r w:rsidRPr="00112E15">
        <w:t>Fullness entre 100% y 105%</w:t>
      </w:r>
    </w:p>
    <w:p w14:paraId="5F8F20A6" w14:textId="77777777" w:rsidR="002952F8" w:rsidRPr="00112E15" w:rsidRDefault="002952F8" w:rsidP="009D0A37">
      <w:pPr>
        <w:pStyle w:val="p1"/>
        <w:numPr>
          <w:ilvl w:val="0"/>
          <w:numId w:val="71"/>
        </w:numPr>
        <w:spacing w:line="276" w:lineRule="auto"/>
      </w:pPr>
      <w:r w:rsidRPr="00112E15">
        <w:rPr>
          <w:rStyle w:val="s1"/>
        </w:rPr>
        <w:t xml:space="preserve">reducir el </w:t>
      </w:r>
      <w:r w:rsidRPr="00112E15">
        <w:t>Report 41 por debajo de 2000 tareas</w:t>
      </w:r>
    </w:p>
    <w:p w14:paraId="24F57D02" w14:textId="166749B8" w:rsidR="002952F8" w:rsidRPr="00112E15" w:rsidRDefault="002952F8" w:rsidP="009D0A37">
      <w:pPr>
        <w:pStyle w:val="p1"/>
        <w:numPr>
          <w:ilvl w:val="0"/>
          <w:numId w:val="71"/>
        </w:numPr>
        <w:spacing w:line="276" w:lineRule="auto"/>
        <w:rPr>
          <w:rStyle w:val="s1"/>
        </w:rPr>
      </w:pPr>
      <w:r w:rsidRPr="00112E15">
        <w:rPr>
          <w:rStyle w:val="s1"/>
        </w:rPr>
        <w:t xml:space="preserve">mantener el </w:t>
      </w:r>
      <w:r w:rsidRPr="00112E15">
        <w:t>Sales Warehouse Ratio por debajo del 2%</w:t>
      </w:r>
      <w:r w:rsidRPr="00112E15">
        <w:rPr>
          <w:rStyle w:val="s1"/>
        </w:rPr>
        <w:t>.</w:t>
      </w:r>
    </w:p>
    <w:p w14:paraId="674AC2B5" w14:textId="10F67BA3" w:rsidR="002952F8" w:rsidRPr="005A467E" w:rsidRDefault="002952F8" w:rsidP="005A467E">
      <w:pPr>
        <w:pStyle w:val="Heading1"/>
        <w:rPr>
          <w:b w:val="0"/>
          <w:bCs w:val="0"/>
          <w:lang w:val="es-ES"/>
        </w:rPr>
      </w:pPr>
      <w:r w:rsidRPr="00112E15">
        <w:rPr>
          <w:b w:val="0"/>
          <w:bCs w:val="0"/>
          <w:lang w:val="es-ES"/>
        </w:rPr>
        <w:t>5.6 Atención al Cliente</w:t>
      </w:r>
    </w:p>
    <w:p w14:paraId="3A1C9191" w14:textId="77777777" w:rsidR="002952F8" w:rsidRPr="00112E15" w:rsidRDefault="002952F8" w:rsidP="009D0A37">
      <w:pPr>
        <w:pStyle w:val="p3"/>
        <w:spacing w:line="276" w:lineRule="auto"/>
      </w:pPr>
      <w:r w:rsidRPr="00112E15">
        <w:t>Durante todo el ciclo operativo, la atención al cliente tiene prioridad sobre cualquier otra actividad.</w:t>
      </w:r>
    </w:p>
    <w:p w14:paraId="75092C28" w14:textId="77777777" w:rsidR="002952F8" w:rsidRDefault="002952F8" w:rsidP="009D0A37">
      <w:pPr>
        <w:pStyle w:val="p2"/>
        <w:spacing w:line="276" w:lineRule="auto"/>
      </w:pPr>
    </w:p>
    <w:p w14:paraId="09047320" w14:textId="77777777" w:rsidR="005A467E" w:rsidRPr="00112E15" w:rsidRDefault="005A467E" w:rsidP="009D0A37">
      <w:pPr>
        <w:pStyle w:val="p2"/>
        <w:spacing w:line="276" w:lineRule="auto"/>
      </w:pPr>
    </w:p>
    <w:p w14:paraId="7BEFFB7B" w14:textId="77777777" w:rsidR="002952F8" w:rsidRPr="00112E15" w:rsidRDefault="002952F8" w:rsidP="009D0A37">
      <w:pPr>
        <w:pStyle w:val="p3"/>
        <w:spacing w:line="276" w:lineRule="auto"/>
      </w:pPr>
      <w:r w:rsidRPr="00112E15">
        <w:lastRenderedPageBreak/>
        <w:t>Cuando un cliente solicita asistencia, el colaborador debe:</w:t>
      </w:r>
    </w:p>
    <w:p w14:paraId="408F8EC0" w14:textId="77777777" w:rsidR="002952F8" w:rsidRPr="00112E15" w:rsidRDefault="002952F8" w:rsidP="009D0A37">
      <w:pPr>
        <w:pStyle w:val="p1"/>
        <w:numPr>
          <w:ilvl w:val="0"/>
          <w:numId w:val="72"/>
        </w:numPr>
        <w:spacing w:line="276" w:lineRule="auto"/>
      </w:pPr>
      <w:r w:rsidRPr="00112E15">
        <w:t>detener temporalmente la tarea que está realizando</w:t>
      </w:r>
    </w:p>
    <w:p w14:paraId="5E643955" w14:textId="77777777" w:rsidR="002952F8" w:rsidRPr="00112E15" w:rsidRDefault="002952F8" w:rsidP="009D0A37">
      <w:pPr>
        <w:pStyle w:val="p1"/>
        <w:numPr>
          <w:ilvl w:val="0"/>
          <w:numId w:val="72"/>
        </w:numPr>
        <w:spacing w:line="276" w:lineRule="auto"/>
      </w:pPr>
      <w:r w:rsidRPr="00112E15">
        <w:t>asistir al cliente de manera inmediata</w:t>
      </w:r>
    </w:p>
    <w:p w14:paraId="45F86D10" w14:textId="77777777" w:rsidR="002952F8" w:rsidRPr="00112E15" w:rsidRDefault="002952F8" w:rsidP="009D0A37">
      <w:pPr>
        <w:pStyle w:val="p1"/>
        <w:numPr>
          <w:ilvl w:val="0"/>
          <w:numId w:val="72"/>
        </w:numPr>
        <w:spacing w:line="276" w:lineRule="auto"/>
      </w:pPr>
      <w:r w:rsidRPr="00112E15">
        <w:t>ofrecer apoyo para encontrar producto o tallas</w:t>
      </w:r>
    </w:p>
    <w:p w14:paraId="667CC9F7" w14:textId="77777777" w:rsidR="002952F8" w:rsidRPr="00112E15" w:rsidRDefault="002952F8" w:rsidP="009D0A37">
      <w:pPr>
        <w:pStyle w:val="p1"/>
        <w:numPr>
          <w:ilvl w:val="0"/>
          <w:numId w:val="72"/>
        </w:numPr>
        <w:spacing w:line="276" w:lineRule="auto"/>
      </w:pPr>
      <w:r w:rsidRPr="00112E15">
        <w:t>retomar la tarea operativa una vez finalizada la atención.</w:t>
      </w:r>
    </w:p>
    <w:p w14:paraId="5C5CE9B0" w14:textId="77777777" w:rsidR="002952F8" w:rsidRPr="00112E15" w:rsidRDefault="002952F8" w:rsidP="009D0A37">
      <w:pPr>
        <w:pStyle w:val="p2"/>
        <w:spacing w:line="276" w:lineRule="auto"/>
      </w:pPr>
    </w:p>
    <w:p w14:paraId="3F17871F" w14:textId="0F9A93FF" w:rsidR="002952F8" w:rsidRPr="00112E15" w:rsidRDefault="002952F8" w:rsidP="005A467E">
      <w:pPr>
        <w:pStyle w:val="p3"/>
        <w:spacing w:line="276" w:lineRule="auto"/>
        <w:rPr>
          <w:rStyle w:val="s1"/>
        </w:rPr>
      </w:pPr>
      <w:r w:rsidRPr="00112E15">
        <w:t>Una atención rápida y eficiente mejora significativamente la experiencia del cliente y aumenta las probabilidades de completar la venta.</w:t>
      </w:r>
    </w:p>
    <w:p w14:paraId="2841F1F3" w14:textId="382C462C" w:rsidR="002952F8" w:rsidRPr="005A467E" w:rsidRDefault="002952F8" w:rsidP="005A467E">
      <w:pPr>
        <w:pStyle w:val="Heading1"/>
        <w:rPr>
          <w:b w:val="0"/>
          <w:bCs w:val="0"/>
          <w:lang w:val="es-ES"/>
        </w:rPr>
      </w:pPr>
      <w:r w:rsidRPr="00112E15">
        <w:rPr>
          <w:b w:val="0"/>
          <w:bCs w:val="0"/>
          <w:lang w:val="es-ES"/>
        </w:rPr>
        <w:t xml:space="preserve">5.7 </w:t>
      </w:r>
      <w:proofErr w:type="spellStart"/>
      <w:r w:rsidRPr="00112E15">
        <w:rPr>
          <w:b w:val="0"/>
          <w:bCs w:val="0"/>
          <w:lang w:val="es-ES"/>
        </w:rPr>
        <w:t>Recovery</w:t>
      </w:r>
      <w:proofErr w:type="spellEnd"/>
      <w:r w:rsidRPr="00112E15">
        <w:rPr>
          <w:b w:val="0"/>
          <w:bCs w:val="0"/>
          <w:lang w:val="es-ES"/>
        </w:rPr>
        <w:t xml:space="preserve"> Visual</w:t>
      </w:r>
    </w:p>
    <w:p w14:paraId="6389172D" w14:textId="158CEA17" w:rsidR="002952F8" w:rsidRPr="00112E15" w:rsidRDefault="002952F8" w:rsidP="005A467E">
      <w:pPr>
        <w:pStyle w:val="p3"/>
        <w:spacing w:line="276" w:lineRule="auto"/>
      </w:pPr>
      <w:r w:rsidRPr="00112E15">
        <w:t>El recovery visual consiste en mantener el piso de ventas ordenado y visualmente atractivo.</w:t>
      </w:r>
    </w:p>
    <w:p w14:paraId="1D4AFD14" w14:textId="77777777" w:rsidR="002952F8" w:rsidRPr="00112E15" w:rsidRDefault="002952F8" w:rsidP="009D0A37">
      <w:pPr>
        <w:pStyle w:val="p3"/>
        <w:spacing w:line="276" w:lineRule="auto"/>
      </w:pPr>
      <w:r w:rsidRPr="00112E15">
        <w:t>Durante el día, el movimiento de clientes puede provocar:</w:t>
      </w:r>
    </w:p>
    <w:p w14:paraId="60DBB909" w14:textId="77777777" w:rsidR="002952F8" w:rsidRPr="00112E15" w:rsidRDefault="002952F8" w:rsidP="009D0A37">
      <w:pPr>
        <w:pStyle w:val="p1"/>
        <w:numPr>
          <w:ilvl w:val="0"/>
          <w:numId w:val="73"/>
        </w:numPr>
        <w:spacing w:line="276" w:lineRule="auto"/>
      </w:pPr>
      <w:r w:rsidRPr="00112E15">
        <w:t>prendas fuera de lugar</w:t>
      </w:r>
    </w:p>
    <w:p w14:paraId="68568720" w14:textId="77777777" w:rsidR="002952F8" w:rsidRPr="00112E15" w:rsidRDefault="002952F8" w:rsidP="009D0A37">
      <w:pPr>
        <w:pStyle w:val="p1"/>
        <w:numPr>
          <w:ilvl w:val="0"/>
          <w:numId w:val="73"/>
        </w:numPr>
        <w:spacing w:line="276" w:lineRule="auto"/>
      </w:pPr>
      <w:r w:rsidRPr="00112E15">
        <w:t>productos doblados incorrectamente</w:t>
      </w:r>
    </w:p>
    <w:p w14:paraId="1B4C3598" w14:textId="5F386138" w:rsidR="002952F8" w:rsidRPr="00112E15" w:rsidRDefault="002952F8" w:rsidP="009D0A37">
      <w:pPr>
        <w:pStyle w:val="p1"/>
        <w:numPr>
          <w:ilvl w:val="0"/>
          <w:numId w:val="73"/>
        </w:numPr>
        <w:spacing w:line="276" w:lineRule="auto"/>
      </w:pPr>
      <w:r w:rsidRPr="00112E15">
        <w:t>racks desordenados.</w:t>
      </w:r>
    </w:p>
    <w:p w14:paraId="55B0D817" w14:textId="77777777" w:rsidR="002952F8" w:rsidRPr="00112E15" w:rsidRDefault="002952F8" w:rsidP="009D0A37">
      <w:pPr>
        <w:pStyle w:val="p3"/>
        <w:spacing w:line="276" w:lineRule="auto"/>
      </w:pPr>
      <w:r w:rsidRPr="00112E15">
        <w:t>El recovery visual incluye tareas como:</w:t>
      </w:r>
    </w:p>
    <w:p w14:paraId="7C5EDC51" w14:textId="77777777" w:rsidR="002952F8" w:rsidRPr="00112E15" w:rsidRDefault="002952F8" w:rsidP="009D0A37">
      <w:pPr>
        <w:pStyle w:val="p1"/>
        <w:numPr>
          <w:ilvl w:val="0"/>
          <w:numId w:val="74"/>
        </w:numPr>
        <w:spacing w:line="276" w:lineRule="auto"/>
      </w:pPr>
      <w:r w:rsidRPr="00112E15">
        <w:t>reorganizar prendas en racks</w:t>
      </w:r>
    </w:p>
    <w:p w14:paraId="5E371A31" w14:textId="77777777" w:rsidR="002952F8" w:rsidRPr="00112E15" w:rsidRDefault="002952F8" w:rsidP="009D0A37">
      <w:pPr>
        <w:pStyle w:val="p1"/>
        <w:numPr>
          <w:ilvl w:val="0"/>
          <w:numId w:val="74"/>
        </w:numPr>
        <w:spacing w:line="276" w:lineRule="auto"/>
      </w:pPr>
      <w:r w:rsidRPr="00112E15">
        <w:t>doblar productos en mesas</w:t>
      </w:r>
    </w:p>
    <w:p w14:paraId="02F4B2EE" w14:textId="77777777" w:rsidR="002952F8" w:rsidRPr="00112E15" w:rsidRDefault="002952F8" w:rsidP="009D0A37">
      <w:pPr>
        <w:pStyle w:val="p1"/>
        <w:numPr>
          <w:ilvl w:val="0"/>
          <w:numId w:val="74"/>
        </w:numPr>
        <w:spacing w:line="276" w:lineRule="auto"/>
      </w:pPr>
      <w:r w:rsidRPr="00112E15">
        <w:t>devolver productos del probador a su ubicación</w:t>
      </w:r>
    </w:p>
    <w:p w14:paraId="008101DF" w14:textId="77777777" w:rsidR="002952F8" w:rsidRPr="00112E15" w:rsidRDefault="002952F8" w:rsidP="009D0A37">
      <w:pPr>
        <w:pStyle w:val="p1"/>
        <w:numPr>
          <w:ilvl w:val="0"/>
          <w:numId w:val="74"/>
        </w:numPr>
        <w:spacing w:line="276" w:lineRule="auto"/>
      </w:pPr>
      <w:r w:rsidRPr="00112E15">
        <w:t>mantener el orden general de la zona.</w:t>
      </w:r>
    </w:p>
    <w:p w14:paraId="70317E56" w14:textId="77777777" w:rsidR="002952F8" w:rsidRPr="00112E15" w:rsidRDefault="002952F8" w:rsidP="009D0A37">
      <w:pPr>
        <w:pStyle w:val="p2"/>
        <w:spacing w:line="276" w:lineRule="auto"/>
      </w:pPr>
    </w:p>
    <w:p w14:paraId="6A02C1B0" w14:textId="4291B529" w:rsidR="002952F8" w:rsidRPr="00112E15" w:rsidRDefault="002952F8" w:rsidP="007563EF">
      <w:pPr>
        <w:pStyle w:val="p3"/>
        <w:spacing w:line="276" w:lineRule="auto"/>
        <w:rPr>
          <w:rStyle w:val="s1"/>
        </w:rPr>
      </w:pPr>
      <w:r w:rsidRPr="00112E15">
        <w:t xml:space="preserve">Es importante recordar que el recovery visual </w:t>
      </w:r>
      <w:r w:rsidRPr="00112E15">
        <w:rPr>
          <w:rStyle w:val="s2"/>
          <w:rFonts w:eastAsiaTheme="majorEastAsia"/>
        </w:rPr>
        <w:t>no debe sustituir la reposición</w:t>
      </w:r>
      <w:r w:rsidRPr="00112E15">
        <w:t>. Un rack ordenado pero vacío tiene un impacto negativo mayor que un rack lleno con ligeras imperfecciones visuales.</w:t>
      </w:r>
    </w:p>
    <w:p w14:paraId="12F64EE2" w14:textId="6ADFAFC6" w:rsidR="002952F8" w:rsidRPr="007563EF" w:rsidRDefault="002952F8" w:rsidP="007563EF">
      <w:pPr>
        <w:pStyle w:val="Heading1"/>
        <w:rPr>
          <w:b w:val="0"/>
          <w:bCs w:val="0"/>
          <w:lang w:val="es-ES"/>
        </w:rPr>
      </w:pPr>
      <w:r w:rsidRPr="00112E15">
        <w:rPr>
          <w:b w:val="0"/>
          <w:bCs w:val="0"/>
          <w:lang w:val="es-ES"/>
        </w:rPr>
        <w:t>5.8 Rol del Líder de Turno en el Ciclo Operativo</w:t>
      </w:r>
    </w:p>
    <w:p w14:paraId="54C02594" w14:textId="22671C84" w:rsidR="002952F8" w:rsidRPr="00112E15" w:rsidRDefault="002952F8" w:rsidP="007563EF">
      <w:pPr>
        <w:pStyle w:val="p3"/>
        <w:spacing w:line="276" w:lineRule="auto"/>
      </w:pPr>
      <w:r w:rsidRPr="00112E15">
        <w:t>El líder de turno o Store Manager debe supervisar la ejecución de los ciclos operativos para asegurar que se mantenga el ritmo de trabajo durante toda la jornada.</w:t>
      </w:r>
    </w:p>
    <w:p w14:paraId="6A6E86EA" w14:textId="77777777" w:rsidR="002952F8" w:rsidRPr="00112E15" w:rsidRDefault="002952F8" w:rsidP="009D0A37">
      <w:pPr>
        <w:pStyle w:val="p3"/>
        <w:spacing w:line="276" w:lineRule="auto"/>
      </w:pPr>
      <w:r w:rsidRPr="00112E15">
        <w:lastRenderedPageBreak/>
        <w:t>Entre sus responsabilidades se encuentran:</w:t>
      </w:r>
    </w:p>
    <w:p w14:paraId="2D3AAB48" w14:textId="77777777" w:rsidR="002952F8" w:rsidRPr="00112E15" w:rsidRDefault="002952F8" w:rsidP="009D0A37">
      <w:pPr>
        <w:pStyle w:val="p1"/>
        <w:numPr>
          <w:ilvl w:val="0"/>
          <w:numId w:val="75"/>
        </w:numPr>
        <w:spacing w:line="276" w:lineRule="auto"/>
      </w:pPr>
      <w:r w:rsidRPr="00112E15">
        <w:t>revisar los reportes operativos</w:t>
      </w:r>
    </w:p>
    <w:p w14:paraId="3EC9AEB1" w14:textId="77777777" w:rsidR="002952F8" w:rsidRPr="00112E15" w:rsidRDefault="002952F8" w:rsidP="009D0A37">
      <w:pPr>
        <w:pStyle w:val="p1"/>
        <w:numPr>
          <w:ilvl w:val="0"/>
          <w:numId w:val="75"/>
        </w:numPr>
        <w:spacing w:line="276" w:lineRule="auto"/>
      </w:pPr>
      <w:r w:rsidRPr="00112E15">
        <w:t>asignar tareas al equipo</w:t>
      </w:r>
    </w:p>
    <w:p w14:paraId="5A3F855B" w14:textId="77777777" w:rsidR="002952F8" w:rsidRPr="00112E15" w:rsidRDefault="002952F8" w:rsidP="009D0A37">
      <w:pPr>
        <w:pStyle w:val="p1"/>
        <w:numPr>
          <w:ilvl w:val="0"/>
          <w:numId w:val="75"/>
        </w:numPr>
        <w:spacing w:line="276" w:lineRule="auto"/>
      </w:pPr>
      <w:r w:rsidRPr="00112E15">
        <w:t>supervisar la ejecución de reposición</w:t>
      </w:r>
    </w:p>
    <w:p w14:paraId="5ED95BA1" w14:textId="7307E828" w:rsidR="002952F8" w:rsidRPr="00112E15" w:rsidRDefault="002952F8" w:rsidP="009D0A37">
      <w:pPr>
        <w:pStyle w:val="p1"/>
        <w:numPr>
          <w:ilvl w:val="0"/>
          <w:numId w:val="75"/>
        </w:numPr>
        <w:spacing w:line="276" w:lineRule="auto"/>
      </w:pPr>
      <w:r w:rsidRPr="00112E15">
        <w:t>redistribuir el staff si es necesario.</w:t>
      </w:r>
    </w:p>
    <w:p w14:paraId="4D69EB6F" w14:textId="0154B6A7" w:rsidR="002952F8" w:rsidRPr="007563EF" w:rsidRDefault="002952F8" w:rsidP="007563EF">
      <w:pPr>
        <w:pStyle w:val="p3"/>
        <w:spacing w:line="276" w:lineRule="auto"/>
        <w:rPr>
          <w:rStyle w:val="s1"/>
        </w:rPr>
      </w:pPr>
      <w:r w:rsidRPr="00112E15">
        <w:t>Este seguimiento permite garantizar que el ciclo operativo se ejecute de manera constante y que la tienda mantenga los niveles de servicio y disponibilidad de producto esperados.</w:t>
      </w:r>
    </w:p>
    <w:p w14:paraId="2491CF2A" w14:textId="29EFD752" w:rsidR="002952F8" w:rsidRPr="007563EF" w:rsidRDefault="002952F8" w:rsidP="007563EF">
      <w:pPr>
        <w:pStyle w:val="Heading1"/>
        <w:rPr>
          <w:b w:val="0"/>
          <w:bCs w:val="0"/>
          <w:lang w:val="es-ES"/>
        </w:rPr>
      </w:pPr>
      <w:r w:rsidRPr="00112E15">
        <w:rPr>
          <w:b w:val="0"/>
          <w:bCs w:val="0"/>
          <w:lang w:val="es-ES"/>
        </w:rPr>
        <w:t>5.9 Beneficios del Sistema de Ciclos Operativos</w:t>
      </w:r>
    </w:p>
    <w:p w14:paraId="08C54BAA" w14:textId="77777777" w:rsidR="002952F8" w:rsidRPr="00112E15" w:rsidRDefault="002952F8" w:rsidP="009D0A37">
      <w:pPr>
        <w:pStyle w:val="p3"/>
        <w:spacing w:line="276" w:lineRule="auto"/>
      </w:pPr>
      <w:r w:rsidRPr="00112E15">
        <w:t>La implementación de ciclos operativos cada 30 minutos permite:</w:t>
      </w:r>
    </w:p>
    <w:p w14:paraId="13F45E3A" w14:textId="77777777" w:rsidR="002952F8" w:rsidRPr="00112E15" w:rsidRDefault="002952F8" w:rsidP="009D0A37">
      <w:pPr>
        <w:pStyle w:val="p1"/>
        <w:numPr>
          <w:ilvl w:val="0"/>
          <w:numId w:val="76"/>
        </w:numPr>
        <w:spacing w:line="276" w:lineRule="auto"/>
      </w:pPr>
      <w:r w:rsidRPr="00112E15">
        <w:t>mantener el piso de ventas lleno de manera constante</w:t>
      </w:r>
    </w:p>
    <w:p w14:paraId="20CF83A8" w14:textId="77777777" w:rsidR="002952F8" w:rsidRPr="00112E15" w:rsidRDefault="002952F8" w:rsidP="009D0A37">
      <w:pPr>
        <w:pStyle w:val="p1"/>
        <w:numPr>
          <w:ilvl w:val="0"/>
          <w:numId w:val="76"/>
        </w:numPr>
        <w:spacing w:line="276" w:lineRule="auto"/>
      </w:pPr>
      <w:r w:rsidRPr="00112E15">
        <w:t>reducir acumulación de tareas en Report 41</w:t>
      </w:r>
    </w:p>
    <w:p w14:paraId="53FA7A6E" w14:textId="77777777" w:rsidR="002952F8" w:rsidRPr="00112E15" w:rsidRDefault="002952F8" w:rsidP="009D0A37">
      <w:pPr>
        <w:pStyle w:val="p1"/>
        <w:numPr>
          <w:ilvl w:val="0"/>
          <w:numId w:val="76"/>
        </w:numPr>
        <w:spacing w:line="276" w:lineRule="auto"/>
      </w:pPr>
      <w:r w:rsidRPr="00112E15">
        <w:t>mejorar la disponibilidad de tallas</w:t>
      </w:r>
    </w:p>
    <w:p w14:paraId="306F7DAE" w14:textId="04E66668" w:rsidR="002952F8" w:rsidRPr="00112E15" w:rsidRDefault="002952F8" w:rsidP="009D0A37">
      <w:pPr>
        <w:pStyle w:val="p1"/>
        <w:numPr>
          <w:ilvl w:val="0"/>
          <w:numId w:val="76"/>
        </w:numPr>
        <w:spacing w:line="276" w:lineRule="auto"/>
      </w:pPr>
      <w:r w:rsidRPr="00112E15">
        <w:t>mejorar la experiencia del cliente.</w:t>
      </w:r>
    </w:p>
    <w:p w14:paraId="364DD4EA" w14:textId="15F364AC" w:rsidR="002952F8" w:rsidRPr="007563EF" w:rsidRDefault="002952F8" w:rsidP="007563EF">
      <w:pPr>
        <w:pStyle w:val="p3"/>
        <w:spacing w:line="276" w:lineRule="auto"/>
      </w:pPr>
      <w:r w:rsidRPr="00112E15">
        <w:t>Este sistema es una de nuestras  prácticas operativas más utilizadas, ya que permite mantener la tienda funcionando de manera dinámica y organizada durante toda la jornada.</w:t>
      </w:r>
    </w:p>
    <w:p w14:paraId="33F0C2BC" w14:textId="3569D980" w:rsidR="002952F8" w:rsidRPr="007563EF" w:rsidRDefault="002952F8" w:rsidP="007563EF">
      <w:pPr>
        <w:pStyle w:val="Heading1"/>
        <w:rPr>
          <w:b w:val="0"/>
          <w:bCs w:val="0"/>
          <w:lang w:val="es-ES"/>
        </w:rPr>
      </w:pPr>
      <w:r w:rsidRPr="00112E15">
        <w:rPr>
          <w:b w:val="0"/>
          <w:bCs w:val="0"/>
          <w:lang w:val="es-ES"/>
        </w:rPr>
        <w:t>6. Recepción de Mercancía</w:t>
      </w:r>
    </w:p>
    <w:p w14:paraId="5628047D" w14:textId="5BA53D9C" w:rsidR="002952F8" w:rsidRPr="00112E15" w:rsidRDefault="002952F8" w:rsidP="005A467E">
      <w:pPr>
        <w:pStyle w:val="p3"/>
        <w:spacing w:line="276" w:lineRule="auto"/>
      </w:pPr>
      <w:r w:rsidRPr="00112E15">
        <w:t>La recepción de mercancía es uno de los procesos operativos más críticos dentro de la operación de la tienda. Este proceso garantiza que los productos enviados desde el centro de distribución sean registrados correctamente en el sistema y estén disponibles para su posterior traslado al piso de ventas.</w:t>
      </w:r>
    </w:p>
    <w:p w14:paraId="52A7E6F0" w14:textId="6D397EDB" w:rsidR="002952F8" w:rsidRPr="00112E15" w:rsidRDefault="002952F8" w:rsidP="005A467E">
      <w:pPr>
        <w:pStyle w:val="p3"/>
        <w:spacing w:line="276" w:lineRule="auto"/>
      </w:pPr>
      <w:r w:rsidRPr="00112E15">
        <w:t xml:space="preserve">En las tiendas de </w:t>
      </w:r>
      <w:r w:rsidR="007563EF">
        <w:t>LC Waikiki,</w:t>
      </w:r>
      <w:r w:rsidRPr="00112E15">
        <w:t xml:space="preserve"> la mercancía se recibe normalmente </w:t>
      </w:r>
      <w:r w:rsidRPr="00112E15">
        <w:rPr>
          <w:rStyle w:val="s3"/>
        </w:rPr>
        <w:t>dos veces por semana</w:t>
      </w:r>
      <w:r w:rsidRPr="00112E15">
        <w:t>, siguiendo un calendario logístico definido por la cadena de suministro.</w:t>
      </w:r>
    </w:p>
    <w:p w14:paraId="0E536639" w14:textId="77777777" w:rsidR="002952F8" w:rsidRPr="00112E15" w:rsidRDefault="002952F8" w:rsidP="009D0A37">
      <w:pPr>
        <w:pStyle w:val="p3"/>
        <w:spacing w:line="276" w:lineRule="auto"/>
      </w:pPr>
      <w:r w:rsidRPr="00112E15">
        <w:t>La correcta ejecución de este proceso es fundamental para:</w:t>
      </w:r>
    </w:p>
    <w:p w14:paraId="308554CD" w14:textId="77777777" w:rsidR="002952F8" w:rsidRPr="00112E15" w:rsidRDefault="002952F8" w:rsidP="009D0A37">
      <w:pPr>
        <w:pStyle w:val="p1"/>
        <w:numPr>
          <w:ilvl w:val="0"/>
          <w:numId w:val="77"/>
        </w:numPr>
        <w:spacing w:line="276" w:lineRule="auto"/>
      </w:pPr>
      <w:r w:rsidRPr="00112E15">
        <w:t>mantener el inventario actualizado en el sistema</w:t>
      </w:r>
    </w:p>
    <w:p w14:paraId="061309E1" w14:textId="77777777" w:rsidR="002952F8" w:rsidRPr="00112E15" w:rsidRDefault="002952F8" w:rsidP="009D0A37">
      <w:pPr>
        <w:pStyle w:val="p1"/>
        <w:numPr>
          <w:ilvl w:val="0"/>
          <w:numId w:val="77"/>
        </w:numPr>
        <w:spacing w:line="276" w:lineRule="auto"/>
      </w:pPr>
      <w:r w:rsidRPr="00112E15">
        <w:t>garantizar la disponibilidad de producto en el piso de ventas</w:t>
      </w:r>
    </w:p>
    <w:p w14:paraId="236EA234" w14:textId="77777777" w:rsidR="002952F8" w:rsidRPr="00112E15" w:rsidRDefault="002952F8" w:rsidP="009D0A37">
      <w:pPr>
        <w:pStyle w:val="p1"/>
        <w:numPr>
          <w:ilvl w:val="0"/>
          <w:numId w:val="77"/>
        </w:numPr>
        <w:spacing w:line="276" w:lineRule="auto"/>
      </w:pPr>
      <w:r w:rsidRPr="00112E15">
        <w:t>evitar errores en la gestión de inventario</w:t>
      </w:r>
    </w:p>
    <w:p w14:paraId="665177D6" w14:textId="77777777" w:rsidR="002952F8" w:rsidRPr="00112E15" w:rsidRDefault="002952F8" w:rsidP="009D0A37">
      <w:pPr>
        <w:pStyle w:val="p1"/>
        <w:numPr>
          <w:ilvl w:val="0"/>
          <w:numId w:val="77"/>
        </w:numPr>
        <w:spacing w:line="276" w:lineRule="auto"/>
      </w:pPr>
      <w:r w:rsidRPr="00112E15">
        <w:t>cumplir con los KPI operativos de la tienda.</w:t>
      </w:r>
    </w:p>
    <w:p w14:paraId="5E6F2980" w14:textId="77777777" w:rsidR="002952F8" w:rsidRPr="00112E15" w:rsidRDefault="002952F8" w:rsidP="009D0A37">
      <w:pPr>
        <w:pStyle w:val="p2"/>
        <w:spacing w:line="276" w:lineRule="auto"/>
      </w:pPr>
    </w:p>
    <w:p w14:paraId="097AFA9A" w14:textId="0AC13CBD" w:rsidR="002952F8" w:rsidRPr="00112E15" w:rsidRDefault="002952F8" w:rsidP="005A467E">
      <w:pPr>
        <w:pStyle w:val="p3"/>
        <w:spacing w:line="276" w:lineRule="auto"/>
        <w:rPr>
          <w:rStyle w:val="s1"/>
        </w:rPr>
      </w:pPr>
      <w:r w:rsidRPr="00112E15">
        <w:t>Una recepción eficiente permite que los productos nuevos lleguen rápidamente al piso de ventas, lo cual es especialmente importante en el retail de moda, donde la rotación de producto es constante.</w:t>
      </w:r>
    </w:p>
    <w:p w14:paraId="093990BD" w14:textId="3EB1BD39" w:rsidR="002952F8" w:rsidRPr="005A467E" w:rsidRDefault="002952F8" w:rsidP="005A467E">
      <w:pPr>
        <w:pStyle w:val="Heading1"/>
        <w:rPr>
          <w:b w:val="0"/>
          <w:bCs w:val="0"/>
          <w:lang w:val="es-ES"/>
        </w:rPr>
      </w:pPr>
      <w:r w:rsidRPr="00112E15">
        <w:rPr>
          <w:b w:val="0"/>
          <w:bCs w:val="0"/>
          <w:lang w:val="es-ES"/>
        </w:rPr>
        <w:t>6.2 Frecuencia de Recepción</w:t>
      </w:r>
    </w:p>
    <w:p w14:paraId="3B9922D2" w14:textId="43B4FE56" w:rsidR="002952F8" w:rsidRPr="00112E15" w:rsidRDefault="002952F8" w:rsidP="005A467E">
      <w:pPr>
        <w:pStyle w:val="p3"/>
        <w:spacing w:line="276" w:lineRule="auto"/>
      </w:pPr>
      <w:r w:rsidRPr="00112E15">
        <w:t xml:space="preserve">Las tiendas reciben mercancía de forma </w:t>
      </w:r>
      <w:r w:rsidRPr="00112E15">
        <w:rPr>
          <w:rStyle w:val="s3"/>
        </w:rPr>
        <w:t>bi-semanal</w:t>
      </w:r>
      <w:r w:rsidRPr="00112E15">
        <w:t xml:space="preserve">, lo que significa que normalmente se realizan </w:t>
      </w:r>
      <w:r w:rsidRPr="00112E15">
        <w:rPr>
          <w:rStyle w:val="s3"/>
        </w:rPr>
        <w:t>dos entregas por semana</w:t>
      </w:r>
      <w:r w:rsidRPr="00112E15">
        <w:t xml:space="preserve"> desde el centro de distribución.</w:t>
      </w:r>
    </w:p>
    <w:p w14:paraId="7CD9AAA1" w14:textId="77777777" w:rsidR="002952F8" w:rsidRPr="00112E15" w:rsidRDefault="002952F8" w:rsidP="009D0A37">
      <w:pPr>
        <w:pStyle w:val="p3"/>
        <w:spacing w:line="276" w:lineRule="auto"/>
      </w:pPr>
      <w:r w:rsidRPr="00112E15">
        <w:t>La frecuencia puede variar dependiendo de factores como:</w:t>
      </w:r>
    </w:p>
    <w:p w14:paraId="4573CDB6" w14:textId="77777777" w:rsidR="002952F8" w:rsidRPr="00112E15" w:rsidRDefault="002952F8" w:rsidP="009D0A37">
      <w:pPr>
        <w:pStyle w:val="p1"/>
        <w:numPr>
          <w:ilvl w:val="0"/>
          <w:numId w:val="78"/>
        </w:numPr>
        <w:spacing w:line="276" w:lineRule="auto"/>
      </w:pPr>
      <w:r w:rsidRPr="00112E15">
        <w:t>temporada comercial</w:t>
      </w:r>
    </w:p>
    <w:p w14:paraId="06A79643" w14:textId="77777777" w:rsidR="002952F8" w:rsidRPr="00112E15" w:rsidRDefault="002952F8" w:rsidP="009D0A37">
      <w:pPr>
        <w:pStyle w:val="p1"/>
        <w:numPr>
          <w:ilvl w:val="0"/>
          <w:numId w:val="78"/>
        </w:numPr>
        <w:spacing w:line="276" w:lineRule="auto"/>
      </w:pPr>
      <w:r w:rsidRPr="00112E15">
        <w:t>campañas promocionales</w:t>
      </w:r>
    </w:p>
    <w:p w14:paraId="663C4554" w14:textId="77777777" w:rsidR="002952F8" w:rsidRPr="00112E15" w:rsidRDefault="002952F8" w:rsidP="009D0A37">
      <w:pPr>
        <w:pStyle w:val="p1"/>
        <w:numPr>
          <w:ilvl w:val="0"/>
          <w:numId w:val="78"/>
        </w:numPr>
        <w:spacing w:line="276" w:lineRule="auto"/>
      </w:pPr>
      <w:r w:rsidRPr="00112E15">
        <w:t>volumen de ventas de la tienda</w:t>
      </w:r>
    </w:p>
    <w:p w14:paraId="313CA22D" w14:textId="77777777" w:rsidR="002952F8" w:rsidRPr="00112E15" w:rsidRDefault="002952F8" w:rsidP="009D0A37">
      <w:pPr>
        <w:pStyle w:val="p1"/>
        <w:numPr>
          <w:ilvl w:val="0"/>
          <w:numId w:val="78"/>
        </w:numPr>
        <w:spacing w:line="276" w:lineRule="auto"/>
      </w:pPr>
      <w:r w:rsidRPr="00112E15">
        <w:t>lanzamientos de nuevas colecciones.</w:t>
      </w:r>
    </w:p>
    <w:p w14:paraId="7E265915" w14:textId="77777777" w:rsidR="002952F8" w:rsidRPr="00112E15" w:rsidRDefault="002952F8" w:rsidP="009D0A37">
      <w:pPr>
        <w:pStyle w:val="p2"/>
        <w:spacing w:line="276" w:lineRule="auto"/>
      </w:pPr>
    </w:p>
    <w:p w14:paraId="20347870" w14:textId="77777777" w:rsidR="002952F8" w:rsidRPr="00112E15" w:rsidRDefault="002952F8" w:rsidP="009D0A37">
      <w:pPr>
        <w:pStyle w:val="p3"/>
        <w:spacing w:line="276" w:lineRule="auto"/>
      </w:pPr>
      <w:r w:rsidRPr="00112E15">
        <w:t>Durante temporadas de alta demanda, el volumen de mercancía puede aumentar significativamente.</w:t>
      </w:r>
    </w:p>
    <w:p w14:paraId="17FD1344" w14:textId="3243D549" w:rsidR="002952F8" w:rsidRPr="00112E15" w:rsidRDefault="002952F8" w:rsidP="009D0A37">
      <w:pPr>
        <w:rPr>
          <w:rStyle w:val="s1"/>
        </w:rPr>
      </w:pPr>
    </w:p>
    <w:p w14:paraId="35756D2A" w14:textId="6F5A14F4" w:rsidR="002952F8" w:rsidRPr="005A467E" w:rsidRDefault="002952F8" w:rsidP="005A467E">
      <w:pPr>
        <w:pStyle w:val="Heading1"/>
        <w:rPr>
          <w:b w:val="0"/>
          <w:bCs w:val="0"/>
          <w:lang w:val="es-ES"/>
        </w:rPr>
      </w:pPr>
      <w:r w:rsidRPr="00112E15">
        <w:rPr>
          <w:b w:val="0"/>
          <w:bCs w:val="0"/>
          <w:lang w:val="es-ES"/>
        </w:rPr>
        <w:t>6.3 Volumen de Mercancía por Despacho</w:t>
      </w:r>
    </w:p>
    <w:p w14:paraId="43C4928F" w14:textId="6DE2C0C2" w:rsidR="002952F8" w:rsidRPr="00112E15" w:rsidRDefault="002952F8" w:rsidP="005A467E">
      <w:pPr>
        <w:pStyle w:val="p3"/>
        <w:spacing w:line="276" w:lineRule="auto"/>
      </w:pPr>
      <w:r w:rsidRPr="00112E15">
        <w:t>Cada despacho recibido por la tienda puede contener un número elevado de cajas, lo que requiere una correcta planificación del equipo para completar el proceso de recepción dentro del tiempo establecido.</w:t>
      </w:r>
    </w:p>
    <w:p w14:paraId="67375515" w14:textId="77777777" w:rsidR="002952F8" w:rsidRPr="00112E15" w:rsidRDefault="002952F8" w:rsidP="009D0A37">
      <w:pPr>
        <w:pStyle w:val="p3"/>
        <w:spacing w:line="276" w:lineRule="auto"/>
      </w:pPr>
      <w:r w:rsidRPr="00112E15">
        <w:t>El volumen promedio de cada despacho suele encontrarse dentro del siguiente rango: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2309"/>
      </w:tblGrid>
      <w:tr w:rsidR="002952F8" w:rsidRPr="00112E15" w14:paraId="70332A68" w14:textId="77777777">
        <w:trPr>
          <w:tblHeader/>
          <w:tblCellSpacing w:w="15" w:type="dxa"/>
        </w:trPr>
        <w:tc>
          <w:tcPr>
            <w:tcW w:w="0" w:type="auto"/>
            <w:vAlign w:val="center"/>
            <w:hideMark/>
          </w:tcPr>
          <w:p w14:paraId="0ADC8B03" w14:textId="77777777" w:rsidR="002952F8" w:rsidRPr="00112E15" w:rsidRDefault="002952F8"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Número de cajas</w:t>
            </w:r>
          </w:p>
        </w:tc>
        <w:tc>
          <w:tcPr>
            <w:tcW w:w="0" w:type="auto"/>
            <w:vAlign w:val="center"/>
            <w:hideMark/>
          </w:tcPr>
          <w:p w14:paraId="49CD9DFF" w14:textId="77777777" w:rsidR="002952F8" w:rsidRPr="00112E15" w:rsidRDefault="002952F8"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Unidades estimadas</w:t>
            </w:r>
          </w:p>
        </w:tc>
      </w:tr>
      <w:tr w:rsidR="002952F8" w:rsidRPr="00112E15" w14:paraId="1400D8E3" w14:textId="77777777">
        <w:trPr>
          <w:tblCellSpacing w:w="15" w:type="dxa"/>
        </w:trPr>
        <w:tc>
          <w:tcPr>
            <w:tcW w:w="0" w:type="auto"/>
            <w:vAlign w:val="center"/>
            <w:hideMark/>
          </w:tcPr>
          <w:p w14:paraId="75EED1C3"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150 cajas</w:t>
            </w:r>
          </w:p>
        </w:tc>
        <w:tc>
          <w:tcPr>
            <w:tcW w:w="0" w:type="auto"/>
            <w:vAlign w:val="center"/>
            <w:hideMark/>
          </w:tcPr>
          <w:p w14:paraId="65F21AF3"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3000 – 6000 unidades</w:t>
            </w:r>
          </w:p>
        </w:tc>
      </w:tr>
      <w:tr w:rsidR="002952F8" w:rsidRPr="00112E15" w14:paraId="45839858" w14:textId="77777777">
        <w:trPr>
          <w:tblCellSpacing w:w="15" w:type="dxa"/>
        </w:trPr>
        <w:tc>
          <w:tcPr>
            <w:tcW w:w="0" w:type="auto"/>
            <w:vAlign w:val="center"/>
            <w:hideMark/>
          </w:tcPr>
          <w:p w14:paraId="7F8D328F"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200 cajas</w:t>
            </w:r>
          </w:p>
        </w:tc>
        <w:tc>
          <w:tcPr>
            <w:tcW w:w="0" w:type="auto"/>
            <w:vAlign w:val="center"/>
            <w:hideMark/>
          </w:tcPr>
          <w:p w14:paraId="66D99DB2"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4000 – 8000 unidades</w:t>
            </w:r>
          </w:p>
        </w:tc>
      </w:tr>
      <w:tr w:rsidR="002952F8" w:rsidRPr="00112E15" w14:paraId="525BC90C" w14:textId="77777777">
        <w:trPr>
          <w:tblCellSpacing w:w="15" w:type="dxa"/>
        </w:trPr>
        <w:tc>
          <w:tcPr>
            <w:tcW w:w="0" w:type="auto"/>
            <w:vAlign w:val="center"/>
            <w:hideMark/>
          </w:tcPr>
          <w:p w14:paraId="64784A46"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300 cajas</w:t>
            </w:r>
          </w:p>
        </w:tc>
        <w:tc>
          <w:tcPr>
            <w:tcW w:w="0" w:type="auto"/>
            <w:vAlign w:val="center"/>
            <w:hideMark/>
          </w:tcPr>
          <w:p w14:paraId="75C64541" w14:textId="77777777" w:rsidR="002952F8" w:rsidRPr="00112E15" w:rsidRDefault="002952F8"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6000 – 12000 unidades</w:t>
            </w:r>
          </w:p>
        </w:tc>
      </w:tr>
    </w:tbl>
    <w:p w14:paraId="0039A34E" w14:textId="77777777" w:rsidR="002952F8" w:rsidRPr="00112E15" w:rsidRDefault="002952F8" w:rsidP="009D0A37">
      <w:pPr>
        <w:pStyle w:val="p1"/>
        <w:spacing w:line="276" w:lineRule="auto"/>
      </w:pPr>
      <w:r w:rsidRPr="00112E15">
        <w:lastRenderedPageBreak/>
        <w:t>La cantidad exacta de unidades por caja puede variar dependiendo del tipo de producto, ya que algunas cajas contienen prendas individuales mientras que otras pueden contener múltiples unidades del mismo artículo.</w:t>
      </w:r>
    </w:p>
    <w:p w14:paraId="29BCC020" w14:textId="2F09D6E0" w:rsidR="00DB29BA" w:rsidRPr="005A467E" w:rsidRDefault="00DB29BA" w:rsidP="005A467E">
      <w:pPr>
        <w:pStyle w:val="Heading1"/>
        <w:rPr>
          <w:b w:val="0"/>
          <w:bCs w:val="0"/>
          <w:lang w:val="es-ES"/>
        </w:rPr>
      </w:pPr>
      <w:r w:rsidRPr="00112E15">
        <w:rPr>
          <w:b w:val="0"/>
          <w:bCs w:val="0"/>
          <w:lang w:val="es-ES"/>
        </w:rPr>
        <w:t>6.4 KPI Relacionado con la Recepción</w:t>
      </w:r>
    </w:p>
    <w:p w14:paraId="6DEFB84A" w14:textId="278527B8" w:rsidR="00DB29BA" w:rsidRPr="00112E15" w:rsidRDefault="00DB29BA" w:rsidP="005A467E">
      <w:pPr>
        <w:pStyle w:val="p3"/>
        <w:spacing w:line="276" w:lineRule="auto"/>
      </w:pPr>
      <w:r w:rsidRPr="00112E15">
        <w:t>El proceso de recepción de mercancía está directamente relacionado con el KPI operativo:</w:t>
      </w:r>
    </w:p>
    <w:p w14:paraId="16533E52" w14:textId="3A51773D" w:rsidR="00DB29BA" w:rsidRPr="005A467E" w:rsidRDefault="00DB29BA" w:rsidP="005A467E">
      <w:pPr>
        <w:pStyle w:val="Heading3"/>
        <w:rPr>
          <w:b w:val="0"/>
          <w:bCs w:val="0"/>
          <w:lang w:val="es-ES"/>
        </w:rPr>
      </w:pPr>
      <w:proofErr w:type="spellStart"/>
      <w:r w:rsidRPr="00112E15">
        <w:rPr>
          <w:b w:val="0"/>
          <w:bCs w:val="0"/>
          <w:lang w:val="es-ES"/>
        </w:rPr>
        <w:t>Product</w:t>
      </w:r>
      <w:proofErr w:type="spellEnd"/>
      <w:r w:rsidRPr="00112E15">
        <w:rPr>
          <w:b w:val="0"/>
          <w:bCs w:val="0"/>
          <w:lang w:val="es-ES"/>
        </w:rPr>
        <w:t xml:space="preserve"> </w:t>
      </w:r>
      <w:proofErr w:type="spellStart"/>
      <w:r w:rsidRPr="00112E15">
        <w:rPr>
          <w:b w:val="0"/>
          <w:bCs w:val="0"/>
          <w:lang w:val="es-ES"/>
        </w:rPr>
        <w:t>Acceptance</w:t>
      </w:r>
      <w:proofErr w:type="spellEnd"/>
      <w:r w:rsidRPr="00112E15">
        <w:rPr>
          <w:b w:val="0"/>
          <w:bCs w:val="0"/>
          <w:lang w:val="es-ES"/>
        </w:rPr>
        <w:t xml:space="preserve"> </w:t>
      </w:r>
      <w:proofErr w:type="spellStart"/>
      <w:r w:rsidRPr="00112E15">
        <w:rPr>
          <w:b w:val="0"/>
          <w:bCs w:val="0"/>
          <w:lang w:val="es-ES"/>
        </w:rPr>
        <w:t>Hours</w:t>
      </w:r>
      <w:proofErr w:type="spellEnd"/>
    </w:p>
    <w:p w14:paraId="128A7FBF" w14:textId="4312935A" w:rsidR="00DB29BA" w:rsidRPr="00112E15" w:rsidRDefault="00DB29BA" w:rsidP="009D0A37">
      <w:pPr>
        <w:pStyle w:val="p3"/>
        <w:spacing w:line="276" w:lineRule="auto"/>
      </w:pPr>
      <w:r w:rsidRPr="00112E15">
        <w:t>Objetivo: ≤ 4 horas</w:t>
      </w:r>
    </w:p>
    <w:p w14:paraId="1B07C381" w14:textId="62583E3E" w:rsidR="00DB29BA" w:rsidRPr="00112E15" w:rsidRDefault="00DB29BA" w:rsidP="005A467E">
      <w:pPr>
        <w:pStyle w:val="p1"/>
        <w:spacing w:line="276" w:lineRule="auto"/>
      </w:pPr>
      <w:r w:rsidRPr="00112E15">
        <w:t>Esto significa que todo el proceso de recepción debe completarse dentro de un máximo de cuatro horas desde la llegada del despacho.</w:t>
      </w:r>
    </w:p>
    <w:p w14:paraId="13E3F958" w14:textId="77777777" w:rsidR="00DB29BA" w:rsidRPr="00112E15" w:rsidRDefault="00DB29BA" w:rsidP="009D0A37">
      <w:pPr>
        <w:pStyle w:val="p1"/>
        <w:spacing w:line="276" w:lineRule="auto"/>
      </w:pPr>
      <w:r w:rsidRPr="00112E15">
        <w:t>El proceso incluye:</w:t>
      </w:r>
    </w:p>
    <w:p w14:paraId="2BE15167" w14:textId="77777777" w:rsidR="00DB29BA" w:rsidRPr="00112E15" w:rsidRDefault="00DB29BA" w:rsidP="009D0A37">
      <w:pPr>
        <w:pStyle w:val="p1"/>
        <w:numPr>
          <w:ilvl w:val="0"/>
          <w:numId w:val="79"/>
        </w:numPr>
        <w:spacing w:line="276" w:lineRule="auto"/>
      </w:pPr>
      <w:r w:rsidRPr="00112E15">
        <w:t>descarga del camión</w:t>
      </w:r>
    </w:p>
    <w:p w14:paraId="7DFCAB3D" w14:textId="77777777" w:rsidR="00DB29BA" w:rsidRPr="00112E15" w:rsidRDefault="00DB29BA" w:rsidP="009D0A37">
      <w:pPr>
        <w:pStyle w:val="p1"/>
        <w:numPr>
          <w:ilvl w:val="0"/>
          <w:numId w:val="79"/>
        </w:numPr>
        <w:spacing w:line="276" w:lineRule="auto"/>
      </w:pPr>
      <w:r w:rsidRPr="00112E15">
        <w:t>registro de cajas en el sistema</w:t>
      </w:r>
    </w:p>
    <w:p w14:paraId="614246A8" w14:textId="77777777" w:rsidR="00DB29BA" w:rsidRPr="00112E15" w:rsidRDefault="00DB29BA" w:rsidP="009D0A37">
      <w:pPr>
        <w:pStyle w:val="p1"/>
        <w:numPr>
          <w:ilvl w:val="0"/>
          <w:numId w:val="79"/>
        </w:numPr>
        <w:spacing w:line="276" w:lineRule="auto"/>
      </w:pPr>
      <w:r w:rsidRPr="00112E15">
        <w:t>escaneo de productos</w:t>
      </w:r>
    </w:p>
    <w:p w14:paraId="26172CF5" w14:textId="34876BD1" w:rsidR="00DB29BA" w:rsidRPr="00112E15" w:rsidRDefault="00DB29BA" w:rsidP="009D0A37">
      <w:pPr>
        <w:pStyle w:val="p1"/>
        <w:numPr>
          <w:ilvl w:val="0"/>
          <w:numId w:val="79"/>
        </w:numPr>
        <w:spacing w:line="276" w:lineRule="auto"/>
      </w:pPr>
      <w:r w:rsidRPr="00112E15">
        <w:t>verificación de cantidades.</w:t>
      </w:r>
    </w:p>
    <w:p w14:paraId="29990D10" w14:textId="14D2FF6C" w:rsidR="00DB29BA" w:rsidRPr="005A467E" w:rsidRDefault="00DB29BA" w:rsidP="005A467E">
      <w:pPr>
        <w:pStyle w:val="p1"/>
        <w:spacing w:line="276" w:lineRule="auto"/>
        <w:rPr>
          <w:rStyle w:val="s1"/>
        </w:rPr>
      </w:pPr>
      <w:r w:rsidRPr="00112E15">
        <w:t>Cumplir con este KPI es esencial para evitar retrasos en la reposición y asegurar que el producto esté disponible rápidamente para el cliente.</w:t>
      </w:r>
    </w:p>
    <w:p w14:paraId="0D4F7609" w14:textId="7D9D955E" w:rsidR="00DB29BA" w:rsidRPr="005A467E" w:rsidRDefault="00DB29BA" w:rsidP="005A467E">
      <w:pPr>
        <w:pStyle w:val="Heading1"/>
        <w:rPr>
          <w:b w:val="0"/>
          <w:bCs w:val="0"/>
          <w:lang w:val="es-ES"/>
        </w:rPr>
      </w:pPr>
      <w:r w:rsidRPr="00112E15">
        <w:rPr>
          <w:b w:val="0"/>
          <w:bCs w:val="0"/>
          <w:lang w:val="es-ES"/>
        </w:rPr>
        <w:t>6.5 Organización del Equipo Durante la Recepción</w:t>
      </w:r>
    </w:p>
    <w:p w14:paraId="2AE9C5F1" w14:textId="21782DC3" w:rsidR="00DB29BA" w:rsidRPr="00112E15" w:rsidRDefault="00DB29BA" w:rsidP="005A467E">
      <w:pPr>
        <w:pStyle w:val="p1"/>
        <w:spacing w:line="276" w:lineRule="auto"/>
      </w:pPr>
      <w:r w:rsidRPr="00112E15">
        <w:t>Debido al alto volumen de mercancía que puede recibirse en un solo despacho, es necesario asignar un equipo específico para ejecutar el proceso de recepción.</w:t>
      </w:r>
    </w:p>
    <w:p w14:paraId="655B7BCD" w14:textId="77777777" w:rsidR="00DB29BA" w:rsidRPr="00112E15" w:rsidRDefault="00DB29BA" w:rsidP="009D0A37">
      <w:pPr>
        <w:pStyle w:val="Heading3"/>
        <w:rPr>
          <w:b w:val="0"/>
          <w:bCs w:val="0"/>
        </w:rPr>
      </w:pPr>
      <w:proofErr w:type="spellStart"/>
      <w:r w:rsidRPr="00112E15">
        <w:rPr>
          <w:b w:val="0"/>
          <w:bCs w:val="0"/>
        </w:rPr>
        <w:t>Distribución</w:t>
      </w:r>
      <w:proofErr w:type="spellEnd"/>
      <w:r w:rsidRPr="00112E15">
        <w:rPr>
          <w:b w:val="0"/>
          <w:bCs w:val="0"/>
        </w:rPr>
        <w:t xml:space="preserve"> </w:t>
      </w:r>
      <w:proofErr w:type="spellStart"/>
      <w:r w:rsidRPr="00112E15">
        <w:rPr>
          <w:b w:val="0"/>
          <w:bCs w:val="0"/>
        </w:rPr>
        <w:t>recomendada</w:t>
      </w:r>
      <w:proofErr w:type="spellEnd"/>
      <w:r w:rsidRPr="00112E15">
        <w:rPr>
          <w:b w:val="0"/>
          <w:bCs w:val="0"/>
        </w:rPr>
        <w:t xml:space="preserve"> del </w:t>
      </w:r>
      <w:proofErr w:type="spellStart"/>
      <w:r w:rsidRPr="00112E15">
        <w:rPr>
          <w:b w:val="0"/>
          <w:bCs w:val="0"/>
        </w:rPr>
        <w:t>equipo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2554"/>
      </w:tblGrid>
      <w:tr w:rsidR="00DB29BA" w:rsidRPr="00112E15" w14:paraId="36736A1A" w14:textId="77777777">
        <w:trPr>
          <w:tblHeader/>
          <w:tblCellSpacing w:w="15" w:type="dxa"/>
        </w:trPr>
        <w:tc>
          <w:tcPr>
            <w:tcW w:w="0" w:type="auto"/>
            <w:vAlign w:val="center"/>
            <w:hideMark/>
          </w:tcPr>
          <w:p w14:paraId="6A4F6CD0" w14:textId="77777777" w:rsidR="00DB29BA" w:rsidRPr="00112E15" w:rsidRDefault="00DB29BA"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Función</w:t>
            </w:r>
          </w:p>
        </w:tc>
        <w:tc>
          <w:tcPr>
            <w:tcW w:w="0" w:type="auto"/>
            <w:vAlign w:val="center"/>
            <w:hideMark/>
          </w:tcPr>
          <w:p w14:paraId="040E5F87" w14:textId="77777777" w:rsidR="00DB29BA" w:rsidRPr="00112E15" w:rsidRDefault="00DB29BA"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Número de colaboradores</w:t>
            </w:r>
          </w:p>
        </w:tc>
      </w:tr>
      <w:tr w:rsidR="00DB29BA" w:rsidRPr="00112E15" w14:paraId="1D3A5720" w14:textId="77777777">
        <w:trPr>
          <w:tblCellSpacing w:w="15" w:type="dxa"/>
        </w:trPr>
        <w:tc>
          <w:tcPr>
            <w:tcW w:w="0" w:type="auto"/>
            <w:vAlign w:val="center"/>
            <w:hideMark/>
          </w:tcPr>
          <w:p w14:paraId="04BA39CC" w14:textId="77777777" w:rsidR="00DB29BA" w:rsidRPr="00112E15" w:rsidRDefault="00DB29BA"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Descarga de mercancía</w:t>
            </w:r>
          </w:p>
        </w:tc>
        <w:tc>
          <w:tcPr>
            <w:tcW w:w="0" w:type="auto"/>
            <w:vAlign w:val="center"/>
            <w:hideMark/>
          </w:tcPr>
          <w:p w14:paraId="7747EC1F" w14:textId="77777777" w:rsidR="00DB29BA" w:rsidRPr="00112E15" w:rsidRDefault="00DB29BA"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3–4</w:t>
            </w:r>
          </w:p>
        </w:tc>
      </w:tr>
      <w:tr w:rsidR="00DB29BA" w:rsidRPr="00112E15" w14:paraId="14AE48D6" w14:textId="77777777">
        <w:trPr>
          <w:tblCellSpacing w:w="15" w:type="dxa"/>
        </w:trPr>
        <w:tc>
          <w:tcPr>
            <w:tcW w:w="0" w:type="auto"/>
            <w:vAlign w:val="center"/>
            <w:hideMark/>
          </w:tcPr>
          <w:p w14:paraId="622D35D3" w14:textId="77777777" w:rsidR="00DB29BA" w:rsidRPr="00112E15" w:rsidRDefault="00DB29BA"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Escaneo de productos</w:t>
            </w:r>
          </w:p>
        </w:tc>
        <w:tc>
          <w:tcPr>
            <w:tcW w:w="0" w:type="auto"/>
            <w:vAlign w:val="center"/>
            <w:hideMark/>
          </w:tcPr>
          <w:p w14:paraId="7B76B943" w14:textId="77777777" w:rsidR="00DB29BA" w:rsidRPr="00112E15" w:rsidRDefault="00DB29BA"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3–4</w:t>
            </w:r>
          </w:p>
        </w:tc>
      </w:tr>
      <w:tr w:rsidR="00DB29BA" w:rsidRPr="00112E15" w14:paraId="4A075459" w14:textId="77777777">
        <w:trPr>
          <w:tblCellSpacing w:w="15" w:type="dxa"/>
        </w:trPr>
        <w:tc>
          <w:tcPr>
            <w:tcW w:w="0" w:type="auto"/>
            <w:vAlign w:val="center"/>
            <w:hideMark/>
          </w:tcPr>
          <w:p w14:paraId="7D2CF934" w14:textId="77777777" w:rsidR="00DB29BA" w:rsidRPr="00112E15" w:rsidRDefault="00DB29BA"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Organización del almacén</w:t>
            </w:r>
          </w:p>
        </w:tc>
        <w:tc>
          <w:tcPr>
            <w:tcW w:w="0" w:type="auto"/>
            <w:vAlign w:val="center"/>
            <w:hideMark/>
          </w:tcPr>
          <w:p w14:paraId="41613A53" w14:textId="77777777" w:rsidR="00DB29BA" w:rsidRPr="00112E15" w:rsidRDefault="00DB29BA"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2–3</w:t>
            </w:r>
          </w:p>
        </w:tc>
      </w:tr>
    </w:tbl>
    <w:p w14:paraId="6C6CB233" w14:textId="77777777" w:rsidR="00DB29BA" w:rsidRPr="00112E15" w:rsidRDefault="00DB29BA" w:rsidP="009D0A37">
      <w:pPr>
        <w:pStyle w:val="p1"/>
        <w:spacing w:line="276" w:lineRule="auto"/>
      </w:pPr>
      <w:r w:rsidRPr="00112E15">
        <w:t>Total Recomendado: 8–10 colaboradores</w:t>
      </w:r>
    </w:p>
    <w:p w14:paraId="0AABAD3F" w14:textId="77777777" w:rsidR="00DB29BA" w:rsidRPr="00112E15" w:rsidRDefault="00DB29BA" w:rsidP="009D0A37">
      <w:pPr>
        <w:pStyle w:val="p1"/>
        <w:spacing w:line="276" w:lineRule="auto"/>
      </w:pPr>
      <w:r w:rsidRPr="00112E15">
        <w:lastRenderedPageBreak/>
        <w:t>Esta distribución permite procesar grandes volúmenes de mercancía de manera eficiente sin afectar significativamente las operaciones del piso de ventas.</w:t>
      </w:r>
    </w:p>
    <w:p w14:paraId="2B4EC1B9" w14:textId="1A805A00" w:rsidR="00DB29BA" w:rsidRPr="005A467E" w:rsidRDefault="00DB29BA" w:rsidP="005A467E">
      <w:pPr>
        <w:pStyle w:val="Heading1"/>
        <w:rPr>
          <w:b w:val="0"/>
          <w:bCs w:val="0"/>
          <w:lang w:val="es-ES"/>
        </w:rPr>
      </w:pPr>
      <w:r w:rsidRPr="00112E15">
        <w:rPr>
          <w:b w:val="0"/>
          <w:bCs w:val="0"/>
          <w:lang w:val="es-ES"/>
        </w:rPr>
        <w:t>6.6 Prioridad Operativa Durante la Recepción</w:t>
      </w:r>
    </w:p>
    <w:p w14:paraId="217815FA" w14:textId="49096267" w:rsidR="00DB29BA" w:rsidRPr="00112E15" w:rsidRDefault="00DB29BA" w:rsidP="005A467E">
      <w:pPr>
        <w:pStyle w:val="p3"/>
        <w:spacing w:line="276" w:lineRule="auto"/>
      </w:pPr>
      <w:r w:rsidRPr="00112E15">
        <w:t>Aunque la recepción de mercancía es una actividad importante, no debe interrumpir las operaciones principales de la tienda.</w:t>
      </w:r>
    </w:p>
    <w:p w14:paraId="16EFEAEB" w14:textId="77777777" w:rsidR="00DB29BA" w:rsidRPr="00112E15" w:rsidRDefault="00DB29BA" w:rsidP="009D0A37">
      <w:pPr>
        <w:pStyle w:val="p3"/>
        <w:spacing w:line="276" w:lineRule="auto"/>
      </w:pPr>
      <w:r w:rsidRPr="00112E15">
        <w:t>Durante el proceso de recepción, siempre debe mantenerse personal suficiente para:</w:t>
      </w:r>
    </w:p>
    <w:p w14:paraId="0D13FDB6" w14:textId="77777777" w:rsidR="00DB29BA" w:rsidRPr="00112E15" w:rsidRDefault="00DB29BA" w:rsidP="009D0A37">
      <w:pPr>
        <w:pStyle w:val="p1"/>
        <w:numPr>
          <w:ilvl w:val="0"/>
          <w:numId w:val="80"/>
        </w:numPr>
        <w:spacing w:line="276" w:lineRule="auto"/>
      </w:pPr>
      <w:r w:rsidRPr="00112E15">
        <w:t>atención al cliente</w:t>
      </w:r>
    </w:p>
    <w:p w14:paraId="2F1FC9A7" w14:textId="7C1159FF" w:rsidR="00DB29BA" w:rsidRPr="00112E15" w:rsidRDefault="00DB29BA" w:rsidP="009D0A37">
      <w:pPr>
        <w:pStyle w:val="p1"/>
        <w:numPr>
          <w:ilvl w:val="0"/>
          <w:numId w:val="80"/>
        </w:numPr>
        <w:spacing w:line="276" w:lineRule="auto"/>
      </w:pPr>
      <w:r w:rsidRPr="00112E15">
        <w:t>reposición del piso de ventas.</w:t>
      </w:r>
    </w:p>
    <w:p w14:paraId="04E144E3" w14:textId="40B684F2" w:rsidR="00DB29BA" w:rsidRPr="00112E15" w:rsidRDefault="00DB29BA" w:rsidP="005A467E">
      <w:pPr>
        <w:pStyle w:val="p3"/>
        <w:spacing w:line="276" w:lineRule="auto"/>
      </w:pPr>
      <w:r w:rsidRPr="00112E15">
        <w:t xml:space="preserve">Se recomienda que al menos </w:t>
      </w:r>
      <w:r w:rsidRPr="00112E15">
        <w:rPr>
          <w:rStyle w:val="s2"/>
          <w:rFonts w:eastAsiaTheme="majorEastAsia"/>
        </w:rPr>
        <w:t>3–4 colaboradores continúen ejecutando tareas de reposición</w:t>
      </w:r>
      <w:r w:rsidRPr="00112E15">
        <w:t xml:space="preserve"> mientras el resto del equipo procesa el despacho.</w:t>
      </w:r>
    </w:p>
    <w:p w14:paraId="511C63D9" w14:textId="77777777" w:rsidR="00DB29BA" w:rsidRPr="00112E15" w:rsidRDefault="00DB29BA" w:rsidP="009D0A37">
      <w:pPr>
        <w:pStyle w:val="p3"/>
        <w:spacing w:line="276" w:lineRule="auto"/>
      </w:pPr>
      <w:r w:rsidRPr="00112E15">
        <w:t>Esto permite evitar una disminución del nivel de Fullness durante el proceso de recepción.</w:t>
      </w:r>
    </w:p>
    <w:p w14:paraId="4A6C0E5C" w14:textId="5338D1F4" w:rsidR="00DB29BA" w:rsidRPr="005A467E" w:rsidRDefault="00DB29BA" w:rsidP="005A467E">
      <w:pPr>
        <w:pStyle w:val="Heading1"/>
        <w:rPr>
          <w:b w:val="0"/>
          <w:bCs w:val="0"/>
          <w:lang w:val="es-ES"/>
        </w:rPr>
      </w:pPr>
      <w:r w:rsidRPr="00112E15">
        <w:rPr>
          <w:b w:val="0"/>
          <w:bCs w:val="0"/>
          <w:lang w:val="es-ES"/>
        </w:rPr>
        <w:t>6.7 Flujo General del Proceso de Recepción</w:t>
      </w:r>
    </w:p>
    <w:p w14:paraId="1264AB83" w14:textId="35172024" w:rsidR="00DB29BA" w:rsidRPr="00112E15" w:rsidRDefault="00DB29BA" w:rsidP="005A467E">
      <w:pPr>
        <w:pStyle w:val="p3"/>
        <w:spacing w:line="276" w:lineRule="auto"/>
      </w:pPr>
      <w:r w:rsidRPr="00112E15">
        <w:t>El proceso completo de recepción de mercancía se compone de varias etapas consecutivas.</w:t>
      </w:r>
    </w:p>
    <w:p w14:paraId="3B146DC6" w14:textId="77777777" w:rsidR="00DB29BA" w:rsidRPr="005A467E" w:rsidRDefault="00DB29BA" w:rsidP="009D0A37">
      <w:pPr>
        <w:pStyle w:val="p3"/>
        <w:spacing w:line="276" w:lineRule="auto"/>
        <w:rPr>
          <w:b/>
          <w:bCs/>
        </w:rPr>
      </w:pPr>
      <w:r w:rsidRPr="005A467E">
        <w:rPr>
          <w:b/>
          <w:bCs/>
        </w:rPr>
        <w:t>El flujo operativo es el siguiente:</w:t>
      </w:r>
    </w:p>
    <w:p w14:paraId="5DB12A77" w14:textId="77777777" w:rsidR="00DB29BA" w:rsidRPr="00112E15" w:rsidRDefault="00DB29BA" w:rsidP="009D0A37">
      <w:pPr>
        <w:pStyle w:val="p1"/>
        <w:spacing w:line="276" w:lineRule="auto"/>
      </w:pPr>
      <w:r w:rsidRPr="00112E15">
        <w:t>Llegada del camión</w:t>
      </w:r>
    </w:p>
    <w:p w14:paraId="70B7018D" w14:textId="77777777" w:rsidR="00DB29BA" w:rsidRPr="00112E15" w:rsidRDefault="00DB29BA" w:rsidP="009D0A37">
      <w:pPr>
        <w:pStyle w:val="p1"/>
        <w:spacing w:line="276" w:lineRule="auto"/>
      </w:pPr>
      <w:r w:rsidRPr="00112E15">
        <w:t>↓</w:t>
      </w:r>
    </w:p>
    <w:p w14:paraId="37C374C3" w14:textId="77777777" w:rsidR="00DB29BA" w:rsidRPr="00112E15" w:rsidRDefault="00DB29BA" w:rsidP="009D0A37">
      <w:pPr>
        <w:pStyle w:val="p1"/>
        <w:spacing w:line="276" w:lineRule="auto"/>
      </w:pPr>
      <w:r w:rsidRPr="00112E15">
        <w:t>Descarga de cajas</w:t>
      </w:r>
    </w:p>
    <w:p w14:paraId="60631DF3" w14:textId="77777777" w:rsidR="00DB29BA" w:rsidRPr="00112E15" w:rsidRDefault="00DB29BA" w:rsidP="009D0A37">
      <w:pPr>
        <w:pStyle w:val="p1"/>
        <w:spacing w:line="276" w:lineRule="auto"/>
      </w:pPr>
      <w:r w:rsidRPr="00112E15">
        <w:t>↓</w:t>
      </w:r>
    </w:p>
    <w:p w14:paraId="5580ED8F" w14:textId="77777777" w:rsidR="00DB29BA" w:rsidRPr="00112E15" w:rsidRDefault="00DB29BA" w:rsidP="009D0A37">
      <w:pPr>
        <w:pStyle w:val="p1"/>
        <w:spacing w:line="276" w:lineRule="auto"/>
      </w:pPr>
      <w:r w:rsidRPr="00112E15">
        <w:t>Cargo Box Reception</w:t>
      </w:r>
    </w:p>
    <w:p w14:paraId="4E267192" w14:textId="77777777" w:rsidR="00DB29BA" w:rsidRPr="00112E15" w:rsidRDefault="00DB29BA" w:rsidP="009D0A37">
      <w:pPr>
        <w:pStyle w:val="p1"/>
        <w:spacing w:line="276" w:lineRule="auto"/>
      </w:pPr>
      <w:r w:rsidRPr="00112E15">
        <w:t>↓</w:t>
      </w:r>
    </w:p>
    <w:p w14:paraId="33DFDA16" w14:textId="77777777" w:rsidR="00DB29BA" w:rsidRPr="00112E15" w:rsidRDefault="00DB29BA" w:rsidP="009D0A37">
      <w:pPr>
        <w:pStyle w:val="p1"/>
        <w:spacing w:line="276" w:lineRule="auto"/>
      </w:pPr>
      <w:r w:rsidRPr="00112E15">
        <w:t>Warehouse Reception (escaneo de productos)</w:t>
      </w:r>
    </w:p>
    <w:p w14:paraId="2DBE54FC" w14:textId="77777777" w:rsidR="00DB29BA" w:rsidRPr="00112E15" w:rsidRDefault="00DB29BA" w:rsidP="009D0A37">
      <w:pPr>
        <w:pStyle w:val="p1"/>
        <w:spacing w:line="276" w:lineRule="auto"/>
      </w:pPr>
      <w:r w:rsidRPr="00112E15">
        <w:t>↓</w:t>
      </w:r>
    </w:p>
    <w:p w14:paraId="79CF1CF6" w14:textId="77777777" w:rsidR="00DB29BA" w:rsidRPr="00112E15" w:rsidRDefault="00DB29BA" w:rsidP="009D0A37">
      <w:pPr>
        <w:pStyle w:val="p1"/>
        <w:spacing w:line="276" w:lineRule="auto"/>
      </w:pPr>
      <w:r w:rsidRPr="00112E15">
        <w:lastRenderedPageBreak/>
        <w:t>Asignación de ubicación en el almacén</w:t>
      </w:r>
    </w:p>
    <w:p w14:paraId="19970C45" w14:textId="77777777" w:rsidR="00DB29BA" w:rsidRPr="00112E15" w:rsidRDefault="00DB29BA" w:rsidP="009D0A37">
      <w:pPr>
        <w:pStyle w:val="p1"/>
        <w:spacing w:line="276" w:lineRule="auto"/>
      </w:pPr>
      <w:r w:rsidRPr="00112E15">
        <w:t>↓</w:t>
      </w:r>
    </w:p>
    <w:p w14:paraId="52BE7321" w14:textId="77777777" w:rsidR="00DB29BA" w:rsidRPr="00112E15" w:rsidRDefault="00DB29BA" w:rsidP="009D0A37">
      <w:pPr>
        <w:pStyle w:val="p1"/>
        <w:spacing w:line="276" w:lineRule="auto"/>
      </w:pPr>
      <w:r w:rsidRPr="00112E15">
        <w:t>Preparación para reposición</w:t>
      </w:r>
    </w:p>
    <w:p w14:paraId="4C8D1893" w14:textId="77777777" w:rsidR="00DB29BA" w:rsidRPr="00112E15" w:rsidRDefault="00DB29BA" w:rsidP="009D0A37">
      <w:pPr>
        <w:pStyle w:val="p1"/>
        <w:spacing w:line="276" w:lineRule="auto"/>
      </w:pPr>
      <w:r w:rsidRPr="00112E15">
        <w:t>Cada una de estas etapas se describe en detalle en las secciones posteriores del manual.</w:t>
      </w:r>
    </w:p>
    <w:p w14:paraId="16E1BC0D" w14:textId="45DB656B" w:rsidR="00DB29BA" w:rsidRPr="005A467E" w:rsidRDefault="00DB29BA" w:rsidP="005A467E">
      <w:pPr>
        <w:pStyle w:val="Heading1"/>
        <w:rPr>
          <w:b w:val="0"/>
          <w:bCs w:val="0"/>
          <w:lang w:val="es-ES"/>
        </w:rPr>
      </w:pPr>
      <w:r w:rsidRPr="00112E15">
        <w:rPr>
          <w:b w:val="0"/>
          <w:bCs w:val="0"/>
          <w:lang w:val="es-ES"/>
        </w:rPr>
        <w:t>6.8 Preparación para Reposición</w:t>
      </w:r>
    </w:p>
    <w:p w14:paraId="028E781D" w14:textId="0CCE834E" w:rsidR="00DB29BA" w:rsidRPr="00112E15" w:rsidRDefault="00DB29BA" w:rsidP="005A467E">
      <w:pPr>
        <w:pStyle w:val="p3"/>
        <w:spacing w:line="276" w:lineRule="auto"/>
      </w:pPr>
      <w:r w:rsidRPr="00112E15">
        <w:t>Una vez completado el proceso de recepción, los productos deben prepararse para su traslado al piso de ventas.</w:t>
      </w:r>
    </w:p>
    <w:p w14:paraId="2EA29806" w14:textId="77777777" w:rsidR="00DB29BA" w:rsidRPr="00112E15" w:rsidRDefault="00DB29BA" w:rsidP="009D0A37">
      <w:pPr>
        <w:pStyle w:val="p3"/>
        <w:spacing w:line="276" w:lineRule="auto"/>
      </w:pPr>
      <w:r w:rsidRPr="00112E15">
        <w:t>Este proceso incluye:</w:t>
      </w:r>
    </w:p>
    <w:p w14:paraId="2EAEED75" w14:textId="77777777" w:rsidR="00DB29BA" w:rsidRPr="00112E15" w:rsidRDefault="00DB29BA" w:rsidP="009D0A37">
      <w:pPr>
        <w:pStyle w:val="p1"/>
        <w:numPr>
          <w:ilvl w:val="0"/>
          <w:numId w:val="81"/>
        </w:numPr>
        <w:spacing w:line="276" w:lineRule="auto"/>
      </w:pPr>
      <w:r w:rsidRPr="00112E15">
        <w:t>separar productos por departamento</w:t>
      </w:r>
    </w:p>
    <w:p w14:paraId="07D872BB" w14:textId="77777777" w:rsidR="00DB29BA" w:rsidRPr="00112E15" w:rsidRDefault="00DB29BA" w:rsidP="009D0A37">
      <w:pPr>
        <w:pStyle w:val="p1"/>
        <w:numPr>
          <w:ilvl w:val="0"/>
          <w:numId w:val="81"/>
        </w:numPr>
        <w:spacing w:line="276" w:lineRule="auto"/>
      </w:pPr>
      <w:r w:rsidRPr="00112E15">
        <w:t>identificar productos de alta rotación</w:t>
      </w:r>
    </w:p>
    <w:p w14:paraId="15B61F84" w14:textId="77777777" w:rsidR="00DB29BA" w:rsidRPr="00112E15" w:rsidRDefault="00DB29BA" w:rsidP="009D0A37">
      <w:pPr>
        <w:pStyle w:val="p1"/>
        <w:numPr>
          <w:ilvl w:val="0"/>
          <w:numId w:val="81"/>
        </w:numPr>
        <w:spacing w:line="276" w:lineRule="auto"/>
      </w:pPr>
      <w:r w:rsidRPr="00112E15">
        <w:t>preparar mercancía para reposición inmediata.</w:t>
      </w:r>
    </w:p>
    <w:p w14:paraId="06E3CB8C" w14:textId="77777777" w:rsidR="00DB29BA" w:rsidRPr="00112E15" w:rsidRDefault="00DB29BA" w:rsidP="009D0A37">
      <w:pPr>
        <w:pStyle w:val="p2"/>
        <w:spacing w:line="276" w:lineRule="auto"/>
      </w:pPr>
    </w:p>
    <w:p w14:paraId="6C045D00" w14:textId="77777777" w:rsidR="00DB29BA" w:rsidRPr="00112E15" w:rsidRDefault="00DB29BA" w:rsidP="009D0A37">
      <w:pPr>
        <w:pStyle w:val="p3"/>
        <w:spacing w:line="276" w:lineRule="auto"/>
      </w:pPr>
      <w:r w:rsidRPr="00112E15">
        <w:t>Este paso es fundamental para cumplir con el KPI:</w:t>
      </w:r>
    </w:p>
    <w:p w14:paraId="7E70AA1B" w14:textId="77777777" w:rsidR="00DB29BA" w:rsidRPr="00112E15" w:rsidRDefault="00DB29BA" w:rsidP="009D0A37">
      <w:pPr>
        <w:pStyle w:val="p2"/>
        <w:spacing w:line="276" w:lineRule="auto"/>
      </w:pPr>
    </w:p>
    <w:p w14:paraId="3E944227" w14:textId="698FFB1C" w:rsidR="00DB29BA" w:rsidRPr="005A467E" w:rsidRDefault="00DB29BA" w:rsidP="005A467E">
      <w:pPr>
        <w:pStyle w:val="Heading3"/>
        <w:rPr>
          <w:b w:val="0"/>
          <w:bCs w:val="0"/>
          <w:lang w:val="es-ES"/>
        </w:rPr>
      </w:pPr>
      <w:r w:rsidRPr="00112E15">
        <w:rPr>
          <w:b w:val="0"/>
          <w:bCs w:val="0"/>
          <w:lang w:val="es-ES"/>
        </w:rPr>
        <w:t xml:space="preserve">Target </w:t>
      </w:r>
      <w:proofErr w:type="spellStart"/>
      <w:r w:rsidRPr="00112E15">
        <w:rPr>
          <w:b w:val="0"/>
          <w:bCs w:val="0"/>
          <w:lang w:val="es-ES"/>
        </w:rPr>
        <w:t>Products</w:t>
      </w:r>
      <w:proofErr w:type="spellEnd"/>
      <w:r w:rsidRPr="00112E15">
        <w:rPr>
          <w:b w:val="0"/>
          <w:bCs w:val="0"/>
          <w:lang w:val="es-ES"/>
        </w:rPr>
        <w:t xml:space="preserve"> </w:t>
      </w:r>
      <w:proofErr w:type="spellStart"/>
      <w:r w:rsidRPr="00112E15">
        <w:rPr>
          <w:b w:val="0"/>
          <w:bCs w:val="0"/>
          <w:lang w:val="es-ES"/>
        </w:rPr>
        <w:t>to</w:t>
      </w:r>
      <w:proofErr w:type="spellEnd"/>
      <w:r w:rsidRPr="00112E15">
        <w:rPr>
          <w:b w:val="0"/>
          <w:bCs w:val="0"/>
          <w:lang w:val="es-ES"/>
        </w:rPr>
        <w:t xml:space="preserve"> </w:t>
      </w:r>
      <w:proofErr w:type="spellStart"/>
      <w:r w:rsidRPr="00112E15">
        <w:rPr>
          <w:b w:val="0"/>
          <w:bCs w:val="0"/>
          <w:lang w:val="es-ES"/>
        </w:rPr>
        <w:t>Rayon</w:t>
      </w:r>
      <w:proofErr w:type="spellEnd"/>
    </w:p>
    <w:p w14:paraId="1F8D11DD" w14:textId="77777777" w:rsidR="00DB29BA" w:rsidRPr="00112E15" w:rsidRDefault="00DB29BA" w:rsidP="009D0A37">
      <w:pPr>
        <w:pStyle w:val="p1"/>
        <w:spacing w:line="276" w:lineRule="auto"/>
      </w:pPr>
      <w:r w:rsidRPr="00112E15">
        <w:t>Objetivo: ≤ 6 horas</w:t>
      </w:r>
    </w:p>
    <w:p w14:paraId="41DA0EDC" w14:textId="77777777" w:rsidR="008D4402" w:rsidRPr="00112E15" w:rsidRDefault="008D4402" w:rsidP="009D0A37">
      <w:pPr>
        <w:pStyle w:val="p1"/>
        <w:spacing w:line="276" w:lineRule="auto"/>
      </w:pPr>
      <w:r w:rsidRPr="00112E15">
        <w:t>Esto significa que cualquier producto recibido debe estar disponible en el piso de ventas dentro de un máximo de seis horas después de su aceptación en el sistema.</w:t>
      </w:r>
    </w:p>
    <w:p w14:paraId="221E08F5" w14:textId="53A14EB7" w:rsidR="008D4402" w:rsidRPr="005A467E" w:rsidRDefault="008D4402" w:rsidP="005A467E">
      <w:pPr>
        <w:pStyle w:val="Heading1"/>
        <w:rPr>
          <w:b w:val="0"/>
          <w:bCs w:val="0"/>
          <w:lang w:val="es-ES"/>
        </w:rPr>
      </w:pPr>
      <w:r w:rsidRPr="00112E15">
        <w:rPr>
          <w:b w:val="0"/>
          <w:bCs w:val="0"/>
          <w:lang w:val="es-ES"/>
        </w:rPr>
        <w:t>6.9 Impacto de la Recepción en la Operación de la Tienda</w:t>
      </w:r>
    </w:p>
    <w:p w14:paraId="754A52ED" w14:textId="77777777" w:rsidR="008D4402" w:rsidRPr="00112E15" w:rsidRDefault="008D4402" w:rsidP="009D0A37">
      <w:pPr>
        <w:pStyle w:val="p3"/>
        <w:spacing w:line="276" w:lineRule="auto"/>
      </w:pPr>
      <w:r w:rsidRPr="00112E15">
        <w:t>Una gestión eficiente de la recepción de mercancía permite:</w:t>
      </w:r>
    </w:p>
    <w:p w14:paraId="3F5C4994" w14:textId="77777777" w:rsidR="008D4402" w:rsidRPr="00112E15" w:rsidRDefault="008D4402" w:rsidP="009D0A37">
      <w:pPr>
        <w:pStyle w:val="p1"/>
        <w:numPr>
          <w:ilvl w:val="0"/>
          <w:numId w:val="82"/>
        </w:numPr>
        <w:spacing w:line="276" w:lineRule="auto"/>
      </w:pPr>
      <w:r w:rsidRPr="00112E15">
        <w:t>reducir retrasos en la reposición</w:t>
      </w:r>
    </w:p>
    <w:p w14:paraId="527F99CB" w14:textId="77777777" w:rsidR="008D4402" w:rsidRPr="00112E15" w:rsidRDefault="008D4402" w:rsidP="009D0A37">
      <w:pPr>
        <w:pStyle w:val="p1"/>
        <w:numPr>
          <w:ilvl w:val="0"/>
          <w:numId w:val="82"/>
        </w:numPr>
        <w:spacing w:line="276" w:lineRule="auto"/>
      </w:pPr>
      <w:r w:rsidRPr="00112E15">
        <w:t>aumentar la disponibilidad de producto en el piso de ventas</w:t>
      </w:r>
    </w:p>
    <w:p w14:paraId="043BD139" w14:textId="77777777" w:rsidR="008D4402" w:rsidRPr="00112E15" w:rsidRDefault="008D4402" w:rsidP="009D0A37">
      <w:pPr>
        <w:pStyle w:val="p1"/>
        <w:numPr>
          <w:ilvl w:val="0"/>
          <w:numId w:val="82"/>
        </w:numPr>
        <w:spacing w:line="276" w:lineRule="auto"/>
      </w:pPr>
      <w:r w:rsidRPr="00112E15">
        <w:t>mejorar la variedad visible para el cliente</w:t>
      </w:r>
    </w:p>
    <w:p w14:paraId="05D62E55" w14:textId="77777777" w:rsidR="008D4402" w:rsidRPr="00112E15" w:rsidRDefault="008D4402" w:rsidP="009D0A37">
      <w:pPr>
        <w:pStyle w:val="p1"/>
        <w:numPr>
          <w:ilvl w:val="0"/>
          <w:numId w:val="82"/>
        </w:numPr>
        <w:spacing w:line="276" w:lineRule="auto"/>
      </w:pPr>
      <w:r w:rsidRPr="00112E15">
        <w:t>reducir la acumulación de tareas en Report 41.</w:t>
      </w:r>
    </w:p>
    <w:p w14:paraId="04BC3651" w14:textId="77777777" w:rsidR="008D4402" w:rsidRPr="00112E15" w:rsidRDefault="008D4402" w:rsidP="009D0A37">
      <w:pPr>
        <w:pStyle w:val="p2"/>
        <w:spacing w:line="276" w:lineRule="auto"/>
      </w:pPr>
    </w:p>
    <w:p w14:paraId="437C872F" w14:textId="77777777" w:rsidR="008D4402" w:rsidRPr="00112E15" w:rsidRDefault="008D4402" w:rsidP="009D0A37">
      <w:pPr>
        <w:pStyle w:val="p3"/>
        <w:spacing w:line="276" w:lineRule="auto"/>
      </w:pPr>
      <w:r w:rsidRPr="00112E15">
        <w:t>Por el contrario, una recepción desorganizada puede provocar:</w:t>
      </w:r>
    </w:p>
    <w:p w14:paraId="1B5AF409" w14:textId="77777777" w:rsidR="008D4402" w:rsidRPr="00112E15" w:rsidRDefault="008D4402" w:rsidP="009D0A37">
      <w:pPr>
        <w:pStyle w:val="p1"/>
        <w:numPr>
          <w:ilvl w:val="0"/>
          <w:numId w:val="83"/>
        </w:numPr>
        <w:spacing w:line="276" w:lineRule="auto"/>
      </w:pPr>
      <w:r w:rsidRPr="00112E15">
        <w:t>acumulación de cajas en el almacén</w:t>
      </w:r>
    </w:p>
    <w:p w14:paraId="0B50CE92" w14:textId="77777777" w:rsidR="008D4402" w:rsidRPr="00112E15" w:rsidRDefault="008D4402" w:rsidP="009D0A37">
      <w:pPr>
        <w:pStyle w:val="p1"/>
        <w:numPr>
          <w:ilvl w:val="0"/>
          <w:numId w:val="83"/>
        </w:numPr>
        <w:spacing w:line="276" w:lineRule="auto"/>
      </w:pPr>
      <w:r w:rsidRPr="00112E15">
        <w:t>retrasos en la reposición</w:t>
      </w:r>
    </w:p>
    <w:p w14:paraId="36116D96" w14:textId="77777777" w:rsidR="008D4402" w:rsidRPr="00112E15" w:rsidRDefault="008D4402" w:rsidP="009D0A37">
      <w:pPr>
        <w:pStyle w:val="p1"/>
        <w:numPr>
          <w:ilvl w:val="0"/>
          <w:numId w:val="83"/>
        </w:numPr>
        <w:spacing w:line="276" w:lineRule="auto"/>
      </w:pPr>
      <w:r w:rsidRPr="00112E15">
        <w:t>disminución del Fullness</w:t>
      </w:r>
    </w:p>
    <w:p w14:paraId="55A5F652" w14:textId="77777777" w:rsidR="008D4402" w:rsidRPr="00112E15" w:rsidRDefault="008D4402" w:rsidP="009D0A37">
      <w:pPr>
        <w:pStyle w:val="p1"/>
        <w:numPr>
          <w:ilvl w:val="0"/>
          <w:numId w:val="83"/>
        </w:numPr>
        <w:spacing w:line="276" w:lineRule="auto"/>
      </w:pPr>
      <w:r w:rsidRPr="00112E15">
        <w:t>aumento del Sales Warehouse Ratio.</w:t>
      </w:r>
    </w:p>
    <w:p w14:paraId="5AE79808" w14:textId="77777777" w:rsidR="008D4402" w:rsidRPr="00112E15" w:rsidRDefault="008D4402" w:rsidP="009D0A37">
      <w:pPr>
        <w:pStyle w:val="p2"/>
        <w:spacing w:line="276" w:lineRule="auto"/>
      </w:pPr>
    </w:p>
    <w:p w14:paraId="4BC47E8C" w14:textId="6E55B1BF" w:rsidR="002952F8" w:rsidRPr="00112E15" w:rsidRDefault="008D4402" w:rsidP="009D0A37">
      <w:pPr>
        <w:pStyle w:val="p3"/>
        <w:spacing w:line="276" w:lineRule="auto"/>
      </w:pPr>
      <w:r w:rsidRPr="00112E15">
        <w:t>Por esta razón, la correcta planificación y ejecución de este proceso es fundamental para mantener el rendimiento operativo de la tienda.</w:t>
      </w:r>
    </w:p>
    <w:p w14:paraId="00B398AB" w14:textId="6890E279" w:rsidR="008D4402" w:rsidRPr="005A467E" w:rsidRDefault="008D4402" w:rsidP="005A467E">
      <w:pPr>
        <w:pStyle w:val="Heading1"/>
        <w:rPr>
          <w:b w:val="0"/>
          <w:bCs w:val="0"/>
          <w:lang w:val="es-ES"/>
        </w:rPr>
      </w:pPr>
      <w:r w:rsidRPr="00112E15">
        <w:rPr>
          <w:b w:val="0"/>
          <w:bCs w:val="0"/>
          <w:lang w:val="es-ES"/>
        </w:rPr>
        <w:t>7. Proceso de Recepción</w:t>
      </w:r>
    </w:p>
    <w:p w14:paraId="35DB4FE7" w14:textId="194D1FFD" w:rsidR="008D4402" w:rsidRPr="005A467E" w:rsidRDefault="008D4402" w:rsidP="005A467E">
      <w:pPr>
        <w:pStyle w:val="Heading2"/>
        <w:rPr>
          <w:b w:val="0"/>
          <w:bCs w:val="0"/>
          <w:lang w:val="es-ES"/>
        </w:rPr>
      </w:pPr>
      <w:r w:rsidRPr="00112E15">
        <w:rPr>
          <w:b w:val="0"/>
          <w:bCs w:val="0"/>
          <w:lang w:val="es-ES"/>
        </w:rPr>
        <w:t>7.1 Introducción</w:t>
      </w:r>
    </w:p>
    <w:p w14:paraId="3995125E" w14:textId="77777777" w:rsidR="008D4402" w:rsidRPr="00112E15" w:rsidRDefault="008D4402" w:rsidP="009D0A37">
      <w:pPr>
        <w:pStyle w:val="p3"/>
        <w:spacing w:line="276" w:lineRule="auto"/>
      </w:pPr>
      <w:r w:rsidRPr="00112E15">
        <w:t>El proceso de recepción de mercancía tiene como objetivo registrar correctamente todos los productos recibidos en la tienda y prepararlos para su posterior reposición en el piso de ventas.</w:t>
      </w:r>
    </w:p>
    <w:p w14:paraId="26EE8049" w14:textId="77777777" w:rsidR="008D4402" w:rsidRPr="00112E15" w:rsidRDefault="008D4402" w:rsidP="009D0A37">
      <w:pPr>
        <w:pStyle w:val="p2"/>
        <w:spacing w:line="276" w:lineRule="auto"/>
      </w:pPr>
    </w:p>
    <w:p w14:paraId="26BC25B8" w14:textId="77777777" w:rsidR="008D4402" w:rsidRPr="00112E15" w:rsidRDefault="008D4402" w:rsidP="009D0A37">
      <w:pPr>
        <w:pStyle w:val="p3"/>
        <w:spacing w:line="276" w:lineRule="auto"/>
      </w:pPr>
      <w:r w:rsidRPr="00112E15">
        <w:t>Este proceso comienza con la llegada del despacho a la tienda y finaliza cuando los productos han sido:</w:t>
      </w:r>
    </w:p>
    <w:p w14:paraId="1AFFDC56" w14:textId="77777777" w:rsidR="008D4402" w:rsidRPr="00112E15" w:rsidRDefault="008D4402" w:rsidP="009D0A37">
      <w:pPr>
        <w:pStyle w:val="p1"/>
        <w:numPr>
          <w:ilvl w:val="0"/>
          <w:numId w:val="84"/>
        </w:numPr>
        <w:spacing w:line="276" w:lineRule="auto"/>
      </w:pPr>
      <w:r w:rsidRPr="00112E15">
        <w:t>escaneados en el sistema</w:t>
      </w:r>
    </w:p>
    <w:p w14:paraId="64B49692" w14:textId="77777777" w:rsidR="008D4402" w:rsidRPr="00112E15" w:rsidRDefault="008D4402" w:rsidP="009D0A37">
      <w:pPr>
        <w:pStyle w:val="p1"/>
        <w:numPr>
          <w:ilvl w:val="0"/>
          <w:numId w:val="84"/>
        </w:numPr>
        <w:spacing w:line="276" w:lineRule="auto"/>
      </w:pPr>
      <w:r w:rsidRPr="00112E15">
        <w:t>ubicados en el almacén</w:t>
      </w:r>
    </w:p>
    <w:p w14:paraId="7F015C3E" w14:textId="77777777" w:rsidR="008D4402" w:rsidRPr="00112E15" w:rsidRDefault="008D4402" w:rsidP="009D0A37">
      <w:pPr>
        <w:pStyle w:val="p1"/>
        <w:numPr>
          <w:ilvl w:val="0"/>
          <w:numId w:val="84"/>
        </w:numPr>
        <w:spacing w:line="276" w:lineRule="auto"/>
      </w:pPr>
      <w:r w:rsidRPr="00112E15">
        <w:t>preparados para su traslado al piso de ventas.</w:t>
      </w:r>
    </w:p>
    <w:p w14:paraId="723CA45E" w14:textId="77777777" w:rsidR="008D4402" w:rsidRPr="00112E15" w:rsidRDefault="008D4402" w:rsidP="009D0A37">
      <w:pPr>
        <w:pStyle w:val="p2"/>
        <w:spacing w:line="276" w:lineRule="auto"/>
      </w:pPr>
    </w:p>
    <w:p w14:paraId="1B7A8EEE" w14:textId="77777777" w:rsidR="008D4402" w:rsidRPr="00112E15" w:rsidRDefault="008D4402" w:rsidP="009D0A37">
      <w:pPr>
        <w:pStyle w:val="p3"/>
        <w:spacing w:line="276" w:lineRule="auto"/>
      </w:pPr>
      <w:r w:rsidRPr="00112E15">
        <w:t xml:space="preserve">Para asegurar una operación eficiente, el proceso de recepción debe seguir una </w:t>
      </w:r>
      <w:r w:rsidRPr="00112E15">
        <w:rPr>
          <w:rStyle w:val="s2"/>
          <w:rFonts w:eastAsiaTheme="majorEastAsia"/>
        </w:rPr>
        <w:t>secuencia estandarizada de pasos</w:t>
      </w:r>
      <w:r w:rsidRPr="00112E15">
        <w:t>, lo que permite evitar errores de inventario, retrasos en la reposición y acumulación de mercancía en el almacén.</w:t>
      </w:r>
    </w:p>
    <w:p w14:paraId="47C9FFC6" w14:textId="3ED0F331" w:rsidR="008D4402" w:rsidRPr="00112E15" w:rsidRDefault="008D4402" w:rsidP="009D0A37">
      <w:pPr>
        <w:rPr>
          <w:rStyle w:val="s1"/>
        </w:rPr>
      </w:pPr>
    </w:p>
    <w:p w14:paraId="0C029F0A" w14:textId="710E872C" w:rsidR="008D4402" w:rsidRPr="005A467E" w:rsidRDefault="008D4402" w:rsidP="005A467E">
      <w:pPr>
        <w:pStyle w:val="Heading1"/>
        <w:rPr>
          <w:b w:val="0"/>
          <w:bCs w:val="0"/>
          <w:lang w:val="es-ES"/>
        </w:rPr>
      </w:pPr>
      <w:r w:rsidRPr="00112E15">
        <w:rPr>
          <w:b w:val="0"/>
          <w:bCs w:val="0"/>
          <w:lang w:val="es-ES"/>
        </w:rPr>
        <w:lastRenderedPageBreak/>
        <w:t>7.2 Etapas del Proceso de Recepción</w:t>
      </w:r>
    </w:p>
    <w:p w14:paraId="5B9BFF53" w14:textId="77777777" w:rsidR="008D4402" w:rsidRPr="00112E15" w:rsidRDefault="008D4402" w:rsidP="009D0A37">
      <w:pPr>
        <w:pStyle w:val="p3"/>
        <w:spacing w:line="276" w:lineRule="auto"/>
      </w:pPr>
      <w:r w:rsidRPr="00112E15">
        <w:t>El proceso completo de recepción de mercancía se compone de cinco etapas principales.</w:t>
      </w:r>
    </w:p>
    <w:p w14:paraId="0A9EF1F1" w14:textId="77777777" w:rsidR="008D4402" w:rsidRPr="00112E15" w:rsidRDefault="008D4402" w:rsidP="009D0A37">
      <w:pPr>
        <w:pStyle w:val="p1"/>
        <w:numPr>
          <w:ilvl w:val="0"/>
          <w:numId w:val="85"/>
        </w:numPr>
        <w:spacing w:line="276" w:lineRule="auto"/>
      </w:pPr>
      <w:r w:rsidRPr="00112E15">
        <w:t>Descarga del camión</w:t>
      </w:r>
    </w:p>
    <w:p w14:paraId="0EB4556A" w14:textId="77777777" w:rsidR="008D4402" w:rsidRPr="00112E15" w:rsidRDefault="008D4402" w:rsidP="009D0A37">
      <w:pPr>
        <w:pStyle w:val="p1"/>
        <w:numPr>
          <w:ilvl w:val="0"/>
          <w:numId w:val="85"/>
        </w:numPr>
        <w:spacing w:line="276" w:lineRule="auto"/>
      </w:pPr>
      <w:r w:rsidRPr="00112E15">
        <w:t>Cargo Box Reception</w:t>
      </w:r>
    </w:p>
    <w:p w14:paraId="373D7317" w14:textId="77777777" w:rsidR="008D4402" w:rsidRPr="00112E15" w:rsidRDefault="008D4402" w:rsidP="009D0A37">
      <w:pPr>
        <w:pStyle w:val="p1"/>
        <w:numPr>
          <w:ilvl w:val="0"/>
          <w:numId w:val="85"/>
        </w:numPr>
        <w:spacing w:line="276" w:lineRule="auto"/>
      </w:pPr>
      <w:r w:rsidRPr="00112E15">
        <w:t>Warehouse Reception (escaneo de productos)</w:t>
      </w:r>
    </w:p>
    <w:p w14:paraId="4B74F9F1" w14:textId="77777777" w:rsidR="008D4402" w:rsidRPr="00112E15" w:rsidRDefault="008D4402" w:rsidP="009D0A37">
      <w:pPr>
        <w:pStyle w:val="p1"/>
        <w:numPr>
          <w:ilvl w:val="0"/>
          <w:numId w:val="85"/>
        </w:numPr>
        <w:spacing w:line="276" w:lineRule="auto"/>
      </w:pPr>
      <w:r w:rsidRPr="00112E15">
        <w:t>Ubicación en depósito</w:t>
      </w:r>
    </w:p>
    <w:p w14:paraId="61A5826B" w14:textId="77777777" w:rsidR="008D4402" w:rsidRPr="00112E15" w:rsidRDefault="008D4402" w:rsidP="009D0A37">
      <w:pPr>
        <w:pStyle w:val="p1"/>
        <w:numPr>
          <w:ilvl w:val="0"/>
          <w:numId w:val="85"/>
        </w:numPr>
        <w:spacing w:line="276" w:lineRule="auto"/>
      </w:pPr>
      <w:r w:rsidRPr="00112E15">
        <w:t>Preparación para reposición</w:t>
      </w:r>
    </w:p>
    <w:p w14:paraId="258923FB" w14:textId="77777777" w:rsidR="008D4402" w:rsidRPr="00112E15" w:rsidRDefault="008D4402" w:rsidP="009D0A37">
      <w:pPr>
        <w:pStyle w:val="p2"/>
        <w:spacing w:line="276" w:lineRule="auto"/>
      </w:pPr>
    </w:p>
    <w:p w14:paraId="4B26952B" w14:textId="4AE1B2C1" w:rsidR="008D4402" w:rsidRPr="00112E15" w:rsidRDefault="008D4402" w:rsidP="005A467E">
      <w:pPr>
        <w:pStyle w:val="p3"/>
        <w:spacing w:line="276" w:lineRule="auto"/>
        <w:rPr>
          <w:rStyle w:val="s1"/>
        </w:rPr>
      </w:pPr>
      <w:r w:rsidRPr="00112E15">
        <w:t>Cada una de estas etapas debe ejecutarse de manera ordenada para garantizar la correcta gestión del inventario.</w:t>
      </w:r>
    </w:p>
    <w:p w14:paraId="74839413" w14:textId="10FA986E" w:rsidR="008D4402" w:rsidRPr="005A467E" w:rsidRDefault="008D4402" w:rsidP="005A467E">
      <w:pPr>
        <w:pStyle w:val="Heading1"/>
        <w:rPr>
          <w:b w:val="0"/>
          <w:bCs w:val="0"/>
          <w:lang w:val="es-ES"/>
        </w:rPr>
      </w:pPr>
      <w:r w:rsidRPr="00112E15">
        <w:rPr>
          <w:b w:val="0"/>
          <w:bCs w:val="0"/>
          <w:lang w:val="es-ES"/>
        </w:rPr>
        <w:t>7.3 Descarga del Camión</w:t>
      </w:r>
    </w:p>
    <w:p w14:paraId="6841BF09" w14:textId="4F936097" w:rsidR="008D4402" w:rsidRPr="00112E15" w:rsidRDefault="008D4402" w:rsidP="005A467E">
      <w:pPr>
        <w:pStyle w:val="p3"/>
        <w:spacing w:line="276" w:lineRule="auto"/>
      </w:pPr>
      <w:r w:rsidRPr="00112E15">
        <w:t>La descarga del camión es el primer paso del proceso de recepción.</w:t>
      </w:r>
      <w:r w:rsidR="005A467E">
        <w:t xml:space="preserve"> </w:t>
      </w:r>
      <w:r w:rsidRPr="00112E15">
        <w:t>Durante esta etapa, el equipo de almacén debe trasladar las cajas desde el vehículo de transporte hacia el área de recepción de la tienda.</w:t>
      </w:r>
    </w:p>
    <w:p w14:paraId="3D4A9DC0" w14:textId="77777777" w:rsidR="008D4402" w:rsidRPr="00112E15" w:rsidRDefault="008D4402" w:rsidP="009D0A37">
      <w:pPr>
        <w:pStyle w:val="Heading3"/>
        <w:rPr>
          <w:b w:val="0"/>
          <w:bCs w:val="0"/>
        </w:rPr>
      </w:pPr>
      <w:proofErr w:type="spellStart"/>
      <w:r w:rsidRPr="00112E15">
        <w:rPr>
          <w:b w:val="0"/>
          <w:bCs w:val="0"/>
        </w:rPr>
        <w:t>Actividades</w:t>
      </w:r>
      <w:proofErr w:type="spellEnd"/>
      <w:r w:rsidRPr="00112E15">
        <w:rPr>
          <w:b w:val="0"/>
          <w:bCs w:val="0"/>
        </w:rPr>
        <w:t xml:space="preserve"> </w:t>
      </w:r>
      <w:proofErr w:type="spellStart"/>
      <w:r w:rsidRPr="00112E15">
        <w:rPr>
          <w:b w:val="0"/>
          <w:bCs w:val="0"/>
        </w:rPr>
        <w:t>principales</w:t>
      </w:r>
      <w:proofErr w:type="spellEnd"/>
    </w:p>
    <w:p w14:paraId="7292B4A6" w14:textId="77777777" w:rsidR="008D4402" w:rsidRPr="00112E15" w:rsidRDefault="008D4402" w:rsidP="009D0A37">
      <w:pPr>
        <w:pStyle w:val="p1"/>
        <w:numPr>
          <w:ilvl w:val="0"/>
          <w:numId w:val="86"/>
        </w:numPr>
        <w:spacing w:line="276" w:lineRule="auto"/>
      </w:pPr>
      <w:r w:rsidRPr="00112E15">
        <w:t>verificar la llegada del despacho</w:t>
      </w:r>
    </w:p>
    <w:p w14:paraId="012945B6" w14:textId="77777777" w:rsidR="008D4402" w:rsidRPr="00112E15" w:rsidRDefault="008D4402" w:rsidP="009D0A37">
      <w:pPr>
        <w:pStyle w:val="p1"/>
        <w:numPr>
          <w:ilvl w:val="0"/>
          <w:numId w:val="86"/>
        </w:numPr>
        <w:spacing w:line="276" w:lineRule="auto"/>
      </w:pPr>
      <w:r w:rsidRPr="00112E15">
        <w:t>contar el número de cajas recibidas</w:t>
      </w:r>
    </w:p>
    <w:p w14:paraId="2763FEE8" w14:textId="77777777" w:rsidR="008D4402" w:rsidRPr="00112E15" w:rsidRDefault="008D4402" w:rsidP="009D0A37">
      <w:pPr>
        <w:pStyle w:val="p1"/>
        <w:numPr>
          <w:ilvl w:val="0"/>
          <w:numId w:val="86"/>
        </w:numPr>
        <w:spacing w:line="276" w:lineRule="auto"/>
      </w:pPr>
      <w:r w:rsidRPr="00112E15">
        <w:t>descargar las cajas del camión</w:t>
      </w:r>
    </w:p>
    <w:p w14:paraId="4BB29AC6" w14:textId="59E54054" w:rsidR="008D4402" w:rsidRPr="00112E15" w:rsidRDefault="008D4402" w:rsidP="009D0A37">
      <w:pPr>
        <w:pStyle w:val="p1"/>
        <w:numPr>
          <w:ilvl w:val="0"/>
          <w:numId w:val="86"/>
        </w:numPr>
        <w:spacing w:line="276" w:lineRule="auto"/>
      </w:pPr>
      <w:r w:rsidRPr="00112E15">
        <w:t>trasladarlas al área designada para recepción.</w:t>
      </w:r>
    </w:p>
    <w:p w14:paraId="7D7ACD60" w14:textId="2950C8C2" w:rsidR="008D4402" w:rsidRPr="005A467E" w:rsidRDefault="008D4402" w:rsidP="005A467E">
      <w:pPr>
        <w:pStyle w:val="Heading3"/>
        <w:rPr>
          <w:b w:val="0"/>
          <w:bCs w:val="0"/>
          <w:lang w:val="es-ES"/>
        </w:rPr>
      </w:pPr>
      <w:r w:rsidRPr="00112E15">
        <w:rPr>
          <w:b w:val="0"/>
          <w:bCs w:val="0"/>
          <w:lang w:val="es-ES"/>
        </w:rPr>
        <w:t>Tiempo estimado</w:t>
      </w:r>
    </w:p>
    <w:p w14:paraId="6B25EA63" w14:textId="77777777" w:rsidR="008D4402" w:rsidRPr="00112E15" w:rsidRDefault="008D4402" w:rsidP="009D0A37">
      <w:pPr>
        <w:pStyle w:val="p3"/>
        <w:spacing w:line="276" w:lineRule="auto"/>
      </w:pPr>
      <w:r w:rsidRPr="00112E15">
        <w:t>El tiempo de descarga puede variar dependiendo del número de cajas recibidas.</w:t>
      </w:r>
    </w:p>
    <w:p w14:paraId="0CA2574D" w14:textId="77777777" w:rsidR="008D4402" w:rsidRPr="00112E15" w:rsidRDefault="008D4402" w:rsidP="009D0A37">
      <w:pPr>
        <w:pStyle w:val="p3"/>
        <w:spacing w:line="276"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1748"/>
      </w:tblGrid>
      <w:tr w:rsidR="008D4402" w:rsidRPr="00112E15" w14:paraId="5DDF988A" w14:textId="77777777">
        <w:trPr>
          <w:tblHeader/>
          <w:tblCellSpacing w:w="15" w:type="dxa"/>
        </w:trPr>
        <w:tc>
          <w:tcPr>
            <w:tcW w:w="0" w:type="auto"/>
            <w:vAlign w:val="center"/>
            <w:hideMark/>
          </w:tcPr>
          <w:p w14:paraId="229FFB84" w14:textId="77777777" w:rsidR="008D4402" w:rsidRPr="00112E15" w:rsidRDefault="008D4402"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Número de cajas</w:t>
            </w:r>
          </w:p>
        </w:tc>
        <w:tc>
          <w:tcPr>
            <w:tcW w:w="0" w:type="auto"/>
            <w:vAlign w:val="center"/>
            <w:hideMark/>
          </w:tcPr>
          <w:p w14:paraId="6E80CA59" w14:textId="77777777" w:rsidR="008D4402" w:rsidRPr="00112E15" w:rsidRDefault="008D4402"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Tiempo estimado</w:t>
            </w:r>
          </w:p>
        </w:tc>
      </w:tr>
      <w:tr w:rsidR="008D4402" w:rsidRPr="00112E15" w14:paraId="785817B1" w14:textId="77777777">
        <w:trPr>
          <w:tblCellSpacing w:w="15" w:type="dxa"/>
        </w:trPr>
        <w:tc>
          <w:tcPr>
            <w:tcW w:w="0" w:type="auto"/>
            <w:vAlign w:val="center"/>
            <w:hideMark/>
          </w:tcPr>
          <w:p w14:paraId="65EBC8A9" w14:textId="77777777" w:rsidR="008D4402" w:rsidRPr="00112E15" w:rsidRDefault="008D4402"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150 cajas</w:t>
            </w:r>
          </w:p>
        </w:tc>
        <w:tc>
          <w:tcPr>
            <w:tcW w:w="0" w:type="auto"/>
            <w:vAlign w:val="center"/>
            <w:hideMark/>
          </w:tcPr>
          <w:p w14:paraId="217DF621" w14:textId="77777777" w:rsidR="008D4402" w:rsidRPr="00112E15" w:rsidRDefault="008D4402"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20–30 minutos</w:t>
            </w:r>
          </w:p>
        </w:tc>
      </w:tr>
      <w:tr w:rsidR="008D4402" w:rsidRPr="00112E15" w14:paraId="5C2BDBAB" w14:textId="77777777">
        <w:trPr>
          <w:tblCellSpacing w:w="15" w:type="dxa"/>
        </w:trPr>
        <w:tc>
          <w:tcPr>
            <w:tcW w:w="0" w:type="auto"/>
            <w:vAlign w:val="center"/>
            <w:hideMark/>
          </w:tcPr>
          <w:p w14:paraId="6691DAFB" w14:textId="77777777" w:rsidR="008D4402" w:rsidRPr="00112E15" w:rsidRDefault="008D4402"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200 cajas</w:t>
            </w:r>
          </w:p>
        </w:tc>
        <w:tc>
          <w:tcPr>
            <w:tcW w:w="0" w:type="auto"/>
            <w:vAlign w:val="center"/>
            <w:hideMark/>
          </w:tcPr>
          <w:p w14:paraId="048ACECA" w14:textId="77777777" w:rsidR="008D4402" w:rsidRPr="00112E15" w:rsidRDefault="008D4402"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30–40 minutos</w:t>
            </w:r>
          </w:p>
        </w:tc>
      </w:tr>
      <w:tr w:rsidR="008D4402" w:rsidRPr="00112E15" w14:paraId="5FF1B892" w14:textId="77777777">
        <w:trPr>
          <w:tblCellSpacing w:w="15" w:type="dxa"/>
        </w:trPr>
        <w:tc>
          <w:tcPr>
            <w:tcW w:w="0" w:type="auto"/>
            <w:vAlign w:val="center"/>
            <w:hideMark/>
          </w:tcPr>
          <w:p w14:paraId="1997297B" w14:textId="77777777" w:rsidR="008D4402" w:rsidRPr="00112E15" w:rsidRDefault="008D4402"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300 cajas</w:t>
            </w:r>
          </w:p>
        </w:tc>
        <w:tc>
          <w:tcPr>
            <w:tcW w:w="0" w:type="auto"/>
            <w:vAlign w:val="center"/>
            <w:hideMark/>
          </w:tcPr>
          <w:p w14:paraId="571F1EE9" w14:textId="77777777" w:rsidR="008D4402" w:rsidRPr="00112E15" w:rsidRDefault="008D4402"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40–60 minutos</w:t>
            </w:r>
          </w:p>
        </w:tc>
      </w:tr>
    </w:tbl>
    <w:p w14:paraId="05E01EE4" w14:textId="77777777" w:rsidR="008D4402" w:rsidRPr="00112E15" w:rsidRDefault="008D4402" w:rsidP="009D0A37">
      <w:pPr>
        <w:pStyle w:val="p1"/>
        <w:spacing w:line="276" w:lineRule="auto"/>
      </w:pPr>
      <w:r w:rsidRPr="00112E15">
        <w:t>Una descarga organizada permite iniciar rápidamente el proceso de registro de mercancía.</w:t>
      </w:r>
    </w:p>
    <w:p w14:paraId="42DA23EE" w14:textId="77777777" w:rsidR="008D4402" w:rsidRPr="00112E15" w:rsidRDefault="008D4402" w:rsidP="009D0A37">
      <w:pPr>
        <w:pStyle w:val="Heading1"/>
        <w:rPr>
          <w:b w:val="0"/>
          <w:bCs w:val="0"/>
          <w:lang w:val="es-ES"/>
        </w:rPr>
      </w:pPr>
      <w:r w:rsidRPr="00112E15">
        <w:rPr>
          <w:b w:val="0"/>
          <w:bCs w:val="0"/>
          <w:lang w:val="es-ES"/>
        </w:rPr>
        <w:lastRenderedPageBreak/>
        <w:t xml:space="preserve">7.4 Cargo Box </w:t>
      </w:r>
      <w:proofErr w:type="spellStart"/>
      <w:r w:rsidRPr="00112E15">
        <w:rPr>
          <w:b w:val="0"/>
          <w:bCs w:val="0"/>
          <w:lang w:val="es-ES"/>
        </w:rPr>
        <w:t>Reception</w:t>
      </w:r>
      <w:proofErr w:type="spellEnd"/>
    </w:p>
    <w:p w14:paraId="45A1281E" w14:textId="77777777" w:rsidR="008D4402" w:rsidRPr="00112E15" w:rsidRDefault="008D4402" w:rsidP="009D0A37">
      <w:pPr>
        <w:pStyle w:val="p2"/>
        <w:spacing w:line="276" w:lineRule="auto"/>
      </w:pPr>
    </w:p>
    <w:p w14:paraId="7F1A5519" w14:textId="530A0F0E" w:rsidR="008D4402" w:rsidRPr="00112E15" w:rsidRDefault="008D4402" w:rsidP="005A467E">
      <w:pPr>
        <w:pStyle w:val="p3"/>
        <w:spacing w:line="276" w:lineRule="auto"/>
      </w:pPr>
      <w:r w:rsidRPr="00112E15">
        <w:t>Después de descargar las cajas, el siguiente paso consiste en registrar cada caja en el sistema Retail Store (RS).</w:t>
      </w:r>
      <w:r w:rsidR="005A467E">
        <w:t xml:space="preserve"> </w:t>
      </w:r>
      <w:r w:rsidRPr="00112E15">
        <w:t xml:space="preserve">Este proceso se conoce como </w:t>
      </w:r>
      <w:r w:rsidRPr="00112E15">
        <w:rPr>
          <w:rStyle w:val="s2"/>
          <w:rFonts w:eastAsiaTheme="majorEastAsia"/>
        </w:rPr>
        <w:t>Cargo Box Reception</w:t>
      </w:r>
      <w:r w:rsidRPr="00112E15">
        <w:t>.</w:t>
      </w:r>
    </w:p>
    <w:p w14:paraId="1273B399" w14:textId="61063613" w:rsidR="008D4402" w:rsidRPr="005A467E" w:rsidRDefault="008D4402" w:rsidP="005A467E">
      <w:pPr>
        <w:pStyle w:val="Heading3"/>
        <w:rPr>
          <w:b w:val="0"/>
          <w:bCs w:val="0"/>
          <w:lang w:val="es-ES"/>
        </w:rPr>
      </w:pPr>
      <w:r w:rsidRPr="00112E15">
        <w:rPr>
          <w:b w:val="0"/>
          <w:bCs w:val="0"/>
          <w:lang w:val="es-ES"/>
        </w:rPr>
        <w:t>Objetivo</w:t>
      </w:r>
    </w:p>
    <w:p w14:paraId="3923D3BF" w14:textId="4655577C" w:rsidR="008D4402" w:rsidRPr="00112E15" w:rsidRDefault="008D4402" w:rsidP="005A467E">
      <w:pPr>
        <w:pStyle w:val="p3"/>
        <w:spacing w:line="276" w:lineRule="auto"/>
      </w:pPr>
      <w:r w:rsidRPr="00112E15">
        <w:t>Registrar oficialmente la llegada de las cajas en el sistema antes de iniciar el escaneo de los productos.</w:t>
      </w:r>
    </w:p>
    <w:p w14:paraId="2E7F1E21" w14:textId="77777777" w:rsidR="008D4402" w:rsidRPr="00112E15" w:rsidRDefault="008D4402" w:rsidP="009D0A37">
      <w:pPr>
        <w:pStyle w:val="Heading3"/>
        <w:rPr>
          <w:b w:val="0"/>
          <w:bCs w:val="0"/>
        </w:rPr>
      </w:pPr>
      <w:proofErr w:type="spellStart"/>
      <w:r w:rsidRPr="00112E15">
        <w:rPr>
          <w:b w:val="0"/>
          <w:bCs w:val="0"/>
        </w:rPr>
        <w:t>Procedimiento</w:t>
      </w:r>
      <w:proofErr w:type="spellEnd"/>
    </w:p>
    <w:p w14:paraId="5DB3A65D" w14:textId="77777777" w:rsidR="008D4402" w:rsidRPr="00112E15" w:rsidRDefault="008D4402" w:rsidP="009D0A37">
      <w:pPr>
        <w:pStyle w:val="p1"/>
        <w:numPr>
          <w:ilvl w:val="0"/>
          <w:numId w:val="87"/>
        </w:numPr>
        <w:spacing w:line="276" w:lineRule="auto"/>
      </w:pPr>
      <w:r w:rsidRPr="00112E15">
        <w:t xml:space="preserve">abrir el módulo de </w:t>
      </w:r>
      <w:r w:rsidRPr="00112E15">
        <w:rPr>
          <w:rStyle w:val="s1"/>
        </w:rPr>
        <w:t>Cargo Box Reception</w:t>
      </w:r>
      <w:r w:rsidRPr="00112E15">
        <w:t xml:space="preserve"> en el sistema RS</w:t>
      </w:r>
    </w:p>
    <w:p w14:paraId="50021779" w14:textId="77777777" w:rsidR="008D4402" w:rsidRPr="00112E15" w:rsidRDefault="008D4402" w:rsidP="009D0A37">
      <w:pPr>
        <w:pStyle w:val="p1"/>
        <w:numPr>
          <w:ilvl w:val="0"/>
          <w:numId w:val="87"/>
        </w:numPr>
        <w:spacing w:line="276" w:lineRule="auto"/>
      </w:pPr>
      <w:r w:rsidRPr="00112E15">
        <w:t>escanear el código de cada caja</w:t>
      </w:r>
    </w:p>
    <w:p w14:paraId="7B4B670D" w14:textId="77777777" w:rsidR="008D4402" w:rsidRPr="00112E15" w:rsidRDefault="008D4402" w:rsidP="009D0A37">
      <w:pPr>
        <w:pStyle w:val="p1"/>
        <w:numPr>
          <w:ilvl w:val="0"/>
          <w:numId w:val="87"/>
        </w:numPr>
        <w:spacing w:line="276" w:lineRule="auto"/>
      </w:pPr>
      <w:r w:rsidRPr="00112E15">
        <w:t>verificar que las cajas coincidan con el despacho enviado</w:t>
      </w:r>
    </w:p>
    <w:p w14:paraId="16BD65B8" w14:textId="77777777" w:rsidR="008D4402" w:rsidRPr="00112E15" w:rsidRDefault="008D4402" w:rsidP="009D0A37">
      <w:pPr>
        <w:pStyle w:val="p1"/>
        <w:numPr>
          <w:ilvl w:val="0"/>
          <w:numId w:val="87"/>
        </w:numPr>
        <w:spacing w:line="276" w:lineRule="auto"/>
      </w:pPr>
      <w:r w:rsidRPr="00112E15">
        <w:t>confirmar el registro en el sistema.</w:t>
      </w:r>
    </w:p>
    <w:p w14:paraId="51BBBEE2" w14:textId="77777777" w:rsidR="008D4402" w:rsidRPr="00112E15" w:rsidRDefault="008D4402" w:rsidP="009D0A37">
      <w:pPr>
        <w:pStyle w:val="Heading3"/>
        <w:rPr>
          <w:b w:val="0"/>
          <w:bCs w:val="0"/>
        </w:rPr>
      </w:pPr>
      <w:r w:rsidRPr="00112E15">
        <w:rPr>
          <w:b w:val="0"/>
          <w:bCs w:val="0"/>
        </w:rPr>
        <w:t xml:space="preserve">Tiempo </w:t>
      </w:r>
      <w:proofErr w:type="spellStart"/>
      <w:r w:rsidRPr="00112E15">
        <w:rPr>
          <w:b w:val="0"/>
          <w:bCs w:val="0"/>
        </w:rPr>
        <w:t>estimado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712"/>
      </w:tblGrid>
      <w:tr w:rsidR="008D4402" w:rsidRPr="00112E15" w14:paraId="258D9E70" w14:textId="77777777">
        <w:trPr>
          <w:tblHeader/>
          <w:tblCellSpacing w:w="15" w:type="dxa"/>
        </w:trPr>
        <w:tc>
          <w:tcPr>
            <w:tcW w:w="0" w:type="auto"/>
            <w:vAlign w:val="center"/>
            <w:hideMark/>
          </w:tcPr>
          <w:p w14:paraId="37E24955" w14:textId="5D8EBCB6" w:rsidR="008D4402" w:rsidRPr="00112E15" w:rsidRDefault="008D4402" w:rsidP="009D0A37">
            <w:pPr>
              <w:spacing w:before="100" w:beforeAutospacing="1" w:after="100" w:afterAutospacing="1"/>
              <w:jc w:val="center"/>
              <w:rPr>
                <w:rFonts w:ascii="Times New Roman" w:eastAsia="Times New Roman" w:hAnsi="Times New Roman" w:cs="Times New Roman"/>
                <w:sz w:val="24"/>
                <w:szCs w:val="24"/>
                <w:lang w:val="en-PA"/>
              </w:rPr>
            </w:pPr>
            <w:proofErr w:type="spellStart"/>
            <w:r w:rsidRPr="00112E15">
              <w:t>Número</w:t>
            </w:r>
            <w:proofErr w:type="spellEnd"/>
            <w:r w:rsidRPr="00112E15">
              <w:t xml:space="preserve"> de </w:t>
            </w:r>
            <w:proofErr w:type="spellStart"/>
            <w:r w:rsidRPr="00112E15">
              <w:t>cajas</w:t>
            </w:r>
            <w:proofErr w:type="spellEnd"/>
          </w:p>
        </w:tc>
        <w:tc>
          <w:tcPr>
            <w:tcW w:w="0" w:type="auto"/>
            <w:vAlign w:val="center"/>
            <w:hideMark/>
          </w:tcPr>
          <w:p w14:paraId="7F24102E" w14:textId="29EA19A7" w:rsidR="008D4402" w:rsidRPr="00112E15" w:rsidRDefault="008D4402" w:rsidP="009D0A37">
            <w:pPr>
              <w:spacing w:before="100" w:beforeAutospacing="1" w:after="100" w:afterAutospacing="1"/>
              <w:jc w:val="center"/>
              <w:rPr>
                <w:rFonts w:ascii="Times New Roman" w:eastAsia="Times New Roman" w:hAnsi="Times New Roman" w:cs="Times New Roman"/>
                <w:sz w:val="24"/>
                <w:szCs w:val="24"/>
                <w:lang w:val="en-PA"/>
              </w:rPr>
            </w:pPr>
            <w:r w:rsidRPr="00112E15">
              <w:t xml:space="preserve">Tiempo </w:t>
            </w:r>
            <w:proofErr w:type="spellStart"/>
            <w:r w:rsidRPr="00112E15">
              <w:t>estimado</w:t>
            </w:r>
            <w:proofErr w:type="spellEnd"/>
          </w:p>
        </w:tc>
      </w:tr>
      <w:tr w:rsidR="008D4402" w:rsidRPr="00112E15" w14:paraId="6CFF013B" w14:textId="77777777">
        <w:trPr>
          <w:tblCellSpacing w:w="15" w:type="dxa"/>
        </w:trPr>
        <w:tc>
          <w:tcPr>
            <w:tcW w:w="0" w:type="auto"/>
            <w:vAlign w:val="center"/>
            <w:hideMark/>
          </w:tcPr>
          <w:p w14:paraId="4503ED8D" w14:textId="77717B6B" w:rsidR="008D4402" w:rsidRPr="00112E15" w:rsidRDefault="008D4402" w:rsidP="009D0A37">
            <w:pPr>
              <w:spacing w:before="100" w:beforeAutospacing="1" w:after="100" w:afterAutospacing="1"/>
              <w:rPr>
                <w:rFonts w:ascii="Times New Roman" w:eastAsia="Times New Roman" w:hAnsi="Times New Roman" w:cs="Times New Roman"/>
                <w:sz w:val="24"/>
                <w:szCs w:val="24"/>
                <w:lang w:val="en-PA"/>
              </w:rPr>
            </w:pPr>
            <w:r w:rsidRPr="00112E15">
              <w:t xml:space="preserve">150 </w:t>
            </w:r>
            <w:proofErr w:type="spellStart"/>
            <w:r w:rsidRPr="00112E15">
              <w:t>cajas</w:t>
            </w:r>
            <w:proofErr w:type="spellEnd"/>
          </w:p>
        </w:tc>
        <w:tc>
          <w:tcPr>
            <w:tcW w:w="0" w:type="auto"/>
            <w:vAlign w:val="center"/>
            <w:hideMark/>
          </w:tcPr>
          <w:p w14:paraId="42BD2346" w14:textId="17B54FD8" w:rsidR="008D4402" w:rsidRPr="00112E15" w:rsidRDefault="008D4402" w:rsidP="009D0A37">
            <w:pPr>
              <w:spacing w:before="100" w:beforeAutospacing="1" w:after="100" w:afterAutospacing="1"/>
              <w:rPr>
                <w:rFonts w:ascii="Times New Roman" w:eastAsia="Times New Roman" w:hAnsi="Times New Roman" w:cs="Times New Roman"/>
                <w:sz w:val="24"/>
                <w:szCs w:val="24"/>
                <w:lang w:val="en-PA"/>
              </w:rPr>
            </w:pPr>
            <w:r w:rsidRPr="00112E15">
              <w:t xml:space="preserve">12 – 18 </w:t>
            </w:r>
            <w:proofErr w:type="spellStart"/>
            <w:r w:rsidRPr="00112E15">
              <w:t>minutos</w:t>
            </w:r>
            <w:proofErr w:type="spellEnd"/>
          </w:p>
        </w:tc>
      </w:tr>
      <w:tr w:rsidR="008D4402" w:rsidRPr="00112E15" w14:paraId="7B4EE7AA" w14:textId="77777777">
        <w:trPr>
          <w:tblCellSpacing w:w="15" w:type="dxa"/>
        </w:trPr>
        <w:tc>
          <w:tcPr>
            <w:tcW w:w="0" w:type="auto"/>
            <w:vAlign w:val="center"/>
            <w:hideMark/>
          </w:tcPr>
          <w:p w14:paraId="0DDF153F" w14:textId="157F212F" w:rsidR="008D4402" w:rsidRPr="00112E15" w:rsidRDefault="008D4402" w:rsidP="009D0A37">
            <w:pPr>
              <w:spacing w:before="100" w:beforeAutospacing="1" w:after="100" w:afterAutospacing="1"/>
              <w:rPr>
                <w:rFonts w:ascii="Times New Roman" w:eastAsia="Times New Roman" w:hAnsi="Times New Roman" w:cs="Times New Roman"/>
                <w:sz w:val="24"/>
                <w:szCs w:val="24"/>
                <w:lang w:val="en-PA"/>
              </w:rPr>
            </w:pPr>
            <w:r w:rsidRPr="00112E15">
              <w:t xml:space="preserve">200 </w:t>
            </w:r>
            <w:proofErr w:type="spellStart"/>
            <w:r w:rsidRPr="00112E15">
              <w:t>cajas</w:t>
            </w:r>
            <w:proofErr w:type="spellEnd"/>
          </w:p>
        </w:tc>
        <w:tc>
          <w:tcPr>
            <w:tcW w:w="0" w:type="auto"/>
            <w:vAlign w:val="center"/>
            <w:hideMark/>
          </w:tcPr>
          <w:p w14:paraId="423EB913" w14:textId="3AB88182" w:rsidR="008D4402" w:rsidRPr="00112E15" w:rsidRDefault="008D4402" w:rsidP="009D0A37">
            <w:pPr>
              <w:spacing w:before="100" w:beforeAutospacing="1" w:after="100" w:afterAutospacing="1"/>
              <w:rPr>
                <w:rFonts w:ascii="Times New Roman" w:eastAsia="Times New Roman" w:hAnsi="Times New Roman" w:cs="Times New Roman"/>
                <w:sz w:val="24"/>
                <w:szCs w:val="24"/>
                <w:lang w:val="en-PA"/>
              </w:rPr>
            </w:pPr>
            <w:r w:rsidRPr="00112E15">
              <w:t xml:space="preserve">16 – 22 </w:t>
            </w:r>
            <w:proofErr w:type="spellStart"/>
            <w:r w:rsidRPr="00112E15">
              <w:t>minutos</w:t>
            </w:r>
            <w:proofErr w:type="spellEnd"/>
          </w:p>
        </w:tc>
      </w:tr>
      <w:tr w:rsidR="008D4402" w:rsidRPr="00112E15" w14:paraId="4A14C1FB" w14:textId="77777777">
        <w:trPr>
          <w:tblCellSpacing w:w="15" w:type="dxa"/>
        </w:trPr>
        <w:tc>
          <w:tcPr>
            <w:tcW w:w="0" w:type="auto"/>
            <w:vAlign w:val="center"/>
            <w:hideMark/>
          </w:tcPr>
          <w:p w14:paraId="1D1A55D4" w14:textId="519AFDF6" w:rsidR="008D4402" w:rsidRPr="00112E15" w:rsidRDefault="008D4402" w:rsidP="009D0A37">
            <w:pPr>
              <w:spacing w:before="100" w:beforeAutospacing="1" w:after="100" w:afterAutospacing="1"/>
              <w:rPr>
                <w:rFonts w:ascii="Times New Roman" w:eastAsia="Times New Roman" w:hAnsi="Times New Roman" w:cs="Times New Roman"/>
                <w:sz w:val="24"/>
                <w:szCs w:val="24"/>
                <w:lang w:val="en-PA"/>
              </w:rPr>
            </w:pPr>
            <w:r w:rsidRPr="00112E15">
              <w:t xml:space="preserve">300 </w:t>
            </w:r>
            <w:proofErr w:type="spellStart"/>
            <w:r w:rsidRPr="00112E15">
              <w:t>cajas</w:t>
            </w:r>
            <w:proofErr w:type="spellEnd"/>
          </w:p>
        </w:tc>
        <w:tc>
          <w:tcPr>
            <w:tcW w:w="0" w:type="auto"/>
            <w:vAlign w:val="center"/>
            <w:hideMark/>
          </w:tcPr>
          <w:p w14:paraId="165B5D3E" w14:textId="21D5EB43" w:rsidR="008D4402" w:rsidRPr="00112E15" w:rsidRDefault="008D4402" w:rsidP="009D0A37">
            <w:pPr>
              <w:spacing w:before="100" w:beforeAutospacing="1" w:after="100" w:afterAutospacing="1"/>
              <w:rPr>
                <w:rFonts w:ascii="Times New Roman" w:eastAsia="Times New Roman" w:hAnsi="Times New Roman" w:cs="Times New Roman"/>
                <w:sz w:val="24"/>
                <w:szCs w:val="24"/>
                <w:lang w:val="en-PA"/>
              </w:rPr>
            </w:pPr>
            <w:r w:rsidRPr="00112E15">
              <w:t xml:space="preserve">22 – 30 </w:t>
            </w:r>
            <w:proofErr w:type="spellStart"/>
            <w:r w:rsidRPr="00112E15">
              <w:t>minutos</w:t>
            </w:r>
            <w:proofErr w:type="spellEnd"/>
          </w:p>
        </w:tc>
      </w:tr>
    </w:tbl>
    <w:p w14:paraId="106AE5CC" w14:textId="77777777" w:rsidR="008D4402" w:rsidRPr="00112E15" w:rsidRDefault="008D4402" w:rsidP="009D0A37">
      <w:pPr>
        <w:spacing w:after="0"/>
        <w:rPr>
          <w:rFonts w:ascii=".AppleSystemUIFont" w:eastAsia="Times New Roman" w:hAnsi=".AppleSystemUIFont" w:cs="Times New Roman"/>
          <w:color w:val="0E0E0E"/>
          <w:sz w:val="21"/>
          <w:szCs w:val="21"/>
          <w:lang w:val="en-PA"/>
        </w:rPr>
      </w:pPr>
    </w:p>
    <w:p w14:paraId="0C2E3067" w14:textId="654B2F85" w:rsidR="008D4402" w:rsidRPr="00112E15" w:rsidRDefault="008D4402" w:rsidP="009D0A37">
      <w:pPr>
        <w:spacing w:after="0"/>
        <w:rPr>
          <w:rFonts w:ascii=".AppleSystemUIFont" w:eastAsia="Times New Roman" w:hAnsi=".AppleSystemUIFont" w:cs="Times New Roman"/>
          <w:color w:val="0E0E0E"/>
          <w:sz w:val="21"/>
          <w:szCs w:val="21"/>
          <w:lang w:val="en-PA"/>
        </w:rPr>
      </w:pPr>
      <w:r w:rsidRPr="00112E15">
        <w:rPr>
          <w:rFonts w:ascii=".AppleSystemUIFont" w:eastAsia="Times New Roman" w:hAnsi=".AppleSystemUIFont" w:cs="Times New Roman"/>
          <w:color w:val="0E0E0E"/>
          <w:sz w:val="21"/>
          <w:szCs w:val="21"/>
          <w:lang w:val="en-PA"/>
        </w:rPr>
        <w:t>Los tiempos pueden variar dependiendo de la velocidad del sistema, la experiencia del operador y la organización del área de recepción.</w:t>
      </w:r>
    </w:p>
    <w:p w14:paraId="79CC845A" w14:textId="77777777" w:rsidR="008D4402" w:rsidRPr="00112E15" w:rsidRDefault="008D4402" w:rsidP="009D0A37">
      <w:pPr>
        <w:pStyle w:val="p1"/>
        <w:spacing w:line="276" w:lineRule="auto"/>
      </w:pPr>
    </w:p>
    <w:p w14:paraId="6D1AF53C" w14:textId="43F07237" w:rsidR="008D4402" w:rsidRPr="005A467E" w:rsidRDefault="008D4402" w:rsidP="005A467E">
      <w:pPr>
        <w:pStyle w:val="Heading1"/>
        <w:rPr>
          <w:b w:val="0"/>
          <w:bCs w:val="0"/>
          <w:lang w:val="es-ES"/>
        </w:rPr>
      </w:pPr>
      <w:r w:rsidRPr="00112E15">
        <w:rPr>
          <w:b w:val="0"/>
          <w:bCs w:val="0"/>
          <w:lang w:val="es-ES"/>
        </w:rPr>
        <w:t>7.7 Preparación para Reposición</w:t>
      </w:r>
    </w:p>
    <w:p w14:paraId="0DE6E17F" w14:textId="7A5A718F" w:rsidR="008D4402" w:rsidRPr="00112E15" w:rsidRDefault="008D4402" w:rsidP="005A467E">
      <w:pPr>
        <w:pStyle w:val="p3"/>
        <w:spacing w:line="276" w:lineRule="auto"/>
      </w:pPr>
      <w:r w:rsidRPr="00112E15">
        <w:t>Una vez completada la ubicación de los productos en el almacén, el siguiente paso consiste en preparar aquellos productos que deben ser trasladados al piso de ventas.</w:t>
      </w:r>
    </w:p>
    <w:p w14:paraId="6D658593" w14:textId="77777777" w:rsidR="008D4402" w:rsidRPr="00112E15" w:rsidRDefault="008D4402" w:rsidP="009D0A37">
      <w:pPr>
        <w:pStyle w:val="p3"/>
        <w:spacing w:line="276" w:lineRule="auto"/>
      </w:pPr>
      <w:r w:rsidRPr="00112E15">
        <w:t>Durante esta etapa se debe:</w:t>
      </w:r>
    </w:p>
    <w:p w14:paraId="6AC23A55" w14:textId="77777777" w:rsidR="008D4402" w:rsidRPr="00112E15" w:rsidRDefault="008D4402" w:rsidP="009D0A37">
      <w:pPr>
        <w:pStyle w:val="p1"/>
        <w:numPr>
          <w:ilvl w:val="0"/>
          <w:numId w:val="88"/>
        </w:numPr>
        <w:spacing w:line="276" w:lineRule="auto"/>
      </w:pPr>
      <w:r w:rsidRPr="00112E15">
        <w:t>identificar productos nuevos</w:t>
      </w:r>
    </w:p>
    <w:p w14:paraId="3844B84E" w14:textId="77777777" w:rsidR="008D4402" w:rsidRPr="00112E15" w:rsidRDefault="008D4402" w:rsidP="009D0A37">
      <w:pPr>
        <w:pStyle w:val="p1"/>
        <w:numPr>
          <w:ilvl w:val="0"/>
          <w:numId w:val="88"/>
        </w:numPr>
        <w:spacing w:line="276" w:lineRule="auto"/>
      </w:pPr>
      <w:r w:rsidRPr="00112E15">
        <w:t>separar mercancía por departamento</w:t>
      </w:r>
    </w:p>
    <w:p w14:paraId="3F5F519E" w14:textId="77777777" w:rsidR="008D4402" w:rsidRPr="00112E15" w:rsidRDefault="008D4402" w:rsidP="009D0A37">
      <w:pPr>
        <w:pStyle w:val="p1"/>
        <w:numPr>
          <w:ilvl w:val="0"/>
          <w:numId w:val="88"/>
        </w:numPr>
        <w:spacing w:line="276" w:lineRule="auto"/>
      </w:pPr>
      <w:r w:rsidRPr="00112E15">
        <w:t>preparar productos para reposición inmediata.</w:t>
      </w:r>
    </w:p>
    <w:p w14:paraId="46CAE69A" w14:textId="77777777" w:rsidR="008D4402" w:rsidRPr="00112E15" w:rsidRDefault="008D4402" w:rsidP="009D0A37">
      <w:pPr>
        <w:pStyle w:val="p2"/>
        <w:spacing w:line="276" w:lineRule="auto"/>
      </w:pPr>
    </w:p>
    <w:p w14:paraId="70FD715E" w14:textId="77777777" w:rsidR="008D4402" w:rsidRPr="00112E15" w:rsidRDefault="008D4402" w:rsidP="009D0A37">
      <w:pPr>
        <w:pStyle w:val="p3"/>
        <w:spacing w:line="276" w:lineRule="auto"/>
      </w:pPr>
      <w:r w:rsidRPr="00112E15">
        <w:t>Esta preparación facilita el cumplimiento del KPI:</w:t>
      </w:r>
    </w:p>
    <w:p w14:paraId="45F311AB" w14:textId="77777777" w:rsidR="008D4402" w:rsidRPr="00112E15" w:rsidRDefault="008D4402" w:rsidP="009D0A37">
      <w:pPr>
        <w:pStyle w:val="p2"/>
        <w:spacing w:line="276" w:lineRule="auto"/>
      </w:pPr>
    </w:p>
    <w:p w14:paraId="3C140236" w14:textId="7AC36305" w:rsidR="008D4402" w:rsidRPr="005A467E" w:rsidRDefault="008D4402" w:rsidP="005A467E">
      <w:pPr>
        <w:pStyle w:val="Heading3"/>
        <w:rPr>
          <w:b w:val="0"/>
          <w:bCs w:val="0"/>
          <w:lang w:val="es-ES"/>
        </w:rPr>
      </w:pPr>
      <w:r w:rsidRPr="00112E15">
        <w:rPr>
          <w:b w:val="0"/>
          <w:bCs w:val="0"/>
          <w:lang w:val="es-ES"/>
        </w:rPr>
        <w:t xml:space="preserve">Target </w:t>
      </w:r>
      <w:proofErr w:type="spellStart"/>
      <w:r w:rsidRPr="00112E15">
        <w:rPr>
          <w:b w:val="0"/>
          <w:bCs w:val="0"/>
          <w:lang w:val="es-ES"/>
        </w:rPr>
        <w:t>Products</w:t>
      </w:r>
      <w:proofErr w:type="spellEnd"/>
      <w:r w:rsidRPr="00112E15">
        <w:rPr>
          <w:b w:val="0"/>
          <w:bCs w:val="0"/>
          <w:lang w:val="es-ES"/>
        </w:rPr>
        <w:t xml:space="preserve"> </w:t>
      </w:r>
      <w:proofErr w:type="spellStart"/>
      <w:r w:rsidRPr="00112E15">
        <w:rPr>
          <w:b w:val="0"/>
          <w:bCs w:val="0"/>
          <w:lang w:val="es-ES"/>
        </w:rPr>
        <w:t>to</w:t>
      </w:r>
      <w:proofErr w:type="spellEnd"/>
      <w:r w:rsidRPr="00112E15">
        <w:rPr>
          <w:b w:val="0"/>
          <w:bCs w:val="0"/>
          <w:lang w:val="es-ES"/>
        </w:rPr>
        <w:t xml:space="preserve"> </w:t>
      </w:r>
      <w:proofErr w:type="spellStart"/>
      <w:r w:rsidRPr="00112E15">
        <w:rPr>
          <w:b w:val="0"/>
          <w:bCs w:val="0"/>
          <w:lang w:val="es-ES"/>
        </w:rPr>
        <w:t>Rayon</w:t>
      </w:r>
      <w:proofErr w:type="spellEnd"/>
    </w:p>
    <w:p w14:paraId="356B3D27" w14:textId="77777777" w:rsidR="008D4402" w:rsidRPr="00112E15" w:rsidRDefault="008D4402" w:rsidP="009D0A37">
      <w:pPr>
        <w:pStyle w:val="p1"/>
        <w:spacing w:line="276" w:lineRule="auto"/>
      </w:pPr>
      <w:r w:rsidRPr="00112E15">
        <w:t>Objetivo: ≤ 6 horas</w:t>
      </w:r>
    </w:p>
    <w:p w14:paraId="57B2A7DB" w14:textId="34BAC28F" w:rsidR="008D4402" w:rsidRPr="005A467E" w:rsidRDefault="008D4402" w:rsidP="005A467E">
      <w:pPr>
        <w:pStyle w:val="Heading1"/>
        <w:rPr>
          <w:b w:val="0"/>
          <w:bCs w:val="0"/>
          <w:lang w:val="es-ES"/>
        </w:rPr>
      </w:pPr>
      <w:r w:rsidRPr="00112E15">
        <w:rPr>
          <w:b w:val="0"/>
          <w:bCs w:val="0"/>
          <w:lang w:val="es-ES"/>
        </w:rPr>
        <w:t>7.8 Tiempo Máximo del Proceso de Recepción</w:t>
      </w:r>
    </w:p>
    <w:p w14:paraId="044B715C" w14:textId="77777777" w:rsidR="008D4402" w:rsidRPr="00112E15" w:rsidRDefault="008D4402" w:rsidP="009D0A37">
      <w:pPr>
        <w:pStyle w:val="p1"/>
        <w:spacing w:line="276" w:lineRule="auto"/>
      </w:pPr>
      <w:r w:rsidRPr="00112E15">
        <w:t>Todo el proceso de recepción debe completarse dentro del siguiente límite operativo: ≤ 4 horas</w:t>
      </w:r>
    </w:p>
    <w:p w14:paraId="3AE70549" w14:textId="77777777" w:rsidR="008D4402" w:rsidRPr="00112E15" w:rsidRDefault="008D4402" w:rsidP="009D0A37">
      <w:pPr>
        <w:pStyle w:val="p1"/>
        <w:spacing w:line="276" w:lineRule="auto"/>
      </w:pPr>
      <w:r w:rsidRPr="00112E15">
        <w:t>Este tiempo incluye:</w:t>
      </w:r>
    </w:p>
    <w:p w14:paraId="4BC2881A" w14:textId="77777777" w:rsidR="008D4402" w:rsidRPr="00112E15" w:rsidRDefault="008D4402" w:rsidP="009D0A37">
      <w:pPr>
        <w:pStyle w:val="p1"/>
        <w:numPr>
          <w:ilvl w:val="0"/>
          <w:numId w:val="89"/>
        </w:numPr>
        <w:spacing w:line="276" w:lineRule="auto"/>
      </w:pPr>
      <w:r w:rsidRPr="00112E15">
        <w:t>descarga del camión</w:t>
      </w:r>
    </w:p>
    <w:p w14:paraId="00EC2B56" w14:textId="77777777" w:rsidR="008D4402" w:rsidRPr="00112E15" w:rsidRDefault="008D4402" w:rsidP="009D0A37">
      <w:pPr>
        <w:pStyle w:val="p1"/>
        <w:numPr>
          <w:ilvl w:val="0"/>
          <w:numId w:val="89"/>
        </w:numPr>
        <w:spacing w:line="276" w:lineRule="auto"/>
      </w:pPr>
      <w:r w:rsidRPr="00112E15">
        <w:t>registro de cajas</w:t>
      </w:r>
    </w:p>
    <w:p w14:paraId="7F472634" w14:textId="77777777" w:rsidR="008D4402" w:rsidRPr="00112E15" w:rsidRDefault="008D4402" w:rsidP="009D0A37">
      <w:pPr>
        <w:pStyle w:val="p1"/>
        <w:numPr>
          <w:ilvl w:val="0"/>
          <w:numId w:val="89"/>
        </w:numPr>
        <w:spacing w:line="276" w:lineRule="auto"/>
      </w:pPr>
      <w:r w:rsidRPr="00112E15">
        <w:t>escaneo de productos</w:t>
      </w:r>
    </w:p>
    <w:p w14:paraId="6791A049" w14:textId="77777777" w:rsidR="008D4402" w:rsidRPr="00112E15" w:rsidRDefault="008D4402" w:rsidP="009D0A37">
      <w:pPr>
        <w:pStyle w:val="p1"/>
        <w:numPr>
          <w:ilvl w:val="0"/>
          <w:numId w:val="89"/>
        </w:numPr>
        <w:spacing w:line="276" w:lineRule="auto"/>
      </w:pPr>
      <w:r w:rsidRPr="00112E15">
        <w:t>organización en el almacén.</w:t>
      </w:r>
    </w:p>
    <w:p w14:paraId="58BEFE70" w14:textId="77777777" w:rsidR="008D4402" w:rsidRPr="00112E15" w:rsidRDefault="008D4402" w:rsidP="009D0A37">
      <w:pPr>
        <w:pStyle w:val="p3"/>
        <w:spacing w:line="276" w:lineRule="auto"/>
      </w:pPr>
    </w:p>
    <w:p w14:paraId="3233FA70" w14:textId="77777777" w:rsidR="008D4402" w:rsidRPr="00112E15" w:rsidRDefault="008D4402" w:rsidP="009D0A37">
      <w:pPr>
        <w:pStyle w:val="p1"/>
        <w:spacing w:line="276" w:lineRule="auto"/>
      </w:pPr>
      <w:r w:rsidRPr="00112E15">
        <w:t>Cumplir con este límite es fundamental para garantizar que el producto llegue rápidamente al piso de ventas.</w:t>
      </w:r>
    </w:p>
    <w:p w14:paraId="38E4076F" w14:textId="7BC6B8A5" w:rsidR="008D4402" w:rsidRPr="005A467E" w:rsidRDefault="008D4402" w:rsidP="005A467E">
      <w:pPr>
        <w:pStyle w:val="Heading1"/>
        <w:rPr>
          <w:b w:val="0"/>
          <w:bCs w:val="0"/>
          <w:lang w:val="es-ES"/>
        </w:rPr>
      </w:pPr>
      <w:r w:rsidRPr="00112E15">
        <w:rPr>
          <w:b w:val="0"/>
          <w:bCs w:val="0"/>
          <w:lang w:val="es-ES"/>
        </w:rPr>
        <w:t>7.9 Importancia del Proceso de Recepción</w:t>
      </w:r>
    </w:p>
    <w:p w14:paraId="1EFE10D5" w14:textId="77777777" w:rsidR="008D4402" w:rsidRPr="00112E15" w:rsidRDefault="008D4402" w:rsidP="009D0A37">
      <w:pPr>
        <w:pStyle w:val="p3"/>
        <w:spacing w:line="276" w:lineRule="auto"/>
      </w:pPr>
      <w:r w:rsidRPr="00112E15">
        <w:t>Una recepción eficiente permite:</w:t>
      </w:r>
    </w:p>
    <w:p w14:paraId="13D87740" w14:textId="77777777" w:rsidR="008D4402" w:rsidRPr="00112E15" w:rsidRDefault="008D4402" w:rsidP="009D0A37">
      <w:pPr>
        <w:pStyle w:val="p1"/>
        <w:numPr>
          <w:ilvl w:val="0"/>
          <w:numId w:val="90"/>
        </w:numPr>
        <w:spacing w:line="276" w:lineRule="auto"/>
      </w:pPr>
      <w:r w:rsidRPr="00112E15">
        <w:t>mantener inventario preciso en el sistema</w:t>
      </w:r>
    </w:p>
    <w:p w14:paraId="72638ABE" w14:textId="77777777" w:rsidR="008D4402" w:rsidRPr="00112E15" w:rsidRDefault="008D4402" w:rsidP="009D0A37">
      <w:pPr>
        <w:pStyle w:val="p1"/>
        <w:numPr>
          <w:ilvl w:val="0"/>
          <w:numId w:val="90"/>
        </w:numPr>
        <w:spacing w:line="276" w:lineRule="auto"/>
      </w:pPr>
      <w:r w:rsidRPr="00112E15">
        <w:t>evitar retrasos en la reposición</w:t>
      </w:r>
    </w:p>
    <w:p w14:paraId="6FCE9993" w14:textId="77777777" w:rsidR="008D4402" w:rsidRPr="00112E15" w:rsidRDefault="008D4402" w:rsidP="009D0A37">
      <w:pPr>
        <w:pStyle w:val="p1"/>
        <w:numPr>
          <w:ilvl w:val="0"/>
          <w:numId w:val="90"/>
        </w:numPr>
        <w:spacing w:line="276" w:lineRule="auto"/>
      </w:pPr>
      <w:r w:rsidRPr="00112E15">
        <w:t>mejorar la disponibilidad de producto en tienda</w:t>
      </w:r>
    </w:p>
    <w:p w14:paraId="63E694A9" w14:textId="77777777" w:rsidR="008D4402" w:rsidRPr="00112E15" w:rsidRDefault="008D4402" w:rsidP="009D0A37">
      <w:pPr>
        <w:pStyle w:val="p1"/>
        <w:numPr>
          <w:ilvl w:val="0"/>
          <w:numId w:val="90"/>
        </w:numPr>
        <w:spacing w:line="276" w:lineRule="auto"/>
      </w:pPr>
      <w:r w:rsidRPr="00112E15">
        <w:t>facilitar la gestión del almacén.</w:t>
      </w:r>
    </w:p>
    <w:p w14:paraId="1FE205C4" w14:textId="77777777" w:rsidR="008D4402" w:rsidRPr="00112E15" w:rsidRDefault="008D4402" w:rsidP="009D0A37">
      <w:pPr>
        <w:pStyle w:val="p2"/>
        <w:spacing w:line="276" w:lineRule="auto"/>
      </w:pPr>
    </w:p>
    <w:p w14:paraId="3D03F909" w14:textId="77777777" w:rsidR="008D4402" w:rsidRPr="00112E15" w:rsidRDefault="008D4402" w:rsidP="009D0A37">
      <w:pPr>
        <w:pStyle w:val="p3"/>
        <w:spacing w:line="276" w:lineRule="auto"/>
      </w:pPr>
      <w:r w:rsidRPr="00112E15">
        <w:t>Por el contrario, retrasos o errores en este proceso pueden provocar:</w:t>
      </w:r>
    </w:p>
    <w:p w14:paraId="5C759706" w14:textId="77777777" w:rsidR="008D4402" w:rsidRPr="00112E15" w:rsidRDefault="008D4402" w:rsidP="009D0A37">
      <w:pPr>
        <w:pStyle w:val="p1"/>
        <w:numPr>
          <w:ilvl w:val="0"/>
          <w:numId w:val="91"/>
        </w:numPr>
        <w:spacing w:line="276" w:lineRule="auto"/>
      </w:pPr>
      <w:r w:rsidRPr="00112E15">
        <w:t>acumulación de mercancía en el almacén</w:t>
      </w:r>
    </w:p>
    <w:p w14:paraId="262FA955" w14:textId="77777777" w:rsidR="008D4402" w:rsidRPr="00112E15" w:rsidRDefault="008D4402" w:rsidP="009D0A37">
      <w:pPr>
        <w:pStyle w:val="p1"/>
        <w:numPr>
          <w:ilvl w:val="0"/>
          <w:numId w:val="91"/>
        </w:numPr>
        <w:spacing w:line="276" w:lineRule="auto"/>
      </w:pPr>
      <w:r w:rsidRPr="00112E15">
        <w:lastRenderedPageBreak/>
        <w:t>retrasos en la reposición</w:t>
      </w:r>
    </w:p>
    <w:p w14:paraId="0D7FE7CA" w14:textId="77777777" w:rsidR="008D4402" w:rsidRPr="00112E15" w:rsidRDefault="008D4402" w:rsidP="009D0A37">
      <w:pPr>
        <w:pStyle w:val="p1"/>
        <w:numPr>
          <w:ilvl w:val="0"/>
          <w:numId w:val="91"/>
        </w:numPr>
        <w:spacing w:line="276" w:lineRule="auto"/>
      </w:pPr>
      <w:r w:rsidRPr="00112E15">
        <w:t>reducción del Fullness</w:t>
      </w:r>
    </w:p>
    <w:p w14:paraId="7EEBF5EA" w14:textId="77777777" w:rsidR="008D4402" w:rsidRPr="00112E15" w:rsidRDefault="008D4402" w:rsidP="009D0A37">
      <w:pPr>
        <w:pStyle w:val="p1"/>
        <w:numPr>
          <w:ilvl w:val="0"/>
          <w:numId w:val="91"/>
        </w:numPr>
        <w:spacing w:line="276" w:lineRule="auto"/>
      </w:pPr>
      <w:r w:rsidRPr="00112E15">
        <w:t>aumento del Sales Warehouse Ratio.</w:t>
      </w:r>
    </w:p>
    <w:p w14:paraId="3D46016D" w14:textId="77777777" w:rsidR="008D4402" w:rsidRPr="00112E15" w:rsidRDefault="008D4402" w:rsidP="009D0A37">
      <w:pPr>
        <w:pStyle w:val="p2"/>
        <w:spacing w:line="276" w:lineRule="auto"/>
      </w:pPr>
    </w:p>
    <w:p w14:paraId="136DE3C2" w14:textId="11A683D6" w:rsidR="008D4402" w:rsidRPr="00112E15" w:rsidRDefault="008D4402" w:rsidP="005A467E">
      <w:pPr>
        <w:pStyle w:val="p3"/>
        <w:spacing w:line="276" w:lineRule="auto"/>
      </w:pPr>
      <w:r w:rsidRPr="00112E15">
        <w:t>Por esta razón, todos los colaboradores involucrados en el proceso deben seguir estrictamente el procedimiento establecido.</w:t>
      </w:r>
    </w:p>
    <w:p w14:paraId="3BF336B5" w14:textId="77777777" w:rsidR="008D4402" w:rsidRPr="00112E15" w:rsidRDefault="008D4402" w:rsidP="009D0A37">
      <w:pPr>
        <w:pStyle w:val="p3"/>
        <w:spacing w:line="276" w:lineRule="auto"/>
      </w:pPr>
    </w:p>
    <w:p w14:paraId="13D6D923" w14:textId="77777777" w:rsidR="00A132BF" w:rsidRPr="00112E15" w:rsidRDefault="00A132BF" w:rsidP="009D0A37">
      <w:pPr>
        <w:pStyle w:val="Heading1"/>
        <w:rPr>
          <w:b w:val="0"/>
          <w:bCs w:val="0"/>
          <w:lang w:val="es-ES"/>
        </w:rPr>
      </w:pPr>
      <w:r w:rsidRPr="00112E15">
        <w:rPr>
          <w:b w:val="0"/>
          <w:bCs w:val="0"/>
          <w:lang w:val="es-ES"/>
        </w:rPr>
        <w:t xml:space="preserve">8. Escaneo de Productos (Warehouse </w:t>
      </w:r>
      <w:proofErr w:type="spellStart"/>
      <w:r w:rsidRPr="00112E15">
        <w:rPr>
          <w:b w:val="0"/>
          <w:bCs w:val="0"/>
          <w:lang w:val="es-ES"/>
        </w:rPr>
        <w:t>Reception</w:t>
      </w:r>
      <w:proofErr w:type="spellEnd"/>
      <w:r w:rsidRPr="00112E15">
        <w:rPr>
          <w:b w:val="0"/>
          <w:bCs w:val="0"/>
          <w:lang w:val="es-ES"/>
        </w:rPr>
        <w:t>)</w:t>
      </w:r>
    </w:p>
    <w:p w14:paraId="3454C671" w14:textId="77777777" w:rsidR="00A132BF" w:rsidRPr="00112E15" w:rsidRDefault="00A132BF" w:rsidP="009D0A37">
      <w:pPr>
        <w:pStyle w:val="p2"/>
        <w:spacing w:line="276" w:lineRule="auto"/>
      </w:pPr>
    </w:p>
    <w:p w14:paraId="4742FC71" w14:textId="3C1C5FD1" w:rsidR="00A132BF" w:rsidRPr="005A467E" w:rsidRDefault="00A132BF" w:rsidP="005A467E">
      <w:pPr>
        <w:pStyle w:val="Heading2"/>
        <w:rPr>
          <w:b w:val="0"/>
          <w:bCs w:val="0"/>
          <w:lang w:val="es-ES"/>
        </w:rPr>
      </w:pPr>
      <w:r w:rsidRPr="00112E15">
        <w:rPr>
          <w:b w:val="0"/>
          <w:bCs w:val="0"/>
          <w:lang w:val="es-ES"/>
        </w:rPr>
        <w:t>8.1 Descripción del proceso</w:t>
      </w:r>
    </w:p>
    <w:p w14:paraId="6FDB4587" w14:textId="77777777" w:rsidR="00A132BF" w:rsidRPr="00112E15" w:rsidRDefault="00A132BF" w:rsidP="009D0A37">
      <w:pPr>
        <w:pStyle w:val="p3"/>
        <w:spacing w:line="276" w:lineRule="auto"/>
      </w:pPr>
      <w:r w:rsidRPr="00112E15">
        <w:t xml:space="preserve">El proceso de </w:t>
      </w:r>
      <w:r w:rsidRPr="00112E15">
        <w:rPr>
          <w:rStyle w:val="s2"/>
          <w:rFonts w:eastAsiaTheme="majorEastAsia"/>
        </w:rPr>
        <w:t>Warehouse Reception</w:t>
      </w:r>
      <w:r w:rsidRPr="00112E15">
        <w:t xml:space="preserve"> consiste en registrar individualmente cada unidad recibida en el sistema Retail Store (RS) mediante el escaneo del código de barras del producto.</w:t>
      </w:r>
    </w:p>
    <w:p w14:paraId="4A073B03" w14:textId="77777777" w:rsidR="00A132BF" w:rsidRPr="00112E15" w:rsidRDefault="00A132BF" w:rsidP="009D0A37">
      <w:pPr>
        <w:pStyle w:val="p2"/>
        <w:spacing w:line="276" w:lineRule="auto"/>
      </w:pPr>
    </w:p>
    <w:p w14:paraId="126FBC62" w14:textId="77777777" w:rsidR="00A132BF" w:rsidRPr="00112E15" w:rsidRDefault="00A132BF" w:rsidP="009D0A37">
      <w:pPr>
        <w:pStyle w:val="p3"/>
        <w:spacing w:line="276" w:lineRule="auto"/>
      </w:pPr>
      <w:r w:rsidRPr="00112E15">
        <w:t>Durante este proceso, el operador debe:</w:t>
      </w:r>
    </w:p>
    <w:p w14:paraId="639AAA5B" w14:textId="77777777" w:rsidR="00A132BF" w:rsidRPr="00112E15" w:rsidRDefault="00A132BF" w:rsidP="009D0A37">
      <w:pPr>
        <w:pStyle w:val="p1"/>
        <w:numPr>
          <w:ilvl w:val="0"/>
          <w:numId w:val="92"/>
        </w:numPr>
        <w:spacing w:line="276" w:lineRule="auto"/>
      </w:pPr>
      <w:r w:rsidRPr="00112E15">
        <w:t>tomar la unidad de la caja</w:t>
      </w:r>
    </w:p>
    <w:p w14:paraId="3F864C16" w14:textId="77777777" w:rsidR="00A132BF" w:rsidRPr="00112E15" w:rsidRDefault="00A132BF" w:rsidP="009D0A37">
      <w:pPr>
        <w:pStyle w:val="p1"/>
        <w:numPr>
          <w:ilvl w:val="0"/>
          <w:numId w:val="92"/>
        </w:numPr>
        <w:spacing w:line="276" w:lineRule="auto"/>
      </w:pPr>
      <w:r w:rsidRPr="00112E15">
        <w:t>localizar la etiqueta de código de barras</w:t>
      </w:r>
    </w:p>
    <w:p w14:paraId="1E21B878" w14:textId="77777777" w:rsidR="00A132BF" w:rsidRPr="00112E15" w:rsidRDefault="00A132BF" w:rsidP="009D0A37">
      <w:pPr>
        <w:pStyle w:val="p1"/>
        <w:numPr>
          <w:ilvl w:val="0"/>
          <w:numId w:val="92"/>
        </w:numPr>
        <w:spacing w:line="276" w:lineRule="auto"/>
      </w:pPr>
      <w:r w:rsidRPr="00112E15">
        <w:t>escanear el código</w:t>
      </w:r>
    </w:p>
    <w:p w14:paraId="0EAE8A38" w14:textId="77777777" w:rsidR="00A132BF" w:rsidRPr="00112E15" w:rsidRDefault="00A132BF" w:rsidP="009D0A37">
      <w:pPr>
        <w:pStyle w:val="p1"/>
        <w:numPr>
          <w:ilvl w:val="0"/>
          <w:numId w:val="92"/>
        </w:numPr>
        <w:spacing w:line="276" w:lineRule="auto"/>
      </w:pPr>
      <w:r w:rsidRPr="00112E15">
        <w:t>verificar la confirmación en el sistema</w:t>
      </w:r>
    </w:p>
    <w:p w14:paraId="58F949C7" w14:textId="77777777" w:rsidR="00A132BF" w:rsidRPr="00112E15" w:rsidRDefault="00A132BF" w:rsidP="009D0A37">
      <w:pPr>
        <w:pStyle w:val="p1"/>
        <w:numPr>
          <w:ilvl w:val="0"/>
          <w:numId w:val="92"/>
        </w:numPr>
        <w:spacing w:line="276" w:lineRule="auto"/>
      </w:pPr>
      <w:r w:rsidRPr="00112E15">
        <w:t>colocar el producto en el área designada para almacenamiento o reposición.</w:t>
      </w:r>
    </w:p>
    <w:p w14:paraId="6E904369" w14:textId="77777777" w:rsidR="00A132BF" w:rsidRPr="00112E15" w:rsidRDefault="00A132BF" w:rsidP="009D0A37">
      <w:pPr>
        <w:pStyle w:val="p2"/>
        <w:spacing w:line="276" w:lineRule="auto"/>
      </w:pPr>
    </w:p>
    <w:p w14:paraId="2F771778" w14:textId="77777777" w:rsidR="00A132BF" w:rsidRPr="00112E15" w:rsidRDefault="00A132BF" w:rsidP="009D0A37">
      <w:pPr>
        <w:pStyle w:val="p3"/>
        <w:spacing w:line="276" w:lineRule="auto"/>
      </w:pPr>
      <w:r w:rsidRPr="00112E15">
        <w:t>Este procedimiento permite:</w:t>
      </w:r>
    </w:p>
    <w:p w14:paraId="06CC27E5" w14:textId="77777777" w:rsidR="00A132BF" w:rsidRPr="00112E15" w:rsidRDefault="00A132BF" w:rsidP="009D0A37">
      <w:pPr>
        <w:pStyle w:val="p1"/>
        <w:numPr>
          <w:ilvl w:val="0"/>
          <w:numId w:val="93"/>
        </w:numPr>
        <w:spacing w:line="276" w:lineRule="auto"/>
      </w:pPr>
      <w:r w:rsidRPr="00112E15">
        <w:t>validar que la mercancía recibida coincide con el despacho enviado</w:t>
      </w:r>
    </w:p>
    <w:p w14:paraId="612332BD" w14:textId="77777777" w:rsidR="00A132BF" w:rsidRPr="00112E15" w:rsidRDefault="00A132BF" w:rsidP="009D0A37">
      <w:pPr>
        <w:pStyle w:val="p1"/>
        <w:numPr>
          <w:ilvl w:val="0"/>
          <w:numId w:val="93"/>
        </w:numPr>
        <w:spacing w:line="276" w:lineRule="auto"/>
      </w:pPr>
      <w:r w:rsidRPr="00112E15">
        <w:t>registrar el inventario correctamente en el sistema</w:t>
      </w:r>
    </w:p>
    <w:p w14:paraId="1E5E5F7E" w14:textId="77777777" w:rsidR="00A132BF" w:rsidRPr="00112E15" w:rsidRDefault="00A132BF" w:rsidP="009D0A37">
      <w:pPr>
        <w:pStyle w:val="p1"/>
        <w:numPr>
          <w:ilvl w:val="0"/>
          <w:numId w:val="93"/>
        </w:numPr>
        <w:spacing w:line="276" w:lineRule="auto"/>
      </w:pPr>
      <w:r w:rsidRPr="00112E15">
        <w:t>detectar discrepancias o errores en el envío.</w:t>
      </w:r>
    </w:p>
    <w:p w14:paraId="25822EA8" w14:textId="27949BCF" w:rsidR="00A132BF" w:rsidRPr="00112E15" w:rsidRDefault="00A132BF" w:rsidP="009D0A37">
      <w:pPr>
        <w:rPr>
          <w:rStyle w:val="s1"/>
        </w:rPr>
      </w:pPr>
    </w:p>
    <w:p w14:paraId="78DE846E" w14:textId="0B2A2799" w:rsidR="00A132BF" w:rsidRPr="005A467E" w:rsidRDefault="00A132BF" w:rsidP="005A467E">
      <w:pPr>
        <w:pStyle w:val="Heading1"/>
        <w:rPr>
          <w:b w:val="0"/>
          <w:bCs w:val="0"/>
          <w:lang w:val="es-ES"/>
        </w:rPr>
      </w:pPr>
      <w:r w:rsidRPr="00112E15">
        <w:rPr>
          <w:b w:val="0"/>
          <w:bCs w:val="0"/>
          <w:lang w:val="es-ES"/>
        </w:rPr>
        <w:lastRenderedPageBreak/>
        <w:t>8.2 Tiempo Promedio de Escaneo</w:t>
      </w:r>
    </w:p>
    <w:p w14:paraId="0B8B617B" w14:textId="33A83BE8" w:rsidR="00A132BF" w:rsidRPr="00112E15" w:rsidRDefault="00A132BF" w:rsidP="009D0A37">
      <w:pPr>
        <w:pStyle w:val="p3"/>
        <w:spacing w:line="276" w:lineRule="auto"/>
      </w:pPr>
      <w:r w:rsidRPr="00112E15">
        <w:t>En condiciones normales de operación, el tiempo promedio para escanear una unidad suele encontrarse dentro del siguiente rango: 3-5 segundos por unidad</w:t>
      </w:r>
    </w:p>
    <w:p w14:paraId="73D25C01" w14:textId="77777777" w:rsidR="00A132BF" w:rsidRPr="00112E15" w:rsidRDefault="00A132BF" w:rsidP="009D0A37">
      <w:pPr>
        <w:pStyle w:val="p1"/>
        <w:spacing w:line="276" w:lineRule="auto"/>
      </w:pPr>
      <w:r w:rsidRPr="00112E15">
        <w:t>Este tiempo incluye:</w:t>
      </w:r>
    </w:p>
    <w:p w14:paraId="68207CAF" w14:textId="77777777" w:rsidR="00A132BF" w:rsidRPr="00112E15" w:rsidRDefault="00A132BF" w:rsidP="009D0A37">
      <w:pPr>
        <w:pStyle w:val="p1"/>
        <w:numPr>
          <w:ilvl w:val="0"/>
          <w:numId w:val="94"/>
        </w:numPr>
        <w:spacing w:line="276" w:lineRule="auto"/>
      </w:pPr>
      <w:r w:rsidRPr="00112E15">
        <w:t>manipulación del producto</w:t>
      </w:r>
    </w:p>
    <w:p w14:paraId="415C3C30" w14:textId="77777777" w:rsidR="00A132BF" w:rsidRPr="00112E15" w:rsidRDefault="00A132BF" w:rsidP="009D0A37">
      <w:pPr>
        <w:pStyle w:val="p1"/>
        <w:numPr>
          <w:ilvl w:val="0"/>
          <w:numId w:val="94"/>
        </w:numPr>
        <w:spacing w:line="276" w:lineRule="auto"/>
      </w:pPr>
      <w:r w:rsidRPr="00112E15">
        <w:t>escaneo del código</w:t>
      </w:r>
    </w:p>
    <w:p w14:paraId="0A7DC586" w14:textId="77777777" w:rsidR="00A132BF" w:rsidRPr="00112E15" w:rsidRDefault="00A132BF" w:rsidP="009D0A37">
      <w:pPr>
        <w:pStyle w:val="p1"/>
        <w:numPr>
          <w:ilvl w:val="0"/>
          <w:numId w:val="94"/>
        </w:numPr>
        <w:spacing w:line="276" w:lineRule="auto"/>
      </w:pPr>
      <w:r w:rsidRPr="00112E15">
        <w:t>confirmación en el sistema.</w:t>
      </w:r>
    </w:p>
    <w:p w14:paraId="4C87834B" w14:textId="74E05336" w:rsidR="00A132BF" w:rsidRPr="005A467E" w:rsidRDefault="00A132BF" w:rsidP="005A467E">
      <w:pPr>
        <w:pStyle w:val="Heading1"/>
        <w:rPr>
          <w:b w:val="0"/>
          <w:bCs w:val="0"/>
          <w:lang w:val="es-ES"/>
        </w:rPr>
      </w:pPr>
      <w:r w:rsidRPr="00112E15">
        <w:rPr>
          <w:b w:val="0"/>
          <w:bCs w:val="0"/>
          <w:lang w:val="es-ES"/>
        </w:rPr>
        <w:t>8.3 Tiempo Estimado Según Cantidad de Unidades</w:t>
      </w:r>
    </w:p>
    <w:p w14:paraId="03AAC2C7" w14:textId="5CE5336E" w:rsidR="00A132BF" w:rsidRPr="00112E15" w:rsidRDefault="00A132BF" w:rsidP="009D0A37">
      <w:pPr>
        <w:pStyle w:val="p3"/>
        <w:spacing w:line="276" w:lineRule="auto"/>
      </w:pPr>
      <w:r w:rsidRPr="00112E15">
        <w:t xml:space="preserve">Considerando un promedio de </w:t>
      </w:r>
      <w:r w:rsidRPr="00112E15">
        <w:rPr>
          <w:rStyle w:val="s2"/>
          <w:rFonts w:eastAsiaTheme="majorEastAsia"/>
        </w:rPr>
        <w:t>4 segundos por unidad</w:t>
      </w:r>
      <w:r w:rsidRPr="00112E15">
        <w:t>, los tiempos aproximados serían: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748"/>
      </w:tblGrid>
      <w:tr w:rsidR="00A132BF" w:rsidRPr="00112E15" w14:paraId="15330B49" w14:textId="77777777">
        <w:trPr>
          <w:tblHeader/>
          <w:tblCellSpacing w:w="15" w:type="dxa"/>
        </w:trPr>
        <w:tc>
          <w:tcPr>
            <w:tcW w:w="0" w:type="auto"/>
            <w:vAlign w:val="center"/>
            <w:hideMark/>
          </w:tcPr>
          <w:p w14:paraId="117934EA" w14:textId="77777777" w:rsidR="00A132BF" w:rsidRPr="00112E15" w:rsidRDefault="00A132BF"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Unidades</w:t>
            </w:r>
          </w:p>
        </w:tc>
        <w:tc>
          <w:tcPr>
            <w:tcW w:w="0" w:type="auto"/>
            <w:vAlign w:val="center"/>
            <w:hideMark/>
          </w:tcPr>
          <w:p w14:paraId="71EFBD03" w14:textId="77777777" w:rsidR="00A132BF" w:rsidRPr="00112E15" w:rsidRDefault="00A132BF"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Tiempo estimado</w:t>
            </w:r>
          </w:p>
        </w:tc>
      </w:tr>
      <w:tr w:rsidR="00A132BF" w:rsidRPr="00112E15" w14:paraId="176D430A" w14:textId="77777777">
        <w:trPr>
          <w:tblCellSpacing w:w="15" w:type="dxa"/>
        </w:trPr>
        <w:tc>
          <w:tcPr>
            <w:tcW w:w="0" w:type="auto"/>
            <w:vAlign w:val="center"/>
            <w:hideMark/>
          </w:tcPr>
          <w:p w14:paraId="6244B846"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500 unidades</w:t>
            </w:r>
          </w:p>
        </w:tc>
        <w:tc>
          <w:tcPr>
            <w:tcW w:w="0" w:type="auto"/>
            <w:vAlign w:val="center"/>
            <w:hideMark/>
          </w:tcPr>
          <w:p w14:paraId="015E3D96"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30 – 40 min</w:t>
            </w:r>
          </w:p>
        </w:tc>
      </w:tr>
      <w:tr w:rsidR="00A132BF" w:rsidRPr="00112E15" w14:paraId="1A1794B2" w14:textId="77777777">
        <w:trPr>
          <w:tblCellSpacing w:w="15" w:type="dxa"/>
        </w:trPr>
        <w:tc>
          <w:tcPr>
            <w:tcW w:w="0" w:type="auto"/>
            <w:vAlign w:val="center"/>
            <w:hideMark/>
          </w:tcPr>
          <w:p w14:paraId="55B19C2B"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1000 unidades</w:t>
            </w:r>
          </w:p>
        </w:tc>
        <w:tc>
          <w:tcPr>
            <w:tcW w:w="0" w:type="auto"/>
            <w:vAlign w:val="center"/>
            <w:hideMark/>
          </w:tcPr>
          <w:p w14:paraId="19C0F22E"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60 – 75 min</w:t>
            </w:r>
          </w:p>
        </w:tc>
      </w:tr>
      <w:tr w:rsidR="00A132BF" w:rsidRPr="00112E15" w14:paraId="7289A89E" w14:textId="77777777">
        <w:trPr>
          <w:tblCellSpacing w:w="15" w:type="dxa"/>
        </w:trPr>
        <w:tc>
          <w:tcPr>
            <w:tcW w:w="0" w:type="auto"/>
            <w:vAlign w:val="center"/>
            <w:hideMark/>
          </w:tcPr>
          <w:p w14:paraId="15B03D2B"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2000 unidades</w:t>
            </w:r>
          </w:p>
        </w:tc>
        <w:tc>
          <w:tcPr>
            <w:tcW w:w="0" w:type="auto"/>
            <w:vAlign w:val="center"/>
            <w:hideMark/>
          </w:tcPr>
          <w:p w14:paraId="25275F8F"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120 – 150 min</w:t>
            </w:r>
          </w:p>
        </w:tc>
      </w:tr>
      <w:tr w:rsidR="00A132BF" w:rsidRPr="00112E15" w14:paraId="75DB2515" w14:textId="77777777">
        <w:trPr>
          <w:tblCellSpacing w:w="15" w:type="dxa"/>
        </w:trPr>
        <w:tc>
          <w:tcPr>
            <w:tcW w:w="0" w:type="auto"/>
            <w:vAlign w:val="center"/>
            <w:hideMark/>
          </w:tcPr>
          <w:p w14:paraId="2616B407"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3000 unidades</w:t>
            </w:r>
          </w:p>
        </w:tc>
        <w:tc>
          <w:tcPr>
            <w:tcW w:w="0" w:type="auto"/>
            <w:vAlign w:val="center"/>
            <w:hideMark/>
          </w:tcPr>
          <w:p w14:paraId="50054955"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180 – 220 min</w:t>
            </w:r>
          </w:p>
        </w:tc>
      </w:tr>
    </w:tbl>
    <w:p w14:paraId="78662DDC" w14:textId="77777777" w:rsidR="00A132BF" w:rsidRPr="00112E15" w:rsidRDefault="00A132BF" w:rsidP="009D0A37">
      <w:pPr>
        <w:pStyle w:val="p1"/>
        <w:spacing w:line="276" w:lineRule="auto"/>
      </w:pPr>
      <w:r w:rsidRPr="00112E15">
        <w:t xml:space="preserve">Estos tiempos corresponden al trabajo de </w:t>
      </w:r>
      <w:r w:rsidRPr="00112E15">
        <w:rPr>
          <w:rStyle w:val="s1"/>
        </w:rPr>
        <w:t>una sola persona escaneando</w:t>
      </w:r>
      <w:r w:rsidRPr="00112E15">
        <w:t>.</w:t>
      </w:r>
    </w:p>
    <w:p w14:paraId="265BA619" w14:textId="09FD6495" w:rsidR="00A132BF" w:rsidRPr="005A467E" w:rsidRDefault="00A132BF" w:rsidP="005A467E">
      <w:pPr>
        <w:pStyle w:val="Heading1"/>
        <w:rPr>
          <w:b w:val="0"/>
          <w:bCs w:val="0"/>
          <w:lang w:val="es-ES"/>
        </w:rPr>
      </w:pPr>
      <w:r w:rsidRPr="00112E15">
        <w:rPr>
          <w:b w:val="0"/>
          <w:bCs w:val="0"/>
          <w:lang w:val="es-ES"/>
        </w:rPr>
        <w:t>8.4 Impacto del Número de Operadores</w:t>
      </w:r>
    </w:p>
    <w:p w14:paraId="02E13BBF" w14:textId="5908650B" w:rsidR="00A132BF" w:rsidRPr="00112E15" w:rsidRDefault="00A132BF" w:rsidP="005A467E">
      <w:pPr>
        <w:pStyle w:val="p3"/>
        <w:spacing w:line="276" w:lineRule="auto"/>
      </w:pPr>
      <w:r w:rsidRPr="00112E15">
        <w:t>El tiempo total puede reducirse significativamente cuando más de un operador realiza el escaneo.</w:t>
      </w:r>
    </w:p>
    <w:p w14:paraId="15BDB8E0" w14:textId="77777777" w:rsidR="00A132BF" w:rsidRPr="00112E15" w:rsidRDefault="00A132BF" w:rsidP="009D0A37">
      <w:pPr>
        <w:pStyle w:val="Heading3"/>
        <w:rPr>
          <w:b w:val="0"/>
          <w:bCs w:val="0"/>
        </w:rPr>
      </w:pPr>
      <w:proofErr w:type="spellStart"/>
      <w:r w:rsidRPr="00112E15">
        <w:rPr>
          <w:b w:val="0"/>
          <w:bCs w:val="0"/>
        </w:rPr>
        <w:t>Ejemplo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334"/>
        <w:gridCol w:w="1334"/>
        <w:gridCol w:w="1349"/>
      </w:tblGrid>
      <w:tr w:rsidR="00A132BF" w:rsidRPr="00112E15" w14:paraId="4F70C1E9" w14:textId="77777777">
        <w:trPr>
          <w:tblHeader/>
          <w:tblCellSpacing w:w="15" w:type="dxa"/>
        </w:trPr>
        <w:tc>
          <w:tcPr>
            <w:tcW w:w="0" w:type="auto"/>
            <w:vAlign w:val="center"/>
            <w:hideMark/>
          </w:tcPr>
          <w:p w14:paraId="1CCBDD66" w14:textId="77777777" w:rsidR="00A132BF" w:rsidRPr="00112E15" w:rsidRDefault="00A132BF"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Unidades</w:t>
            </w:r>
          </w:p>
        </w:tc>
        <w:tc>
          <w:tcPr>
            <w:tcW w:w="0" w:type="auto"/>
            <w:vAlign w:val="center"/>
            <w:hideMark/>
          </w:tcPr>
          <w:p w14:paraId="53F9409F" w14:textId="77777777" w:rsidR="00A132BF" w:rsidRPr="00112E15" w:rsidRDefault="00A132BF"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 operador</w:t>
            </w:r>
          </w:p>
        </w:tc>
        <w:tc>
          <w:tcPr>
            <w:tcW w:w="0" w:type="auto"/>
            <w:vAlign w:val="center"/>
            <w:hideMark/>
          </w:tcPr>
          <w:p w14:paraId="1C30FC8D" w14:textId="77777777" w:rsidR="00A132BF" w:rsidRPr="00112E15" w:rsidRDefault="00A132BF"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2 operadores</w:t>
            </w:r>
          </w:p>
        </w:tc>
        <w:tc>
          <w:tcPr>
            <w:tcW w:w="0" w:type="auto"/>
            <w:vAlign w:val="center"/>
            <w:hideMark/>
          </w:tcPr>
          <w:p w14:paraId="1E5574DB" w14:textId="77777777" w:rsidR="00A132BF" w:rsidRPr="00112E15" w:rsidRDefault="00A132BF"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 operadores</w:t>
            </w:r>
          </w:p>
        </w:tc>
      </w:tr>
      <w:tr w:rsidR="00A132BF" w:rsidRPr="00112E15" w14:paraId="3687D35A" w14:textId="77777777">
        <w:trPr>
          <w:tblCellSpacing w:w="15" w:type="dxa"/>
        </w:trPr>
        <w:tc>
          <w:tcPr>
            <w:tcW w:w="0" w:type="auto"/>
            <w:vAlign w:val="center"/>
            <w:hideMark/>
          </w:tcPr>
          <w:p w14:paraId="33CBE502"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3000</w:t>
            </w:r>
          </w:p>
        </w:tc>
        <w:tc>
          <w:tcPr>
            <w:tcW w:w="0" w:type="auto"/>
            <w:vAlign w:val="center"/>
            <w:hideMark/>
          </w:tcPr>
          <w:p w14:paraId="301D3DA4"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180–220 min</w:t>
            </w:r>
          </w:p>
        </w:tc>
        <w:tc>
          <w:tcPr>
            <w:tcW w:w="0" w:type="auto"/>
            <w:vAlign w:val="center"/>
            <w:hideMark/>
          </w:tcPr>
          <w:p w14:paraId="6CD29418"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90–110 min</w:t>
            </w:r>
          </w:p>
        </w:tc>
        <w:tc>
          <w:tcPr>
            <w:tcW w:w="0" w:type="auto"/>
            <w:vAlign w:val="center"/>
            <w:hideMark/>
          </w:tcPr>
          <w:p w14:paraId="65883C8D"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60–75 min</w:t>
            </w:r>
          </w:p>
        </w:tc>
      </w:tr>
      <w:tr w:rsidR="00A132BF" w:rsidRPr="00112E15" w14:paraId="4DA1DB79" w14:textId="77777777">
        <w:trPr>
          <w:tblCellSpacing w:w="15" w:type="dxa"/>
        </w:trPr>
        <w:tc>
          <w:tcPr>
            <w:tcW w:w="0" w:type="auto"/>
            <w:vAlign w:val="center"/>
            <w:hideMark/>
          </w:tcPr>
          <w:p w14:paraId="13C3ED47"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6000</w:t>
            </w:r>
          </w:p>
        </w:tc>
        <w:tc>
          <w:tcPr>
            <w:tcW w:w="0" w:type="auto"/>
            <w:vAlign w:val="center"/>
            <w:hideMark/>
          </w:tcPr>
          <w:p w14:paraId="5E727E81"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360–440 min</w:t>
            </w:r>
          </w:p>
        </w:tc>
        <w:tc>
          <w:tcPr>
            <w:tcW w:w="0" w:type="auto"/>
            <w:vAlign w:val="center"/>
            <w:hideMark/>
          </w:tcPr>
          <w:p w14:paraId="696C002A"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180–220 min</w:t>
            </w:r>
          </w:p>
        </w:tc>
        <w:tc>
          <w:tcPr>
            <w:tcW w:w="0" w:type="auto"/>
            <w:vAlign w:val="center"/>
            <w:hideMark/>
          </w:tcPr>
          <w:p w14:paraId="6F4F3B46"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120–150 min</w:t>
            </w:r>
          </w:p>
        </w:tc>
      </w:tr>
    </w:tbl>
    <w:p w14:paraId="7FFC840F" w14:textId="77777777" w:rsidR="00A132BF" w:rsidRPr="00112E15" w:rsidRDefault="00A132BF" w:rsidP="009D0A37">
      <w:pPr>
        <w:pStyle w:val="p1"/>
        <w:spacing w:line="276" w:lineRule="auto"/>
      </w:pPr>
      <w:r w:rsidRPr="00112E15">
        <w:t xml:space="preserve">Por esta razón, en despachos grandes se recomienda asignar </w:t>
      </w:r>
      <w:r w:rsidRPr="00112E15">
        <w:rPr>
          <w:rStyle w:val="s1"/>
        </w:rPr>
        <w:t>varios operadores al escaneo</w:t>
      </w:r>
      <w:r w:rsidRPr="00112E15">
        <w:t>.</w:t>
      </w:r>
    </w:p>
    <w:p w14:paraId="7D6120D5" w14:textId="32194AB0" w:rsidR="00A132BF" w:rsidRPr="005A467E" w:rsidRDefault="00A132BF" w:rsidP="005A467E">
      <w:pPr>
        <w:pStyle w:val="Heading1"/>
        <w:rPr>
          <w:b w:val="0"/>
          <w:bCs w:val="0"/>
          <w:lang w:val="es-ES"/>
        </w:rPr>
      </w:pPr>
      <w:r w:rsidRPr="00112E15">
        <w:rPr>
          <w:b w:val="0"/>
          <w:bCs w:val="0"/>
          <w:lang w:val="es-ES"/>
        </w:rPr>
        <w:lastRenderedPageBreak/>
        <w:t>8.5 Cálculo Rápido para Líderes</w:t>
      </w:r>
    </w:p>
    <w:p w14:paraId="2BEDBCA8" w14:textId="0F5306CD" w:rsidR="00A132BF" w:rsidRPr="00112E15" w:rsidRDefault="00A132BF" w:rsidP="005A467E">
      <w:pPr>
        <w:pStyle w:val="p3"/>
        <w:spacing w:line="276" w:lineRule="auto"/>
      </w:pPr>
      <w:r w:rsidRPr="00112E15">
        <w:t>Para estimar rápidamente el tiempo necesario para completar el escaneo, los líderes pueden utilizar la siguiente fórmula.</w:t>
      </w:r>
    </w:p>
    <w:p w14:paraId="5A6B34F9" w14:textId="77777777" w:rsidR="00A132BF" w:rsidRPr="00112E15" w:rsidRDefault="00A132BF" w:rsidP="009D0A37">
      <w:pPr>
        <w:pStyle w:val="Heading3"/>
        <w:rPr>
          <w:b w:val="0"/>
          <w:bCs w:val="0"/>
          <w:lang w:val="es-ES"/>
        </w:rPr>
      </w:pPr>
      <w:r w:rsidRPr="00112E15">
        <w:rPr>
          <w:b w:val="0"/>
          <w:bCs w:val="0"/>
          <w:lang w:val="es-ES"/>
        </w:rPr>
        <w:t>Fórmula operativa</w:t>
      </w:r>
    </w:p>
    <w:p w14:paraId="41BAC22B" w14:textId="77777777" w:rsidR="00A132BF" w:rsidRPr="00112E15" w:rsidRDefault="00A132BF" w:rsidP="009D0A37">
      <w:pPr>
        <w:pStyle w:val="p1"/>
        <w:spacing w:line="276" w:lineRule="auto"/>
      </w:pPr>
      <w:r w:rsidRPr="00112E15">
        <w:t>Tiempo (minutos) = unidades ÷ 15</w:t>
      </w:r>
    </w:p>
    <w:p w14:paraId="35A6B59A" w14:textId="77777777" w:rsidR="00A132BF" w:rsidRPr="00112E15" w:rsidRDefault="00A132BF" w:rsidP="009D0A37">
      <w:pPr>
        <w:pStyle w:val="p1"/>
        <w:spacing w:line="276" w:lineRule="auto"/>
      </w:pPr>
      <w:r w:rsidRPr="00112E15">
        <w:t xml:space="preserve">Esta fórmula utiliza un promedio de </w:t>
      </w:r>
      <w:r w:rsidRPr="00112E15">
        <w:rPr>
          <w:rStyle w:val="s1"/>
        </w:rPr>
        <w:t>4 segundos por unidad</w:t>
      </w:r>
      <w:r w:rsidRPr="00112E15">
        <w:t>.</w:t>
      </w:r>
    </w:p>
    <w:p w14:paraId="1F5F3DAE" w14:textId="77777777" w:rsidR="00A132BF" w:rsidRPr="00112E15" w:rsidRDefault="00A132BF" w:rsidP="009D0A37">
      <w:pPr>
        <w:pStyle w:val="Heading3"/>
        <w:rPr>
          <w:b w:val="0"/>
          <w:bCs w:val="0"/>
          <w:lang w:val="es-ES"/>
        </w:rPr>
      </w:pPr>
      <w:r w:rsidRPr="00112E15">
        <w:rPr>
          <w:b w:val="0"/>
          <w:bCs w:val="0"/>
          <w:lang w:val="es-ES"/>
        </w:rPr>
        <w:t>Ejemplo</w:t>
      </w:r>
    </w:p>
    <w:p w14:paraId="0372662E" w14:textId="390C75BC" w:rsidR="00A132BF" w:rsidRPr="00112E15" w:rsidRDefault="00A132BF" w:rsidP="009D0A37">
      <w:pPr>
        <w:pStyle w:val="p1"/>
        <w:spacing w:line="276" w:lineRule="auto"/>
      </w:pPr>
      <w:r w:rsidRPr="00112E15">
        <w:t>3000 unidades ÷ 15 = 200 minutos</w:t>
      </w:r>
      <w:r w:rsidR="005A467E">
        <w:t xml:space="preserve"> </w:t>
      </w:r>
      <w:r w:rsidRPr="00112E15">
        <w:rPr>
          <w:rStyle w:val="s1"/>
        </w:rPr>
        <w:t xml:space="preserve">≈ </w:t>
      </w:r>
      <w:r w:rsidRPr="00112E15">
        <w:t>3 horas 20 minutos con un operador</w:t>
      </w:r>
    </w:p>
    <w:p w14:paraId="489D7363" w14:textId="77777777" w:rsidR="00A132BF" w:rsidRPr="00112E15" w:rsidRDefault="00A132BF" w:rsidP="009D0A37">
      <w:pPr>
        <w:pStyle w:val="Heading1"/>
        <w:rPr>
          <w:b w:val="0"/>
          <w:bCs w:val="0"/>
        </w:rPr>
      </w:pPr>
      <w:r w:rsidRPr="00112E15">
        <w:rPr>
          <w:b w:val="0"/>
          <w:bCs w:val="0"/>
        </w:rPr>
        <w:t xml:space="preserve">8.6 </w:t>
      </w:r>
      <w:proofErr w:type="spellStart"/>
      <w:r w:rsidRPr="00112E15">
        <w:rPr>
          <w:b w:val="0"/>
          <w:bCs w:val="0"/>
        </w:rPr>
        <w:t>Recomendación</w:t>
      </w:r>
      <w:proofErr w:type="spellEnd"/>
      <w:r w:rsidRPr="00112E15">
        <w:rPr>
          <w:b w:val="0"/>
          <w:bCs w:val="0"/>
        </w:rPr>
        <w:t xml:space="preserve"> de Personal </w:t>
      </w:r>
      <w:proofErr w:type="spellStart"/>
      <w:r w:rsidRPr="00112E15">
        <w:rPr>
          <w:b w:val="0"/>
          <w:bCs w:val="0"/>
        </w:rPr>
        <w:t>Según</w:t>
      </w:r>
      <w:proofErr w:type="spellEnd"/>
      <w:r w:rsidRPr="00112E15">
        <w:rPr>
          <w:b w:val="0"/>
          <w:bCs w:val="0"/>
        </w:rPr>
        <w:t xml:space="preserve"> </w:t>
      </w:r>
      <w:proofErr w:type="spellStart"/>
      <w:r w:rsidRPr="00112E15">
        <w:rPr>
          <w:b w:val="0"/>
          <w:bCs w:val="0"/>
        </w:rPr>
        <w:t>Volumen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2628"/>
      </w:tblGrid>
      <w:tr w:rsidR="00A132BF" w:rsidRPr="00112E15" w14:paraId="6B40D0E8" w14:textId="77777777">
        <w:trPr>
          <w:tblHeader/>
          <w:tblCellSpacing w:w="15" w:type="dxa"/>
        </w:trPr>
        <w:tc>
          <w:tcPr>
            <w:tcW w:w="0" w:type="auto"/>
            <w:vAlign w:val="center"/>
            <w:hideMark/>
          </w:tcPr>
          <w:p w14:paraId="7CF9C667" w14:textId="77777777" w:rsidR="00A132BF" w:rsidRPr="00112E15" w:rsidRDefault="00A132BF"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Unidades recibidas</w:t>
            </w:r>
          </w:p>
        </w:tc>
        <w:tc>
          <w:tcPr>
            <w:tcW w:w="0" w:type="auto"/>
            <w:vAlign w:val="center"/>
            <w:hideMark/>
          </w:tcPr>
          <w:p w14:paraId="153D49B1" w14:textId="77777777" w:rsidR="00A132BF" w:rsidRPr="00112E15" w:rsidRDefault="00A132BF"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Operadores recomendados</w:t>
            </w:r>
          </w:p>
        </w:tc>
      </w:tr>
      <w:tr w:rsidR="00A132BF" w:rsidRPr="00112E15" w14:paraId="33A53E8F" w14:textId="77777777">
        <w:trPr>
          <w:tblCellSpacing w:w="15" w:type="dxa"/>
        </w:trPr>
        <w:tc>
          <w:tcPr>
            <w:tcW w:w="0" w:type="auto"/>
            <w:vAlign w:val="center"/>
            <w:hideMark/>
          </w:tcPr>
          <w:p w14:paraId="309B4AAB"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hasta 2000</w:t>
            </w:r>
          </w:p>
        </w:tc>
        <w:tc>
          <w:tcPr>
            <w:tcW w:w="0" w:type="auto"/>
            <w:vAlign w:val="center"/>
            <w:hideMark/>
          </w:tcPr>
          <w:p w14:paraId="508C5BA9"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1–2 operadores</w:t>
            </w:r>
          </w:p>
        </w:tc>
      </w:tr>
      <w:tr w:rsidR="00A132BF" w:rsidRPr="00112E15" w14:paraId="4B27FF0F" w14:textId="77777777">
        <w:trPr>
          <w:tblCellSpacing w:w="15" w:type="dxa"/>
        </w:trPr>
        <w:tc>
          <w:tcPr>
            <w:tcW w:w="0" w:type="auto"/>
            <w:vAlign w:val="center"/>
            <w:hideMark/>
          </w:tcPr>
          <w:p w14:paraId="655DB775"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2000–6000</w:t>
            </w:r>
          </w:p>
        </w:tc>
        <w:tc>
          <w:tcPr>
            <w:tcW w:w="0" w:type="auto"/>
            <w:vAlign w:val="center"/>
            <w:hideMark/>
          </w:tcPr>
          <w:p w14:paraId="5753F698"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2–3 operadores</w:t>
            </w:r>
          </w:p>
        </w:tc>
      </w:tr>
      <w:tr w:rsidR="00A132BF" w:rsidRPr="00112E15" w14:paraId="7A95EEE4" w14:textId="77777777">
        <w:trPr>
          <w:tblCellSpacing w:w="15" w:type="dxa"/>
        </w:trPr>
        <w:tc>
          <w:tcPr>
            <w:tcW w:w="0" w:type="auto"/>
            <w:vAlign w:val="center"/>
            <w:hideMark/>
          </w:tcPr>
          <w:p w14:paraId="5870B41F"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6000–12000</w:t>
            </w:r>
          </w:p>
        </w:tc>
        <w:tc>
          <w:tcPr>
            <w:tcW w:w="0" w:type="auto"/>
            <w:vAlign w:val="center"/>
            <w:hideMark/>
          </w:tcPr>
          <w:p w14:paraId="76BAE2A6"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3–4 operadores</w:t>
            </w:r>
          </w:p>
        </w:tc>
      </w:tr>
    </w:tbl>
    <w:p w14:paraId="12702632" w14:textId="187F93A3" w:rsidR="00A132BF" w:rsidRPr="00112E15" w:rsidRDefault="00A132BF" w:rsidP="009D0A37">
      <w:pPr>
        <w:pStyle w:val="p1"/>
        <w:spacing w:line="276" w:lineRule="auto"/>
      </w:pPr>
      <w:r w:rsidRPr="00112E15">
        <w:t>Esta distribución permite cumplir el KPI:</w:t>
      </w:r>
      <w:r w:rsidR="005A467E">
        <w:t xml:space="preserve"> </w:t>
      </w:r>
      <w:r w:rsidRPr="00112E15">
        <w:t>Product Acceptance Hours ≤ 4h</w:t>
      </w:r>
      <w:r w:rsidR="005A467E">
        <w:t xml:space="preserve"> </w:t>
      </w:r>
      <w:r w:rsidRPr="00112E15">
        <w:t>incluso cuando el volumen de mercancía es elevado.</w:t>
      </w:r>
    </w:p>
    <w:p w14:paraId="2401E66D" w14:textId="714F92A1" w:rsidR="00A132BF" w:rsidRPr="005A467E" w:rsidRDefault="00A132BF" w:rsidP="005A467E">
      <w:pPr>
        <w:pStyle w:val="Heading1"/>
        <w:rPr>
          <w:b w:val="0"/>
          <w:bCs w:val="0"/>
          <w:lang w:val="es-ES"/>
        </w:rPr>
      </w:pPr>
      <w:r w:rsidRPr="00112E15">
        <w:rPr>
          <w:b w:val="0"/>
          <w:bCs w:val="0"/>
          <w:lang w:val="es-ES"/>
        </w:rPr>
        <w:t>8.7 Factores que Pueden Afectar el Tiempo de Escaneo</w:t>
      </w:r>
    </w:p>
    <w:p w14:paraId="0BB8F482" w14:textId="3325E7AA" w:rsidR="00A132BF" w:rsidRPr="00112E15" w:rsidRDefault="00A132BF" w:rsidP="005A467E">
      <w:pPr>
        <w:pStyle w:val="p3"/>
        <w:spacing w:line="276" w:lineRule="auto"/>
      </w:pPr>
      <w:r w:rsidRPr="00112E15">
        <w:t>Los tiempos d</w:t>
      </w:r>
      <w:r w:rsidR="005A467E">
        <w:t>e</w:t>
      </w:r>
      <w:r w:rsidRPr="00112E15">
        <w:t xml:space="preserve"> escaneo pueden variar dependiendo de varios factores operativos.</w:t>
      </w:r>
    </w:p>
    <w:p w14:paraId="5188CB5C" w14:textId="77777777" w:rsidR="00A132BF" w:rsidRPr="00112E15" w:rsidRDefault="00A132BF" w:rsidP="009D0A37">
      <w:pPr>
        <w:pStyle w:val="Heading3"/>
        <w:rPr>
          <w:b w:val="0"/>
          <w:bCs w:val="0"/>
        </w:rPr>
      </w:pPr>
      <w:proofErr w:type="spellStart"/>
      <w:r w:rsidRPr="00112E15">
        <w:rPr>
          <w:b w:val="0"/>
          <w:bCs w:val="0"/>
        </w:rPr>
        <w:t>Factores</w:t>
      </w:r>
      <w:proofErr w:type="spellEnd"/>
      <w:r w:rsidRPr="00112E15">
        <w:rPr>
          <w:b w:val="0"/>
          <w:bCs w:val="0"/>
        </w:rPr>
        <w:t xml:space="preserve"> </w:t>
      </w:r>
      <w:proofErr w:type="spellStart"/>
      <w:r w:rsidRPr="00112E15">
        <w:rPr>
          <w:b w:val="0"/>
          <w:bCs w:val="0"/>
        </w:rPr>
        <w:t>más</w:t>
      </w:r>
      <w:proofErr w:type="spellEnd"/>
      <w:r w:rsidRPr="00112E15">
        <w:rPr>
          <w:b w:val="0"/>
          <w:bCs w:val="0"/>
        </w:rPr>
        <w:t xml:space="preserve"> </w:t>
      </w:r>
      <w:proofErr w:type="spellStart"/>
      <w:r w:rsidRPr="00112E15">
        <w:rPr>
          <w:b w:val="0"/>
          <w:bCs w:val="0"/>
        </w:rPr>
        <w:t>comunes</w:t>
      </w:r>
      <w:proofErr w:type="spellEnd"/>
    </w:p>
    <w:p w14:paraId="07EE61BD" w14:textId="77777777" w:rsidR="00A132BF" w:rsidRPr="00112E15" w:rsidRDefault="00A132BF" w:rsidP="009D0A37">
      <w:pPr>
        <w:pStyle w:val="p1"/>
        <w:numPr>
          <w:ilvl w:val="0"/>
          <w:numId w:val="95"/>
        </w:numPr>
        <w:spacing w:line="276" w:lineRule="auto"/>
      </w:pPr>
      <w:r w:rsidRPr="00112E15">
        <w:t>organización de las cajas</w:t>
      </w:r>
    </w:p>
    <w:p w14:paraId="5F2856EA" w14:textId="77777777" w:rsidR="00A132BF" w:rsidRPr="00112E15" w:rsidRDefault="00A132BF" w:rsidP="009D0A37">
      <w:pPr>
        <w:pStyle w:val="p1"/>
        <w:numPr>
          <w:ilvl w:val="0"/>
          <w:numId w:val="95"/>
        </w:numPr>
        <w:spacing w:line="276" w:lineRule="auto"/>
      </w:pPr>
      <w:r w:rsidRPr="00112E15">
        <w:t>experiencia del operador</w:t>
      </w:r>
    </w:p>
    <w:p w14:paraId="299B453F" w14:textId="77777777" w:rsidR="00A132BF" w:rsidRPr="00112E15" w:rsidRDefault="00A132BF" w:rsidP="009D0A37">
      <w:pPr>
        <w:pStyle w:val="p1"/>
        <w:numPr>
          <w:ilvl w:val="0"/>
          <w:numId w:val="95"/>
        </w:numPr>
        <w:spacing w:line="276" w:lineRule="auto"/>
      </w:pPr>
      <w:r w:rsidRPr="00112E15">
        <w:t>velocidad del escáner</w:t>
      </w:r>
    </w:p>
    <w:p w14:paraId="44BC4D7D" w14:textId="77777777" w:rsidR="00A132BF" w:rsidRPr="00112E15" w:rsidRDefault="00A132BF" w:rsidP="009D0A37">
      <w:pPr>
        <w:pStyle w:val="p1"/>
        <w:numPr>
          <w:ilvl w:val="0"/>
          <w:numId w:val="95"/>
        </w:numPr>
        <w:spacing w:line="276" w:lineRule="auto"/>
      </w:pPr>
      <w:r w:rsidRPr="00112E15">
        <w:t>estabilidad del sistema RS</w:t>
      </w:r>
    </w:p>
    <w:p w14:paraId="16F44CB1" w14:textId="7E09E0EF" w:rsidR="00A132BF" w:rsidRPr="00112E15" w:rsidRDefault="00A132BF" w:rsidP="009D0A37">
      <w:pPr>
        <w:pStyle w:val="p1"/>
        <w:numPr>
          <w:ilvl w:val="0"/>
          <w:numId w:val="95"/>
        </w:numPr>
        <w:spacing w:line="276" w:lineRule="auto"/>
      </w:pPr>
      <w:r w:rsidRPr="00112E15">
        <w:t>tipo de producto.</w:t>
      </w:r>
    </w:p>
    <w:p w14:paraId="352ECFB5" w14:textId="77777777" w:rsidR="00A132BF" w:rsidRPr="00112E15" w:rsidRDefault="00A132BF" w:rsidP="009D0A37">
      <w:pPr>
        <w:pStyle w:val="p3"/>
        <w:spacing w:line="276" w:lineRule="auto"/>
      </w:pPr>
      <w:r w:rsidRPr="00112E15">
        <w:t>Por ejemplo, productos con etiquetas difíciles de localizar pueden aumentar el tiempo de escaneo por unidad.</w:t>
      </w:r>
    </w:p>
    <w:p w14:paraId="5FE32F70" w14:textId="50352113" w:rsidR="00A132BF" w:rsidRPr="005A467E" w:rsidRDefault="00A132BF" w:rsidP="009D0A37">
      <w:pPr>
        <w:rPr>
          <w:rStyle w:val="s1"/>
          <w:lang w:val="es-ES"/>
        </w:rPr>
      </w:pPr>
    </w:p>
    <w:p w14:paraId="72FA800F" w14:textId="5C0730CD" w:rsidR="00A132BF" w:rsidRPr="005A467E" w:rsidRDefault="00A132BF" w:rsidP="005A467E">
      <w:pPr>
        <w:pStyle w:val="Heading1"/>
        <w:rPr>
          <w:b w:val="0"/>
          <w:bCs w:val="0"/>
          <w:lang w:val="es-ES"/>
        </w:rPr>
      </w:pPr>
      <w:r w:rsidRPr="00112E15">
        <w:rPr>
          <w:b w:val="0"/>
          <w:bCs w:val="0"/>
          <w:lang w:val="es-ES"/>
        </w:rPr>
        <w:t>8.8 Buenas Prácticas para Acelerar el Escaneo</w:t>
      </w:r>
    </w:p>
    <w:p w14:paraId="0F0FC247" w14:textId="77777777" w:rsidR="00A132BF" w:rsidRPr="00112E15" w:rsidRDefault="00A132BF" w:rsidP="009D0A37">
      <w:pPr>
        <w:pStyle w:val="p3"/>
        <w:spacing w:line="276" w:lineRule="auto"/>
      </w:pPr>
      <w:r w:rsidRPr="00112E15">
        <w:t>Para optimizar el proceso de escaneo, se recomienda:</w:t>
      </w:r>
    </w:p>
    <w:p w14:paraId="6A9CD6D0" w14:textId="77777777" w:rsidR="00A132BF" w:rsidRPr="00112E15" w:rsidRDefault="00A132BF" w:rsidP="009D0A37">
      <w:pPr>
        <w:pStyle w:val="p1"/>
        <w:numPr>
          <w:ilvl w:val="0"/>
          <w:numId w:val="96"/>
        </w:numPr>
        <w:spacing w:line="276" w:lineRule="auto"/>
      </w:pPr>
      <w:r w:rsidRPr="00112E15">
        <w:t>abrir las cajas antes de iniciar el escaneo</w:t>
      </w:r>
    </w:p>
    <w:p w14:paraId="1DE9CC2C" w14:textId="77777777" w:rsidR="00A132BF" w:rsidRPr="00112E15" w:rsidRDefault="00A132BF" w:rsidP="009D0A37">
      <w:pPr>
        <w:pStyle w:val="p1"/>
        <w:numPr>
          <w:ilvl w:val="0"/>
          <w:numId w:val="96"/>
        </w:numPr>
        <w:spacing w:line="276" w:lineRule="auto"/>
      </w:pPr>
      <w:r w:rsidRPr="00112E15">
        <w:t>organizar los productos con la etiqueta visible</w:t>
      </w:r>
    </w:p>
    <w:p w14:paraId="2D4A68F6" w14:textId="77777777" w:rsidR="00A132BF" w:rsidRPr="00112E15" w:rsidRDefault="00A132BF" w:rsidP="009D0A37">
      <w:pPr>
        <w:pStyle w:val="p1"/>
        <w:numPr>
          <w:ilvl w:val="0"/>
          <w:numId w:val="96"/>
        </w:numPr>
        <w:spacing w:line="276" w:lineRule="auto"/>
      </w:pPr>
      <w:r w:rsidRPr="00112E15">
        <w:t>asignar varios operadores cuando el volumen es alto</w:t>
      </w:r>
    </w:p>
    <w:p w14:paraId="702C2C55" w14:textId="784542C9" w:rsidR="00A132BF" w:rsidRPr="00112E15" w:rsidRDefault="00A132BF" w:rsidP="009D0A37">
      <w:pPr>
        <w:pStyle w:val="p1"/>
        <w:numPr>
          <w:ilvl w:val="0"/>
          <w:numId w:val="96"/>
        </w:numPr>
        <w:spacing w:line="276" w:lineRule="auto"/>
      </w:pPr>
      <w:r w:rsidRPr="00112E15">
        <w:t>mantener el área de escaneo despejada.</w:t>
      </w:r>
    </w:p>
    <w:p w14:paraId="2566BC33" w14:textId="737C8AE4" w:rsidR="00A132BF" w:rsidRPr="00112E15" w:rsidRDefault="00A132BF" w:rsidP="005A467E">
      <w:pPr>
        <w:pStyle w:val="p3"/>
        <w:spacing w:line="276" w:lineRule="auto"/>
      </w:pPr>
      <w:r w:rsidRPr="00112E15">
        <w:t>Estas prácticas permiten reducir significativamente el tiempo total de recepción.</w:t>
      </w:r>
    </w:p>
    <w:p w14:paraId="5414BA88" w14:textId="0E3A74BB" w:rsidR="00A132BF" w:rsidRPr="005A467E" w:rsidRDefault="00A132BF" w:rsidP="005A467E">
      <w:pPr>
        <w:pStyle w:val="Heading1"/>
        <w:rPr>
          <w:b w:val="0"/>
          <w:bCs w:val="0"/>
          <w:lang w:val="es-ES"/>
        </w:rPr>
      </w:pPr>
      <w:r w:rsidRPr="00112E15">
        <w:rPr>
          <w:b w:val="0"/>
          <w:bCs w:val="0"/>
          <w:lang w:val="es-ES"/>
        </w:rPr>
        <w:t>9. Movimiento de Productos al Piso de Ventas (</w:t>
      </w:r>
      <w:proofErr w:type="spellStart"/>
      <w:r w:rsidRPr="00112E15">
        <w:rPr>
          <w:b w:val="0"/>
          <w:bCs w:val="0"/>
          <w:lang w:val="es-ES"/>
        </w:rPr>
        <w:t>Depo</w:t>
      </w:r>
      <w:proofErr w:type="spellEnd"/>
      <w:r w:rsidRPr="00112E15">
        <w:rPr>
          <w:b w:val="0"/>
          <w:bCs w:val="0"/>
          <w:lang w:val="es-ES"/>
        </w:rPr>
        <w:t xml:space="preserve"> → </w:t>
      </w:r>
      <w:proofErr w:type="spellStart"/>
      <w:r w:rsidRPr="00112E15">
        <w:rPr>
          <w:b w:val="0"/>
          <w:bCs w:val="0"/>
          <w:lang w:val="es-ES"/>
        </w:rPr>
        <w:t>Rayon</w:t>
      </w:r>
      <w:proofErr w:type="spellEnd"/>
      <w:r w:rsidRPr="00112E15">
        <w:rPr>
          <w:b w:val="0"/>
          <w:bCs w:val="0"/>
          <w:lang w:val="es-ES"/>
        </w:rPr>
        <w:t>)</w:t>
      </w:r>
    </w:p>
    <w:p w14:paraId="7F73D9AC" w14:textId="739CE5B9" w:rsidR="00A132BF" w:rsidRPr="00112E15" w:rsidRDefault="00A132BF" w:rsidP="005A467E">
      <w:pPr>
        <w:pStyle w:val="p3"/>
        <w:spacing w:line="276" w:lineRule="auto"/>
      </w:pPr>
      <w:r w:rsidRPr="00112E15">
        <w:t xml:space="preserve">Una vez finalizado el proceso de recepción de mercancía y registrado el inventario en el sistema, los productos deben trasladarse desde el </w:t>
      </w:r>
      <w:r w:rsidRPr="00112E15">
        <w:rPr>
          <w:rStyle w:val="s2"/>
          <w:rFonts w:eastAsiaTheme="majorEastAsia"/>
        </w:rPr>
        <w:t>almacén (Depo)</w:t>
      </w:r>
      <w:r w:rsidRPr="00112E15">
        <w:t xml:space="preserve"> hacia el </w:t>
      </w:r>
      <w:r w:rsidRPr="00112E15">
        <w:rPr>
          <w:rStyle w:val="s2"/>
          <w:rFonts w:eastAsiaTheme="majorEastAsia"/>
        </w:rPr>
        <w:t>piso de ventas (Rayon)</w:t>
      </w:r>
      <w:r w:rsidRPr="00112E15">
        <w:t>.</w:t>
      </w:r>
    </w:p>
    <w:p w14:paraId="38E58B08" w14:textId="6525E876" w:rsidR="00A132BF" w:rsidRPr="00112E15" w:rsidRDefault="00A132BF" w:rsidP="005A467E">
      <w:pPr>
        <w:pStyle w:val="p3"/>
        <w:spacing w:line="276" w:lineRule="auto"/>
      </w:pPr>
      <w:r w:rsidRPr="00112E15">
        <w:t xml:space="preserve">Este proceso es conocido como </w:t>
      </w:r>
      <w:r w:rsidRPr="00112E15">
        <w:rPr>
          <w:rStyle w:val="s2"/>
          <w:rFonts w:eastAsiaTheme="majorEastAsia"/>
        </w:rPr>
        <w:t>reposicionamiento o replenishment</w:t>
      </w:r>
      <w:r w:rsidRPr="00112E15">
        <w:t>, y tiene como objetivo asegurar que el cliente pueda encontrar los productos fácilmente en el piso de ventas sin necesidad de solicitarlos desde el almacén.</w:t>
      </w:r>
    </w:p>
    <w:p w14:paraId="591382AE" w14:textId="77777777" w:rsidR="00A132BF" w:rsidRPr="00112E15" w:rsidRDefault="00A132BF" w:rsidP="009D0A37">
      <w:pPr>
        <w:pStyle w:val="p3"/>
        <w:spacing w:line="276" w:lineRule="auto"/>
      </w:pPr>
      <w:r w:rsidRPr="00112E15">
        <w:t>El movimiento eficiente de productos hacia el piso de ventas es fundamental para mantener:</w:t>
      </w:r>
    </w:p>
    <w:p w14:paraId="5C891FB5" w14:textId="77777777" w:rsidR="00A132BF" w:rsidRPr="00112E15" w:rsidRDefault="00A132BF" w:rsidP="009D0A37">
      <w:pPr>
        <w:pStyle w:val="p1"/>
        <w:numPr>
          <w:ilvl w:val="0"/>
          <w:numId w:val="97"/>
        </w:numPr>
        <w:spacing w:line="276" w:lineRule="auto"/>
      </w:pPr>
      <w:r w:rsidRPr="00112E15">
        <w:rPr>
          <w:rStyle w:val="s1"/>
        </w:rPr>
        <w:t xml:space="preserve">el nivel de </w:t>
      </w:r>
      <w:r w:rsidRPr="00112E15">
        <w:t>Fullness entre 100% y 105%</w:t>
      </w:r>
    </w:p>
    <w:p w14:paraId="13923C12" w14:textId="77777777" w:rsidR="00A132BF" w:rsidRPr="00112E15" w:rsidRDefault="00A132BF" w:rsidP="009D0A37">
      <w:pPr>
        <w:pStyle w:val="p1"/>
        <w:numPr>
          <w:ilvl w:val="0"/>
          <w:numId w:val="97"/>
        </w:numPr>
        <w:spacing w:line="276" w:lineRule="auto"/>
      </w:pPr>
      <w:r w:rsidRPr="00112E15">
        <w:rPr>
          <w:rStyle w:val="s1"/>
        </w:rPr>
        <w:t xml:space="preserve">el </w:t>
      </w:r>
      <w:r w:rsidRPr="00112E15">
        <w:t>Sales Warehouse Ratio por debajo del 2%</w:t>
      </w:r>
    </w:p>
    <w:p w14:paraId="53DD72FB" w14:textId="49D0DBD9" w:rsidR="00A132BF" w:rsidRPr="00112E15" w:rsidRDefault="00A132BF" w:rsidP="009D0A37">
      <w:pPr>
        <w:pStyle w:val="p1"/>
        <w:numPr>
          <w:ilvl w:val="0"/>
          <w:numId w:val="97"/>
        </w:numPr>
        <w:spacing w:line="276" w:lineRule="auto"/>
        <w:rPr>
          <w:rStyle w:val="s1"/>
        </w:rPr>
      </w:pPr>
      <w:r w:rsidRPr="00112E15">
        <w:t>la disponibilidad de tallas para el cliente.</w:t>
      </w:r>
    </w:p>
    <w:p w14:paraId="61B30B35" w14:textId="6C8EE7D3" w:rsidR="00A132BF" w:rsidRPr="005A467E" w:rsidRDefault="00A132BF" w:rsidP="005A467E">
      <w:pPr>
        <w:pStyle w:val="Heading1"/>
        <w:rPr>
          <w:b w:val="0"/>
          <w:bCs w:val="0"/>
          <w:lang w:val="es-ES"/>
        </w:rPr>
      </w:pPr>
      <w:r w:rsidRPr="00112E15">
        <w:rPr>
          <w:b w:val="0"/>
          <w:bCs w:val="0"/>
          <w:lang w:val="es-ES"/>
        </w:rPr>
        <w:t>9.2 KPI Relacionado</w:t>
      </w:r>
    </w:p>
    <w:p w14:paraId="23BD3203" w14:textId="41607B3E" w:rsidR="00A132BF" w:rsidRPr="00112E15" w:rsidRDefault="00A132BF" w:rsidP="005A467E">
      <w:pPr>
        <w:pStyle w:val="p3"/>
        <w:spacing w:line="276" w:lineRule="auto"/>
      </w:pPr>
      <w:r w:rsidRPr="00112E15">
        <w:t>El proceso de traslado de productos al piso está directamente relacionado con el indicador operativo:</w:t>
      </w:r>
    </w:p>
    <w:p w14:paraId="2C34536A" w14:textId="77777777" w:rsidR="00A132BF" w:rsidRPr="00112E15" w:rsidRDefault="00A132BF" w:rsidP="009D0A37">
      <w:pPr>
        <w:pStyle w:val="Heading3"/>
        <w:rPr>
          <w:b w:val="0"/>
          <w:bCs w:val="0"/>
          <w:lang w:val="es-ES"/>
        </w:rPr>
      </w:pPr>
      <w:r w:rsidRPr="00112E15">
        <w:rPr>
          <w:b w:val="0"/>
          <w:bCs w:val="0"/>
          <w:lang w:val="es-ES"/>
        </w:rPr>
        <w:t xml:space="preserve">Target </w:t>
      </w:r>
      <w:proofErr w:type="spellStart"/>
      <w:r w:rsidRPr="00112E15">
        <w:rPr>
          <w:b w:val="0"/>
          <w:bCs w:val="0"/>
          <w:lang w:val="es-ES"/>
        </w:rPr>
        <w:t>Products</w:t>
      </w:r>
      <w:proofErr w:type="spellEnd"/>
      <w:r w:rsidRPr="00112E15">
        <w:rPr>
          <w:b w:val="0"/>
          <w:bCs w:val="0"/>
          <w:lang w:val="es-ES"/>
        </w:rPr>
        <w:t xml:space="preserve"> </w:t>
      </w:r>
      <w:proofErr w:type="spellStart"/>
      <w:r w:rsidRPr="00112E15">
        <w:rPr>
          <w:b w:val="0"/>
          <w:bCs w:val="0"/>
          <w:lang w:val="es-ES"/>
        </w:rPr>
        <w:t>to</w:t>
      </w:r>
      <w:proofErr w:type="spellEnd"/>
      <w:r w:rsidRPr="00112E15">
        <w:rPr>
          <w:b w:val="0"/>
          <w:bCs w:val="0"/>
          <w:lang w:val="es-ES"/>
        </w:rPr>
        <w:t xml:space="preserve"> </w:t>
      </w:r>
      <w:proofErr w:type="spellStart"/>
      <w:r w:rsidRPr="00112E15">
        <w:rPr>
          <w:b w:val="0"/>
          <w:bCs w:val="0"/>
          <w:lang w:val="es-ES"/>
        </w:rPr>
        <w:t>Rayon</w:t>
      </w:r>
      <w:proofErr w:type="spellEnd"/>
    </w:p>
    <w:p w14:paraId="03C6C386" w14:textId="77777777" w:rsidR="00A132BF" w:rsidRPr="00112E15" w:rsidRDefault="00A132BF" w:rsidP="009D0A37">
      <w:pPr>
        <w:pStyle w:val="p1"/>
        <w:spacing w:line="276" w:lineRule="auto"/>
      </w:pPr>
      <w:r w:rsidRPr="00112E15">
        <w:t xml:space="preserve">Objetivo: ≤ </w:t>
      </w:r>
      <w:r w:rsidRPr="00112E15">
        <w:rPr>
          <w:rStyle w:val="s1"/>
        </w:rPr>
        <w:t>6</w:t>
      </w:r>
      <w:r w:rsidRPr="00112E15">
        <w:t xml:space="preserve"> horas</w:t>
      </w:r>
    </w:p>
    <w:p w14:paraId="3830CAC6" w14:textId="2D64E173" w:rsidR="00A132BF" w:rsidRPr="00112E15" w:rsidRDefault="00A132BF" w:rsidP="005A467E">
      <w:pPr>
        <w:pStyle w:val="p1"/>
        <w:spacing w:line="276" w:lineRule="auto"/>
      </w:pPr>
      <w:r w:rsidRPr="00112E15">
        <w:lastRenderedPageBreak/>
        <w:t xml:space="preserve">Esto significa que cualquier producto recibido en la tienda debe estar disponible en el piso de ventas dentro de un máximo de </w:t>
      </w:r>
      <w:r w:rsidRPr="00112E15">
        <w:rPr>
          <w:rStyle w:val="s1"/>
        </w:rPr>
        <w:t>seis horas después de su aceptación en el sistema</w:t>
      </w:r>
      <w:r w:rsidRPr="00112E15">
        <w:t>.</w:t>
      </w:r>
    </w:p>
    <w:p w14:paraId="42DFD0B1" w14:textId="77777777" w:rsidR="00A132BF" w:rsidRPr="00112E15" w:rsidRDefault="00A132BF" w:rsidP="009D0A37">
      <w:pPr>
        <w:pStyle w:val="p1"/>
        <w:spacing w:line="276" w:lineRule="auto"/>
      </w:pPr>
      <w:r w:rsidRPr="00112E15">
        <w:t>Cumplir con este indicador permite maximizar la visibilidad de los productos y aprovechar su potencial de venta desde el momento en que llegan a la tienda.</w:t>
      </w:r>
    </w:p>
    <w:p w14:paraId="1031FA2D" w14:textId="1229D026" w:rsidR="00A132BF" w:rsidRPr="005A467E" w:rsidRDefault="00A132BF" w:rsidP="005A467E">
      <w:pPr>
        <w:pStyle w:val="Heading1"/>
        <w:rPr>
          <w:b w:val="0"/>
          <w:bCs w:val="0"/>
          <w:lang w:val="es-ES"/>
        </w:rPr>
      </w:pPr>
      <w:r w:rsidRPr="00112E15">
        <w:rPr>
          <w:b w:val="0"/>
          <w:bCs w:val="0"/>
          <w:lang w:val="es-ES"/>
        </w:rPr>
        <w:t>9.3 Objetivos del Proceso</w:t>
      </w:r>
    </w:p>
    <w:p w14:paraId="6857580D" w14:textId="77777777" w:rsidR="00A132BF" w:rsidRPr="00112E15" w:rsidRDefault="00A132BF" w:rsidP="009D0A37">
      <w:pPr>
        <w:pStyle w:val="p3"/>
        <w:spacing w:line="276" w:lineRule="auto"/>
      </w:pPr>
      <w:r w:rsidRPr="00112E15">
        <w:t>El proceso de movimiento de productos al piso tiene los siguientes objetivos principales:</w:t>
      </w:r>
    </w:p>
    <w:p w14:paraId="79D9E467" w14:textId="77777777" w:rsidR="00A132BF" w:rsidRPr="00112E15" w:rsidRDefault="00A132BF" w:rsidP="009D0A37">
      <w:pPr>
        <w:pStyle w:val="p1"/>
        <w:numPr>
          <w:ilvl w:val="0"/>
          <w:numId w:val="98"/>
        </w:numPr>
        <w:spacing w:line="276" w:lineRule="auto"/>
      </w:pPr>
      <w:r w:rsidRPr="00112E15">
        <w:t>garantizar disponibilidad de producto en el piso de ventas</w:t>
      </w:r>
    </w:p>
    <w:p w14:paraId="371C4306" w14:textId="77777777" w:rsidR="00A132BF" w:rsidRPr="00112E15" w:rsidRDefault="00A132BF" w:rsidP="009D0A37">
      <w:pPr>
        <w:pStyle w:val="p1"/>
        <w:numPr>
          <w:ilvl w:val="0"/>
          <w:numId w:val="98"/>
        </w:numPr>
        <w:spacing w:line="276" w:lineRule="auto"/>
      </w:pPr>
      <w:r w:rsidRPr="00112E15">
        <w:t>evitar acumulación de mercancía en el almacén</w:t>
      </w:r>
    </w:p>
    <w:p w14:paraId="5243FD8B" w14:textId="77777777" w:rsidR="00A132BF" w:rsidRPr="00112E15" w:rsidRDefault="00A132BF" w:rsidP="009D0A37">
      <w:pPr>
        <w:pStyle w:val="p1"/>
        <w:numPr>
          <w:ilvl w:val="0"/>
          <w:numId w:val="98"/>
        </w:numPr>
        <w:spacing w:line="276" w:lineRule="auto"/>
      </w:pPr>
      <w:r w:rsidRPr="00112E15">
        <w:t>mantener el surtido completo en racks y mesas</w:t>
      </w:r>
    </w:p>
    <w:p w14:paraId="027FADFA" w14:textId="2A32E242" w:rsidR="00A132BF" w:rsidRPr="00112E15" w:rsidRDefault="00A132BF" w:rsidP="009D0A37">
      <w:pPr>
        <w:pStyle w:val="p1"/>
        <w:numPr>
          <w:ilvl w:val="0"/>
          <w:numId w:val="98"/>
        </w:numPr>
        <w:spacing w:line="276" w:lineRule="auto"/>
      </w:pPr>
      <w:r w:rsidRPr="00112E15">
        <w:t>asegurar la disponibilidad de tallas.</w:t>
      </w:r>
    </w:p>
    <w:p w14:paraId="3CB01353" w14:textId="7D1ED3FE" w:rsidR="00A132BF" w:rsidRPr="00112E15" w:rsidRDefault="00A132BF" w:rsidP="005A467E">
      <w:pPr>
        <w:pStyle w:val="p3"/>
        <w:spacing w:line="276" w:lineRule="auto"/>
        <w:rPr>
          <w:rStyle w:val="s1"/>
        </w:rPr>
      </w:pPr>
      <w:r w:rsidRPr="00112E15">
        <w:t xml:space="preserve">Este proceso también contribuye directamente a reducir las tareas pendientes en el </w:t>
      </w:r>
      <w:r w:rsidRPr="00112E15">
        <w:rPr>
          <w:rStyle w:val="s2"/>
          <w:rFonts w:eastAsiaTheme="majorEastAsia"/>
        </w:rPr>
        <w:t>Report 41</w:t>
      </w:r>
      <w:r w:rsidRPr="00112E15">
        <w:t>, ya que muchas de las tareas del algoritmo corresponden a productos disponibles en el almacén que aún no han sido trasladados al piso.</w:t>
      </w:r>
    </w:p>
    <w:p w14:paraId="04A99B85" w14:textId="22B7A532" w:rsidR="00A132BF" w:rsidRPr="005A467E" w:rsidRDefault="00A132BF" w:rsidP="005A467E">
      <w:pPr>
        <w:pStyle w:val="Heading1"/>
        <w:rPr>
          <w:b w:val="0"/>
          <w:bCs w:val="0"/>
          <w:lang w:val="es-ES"/>
        </w:rPr>
      </w:pPr>
      <w:r w:rsidRPr="00112E15">
        <w:rPr>
          <w:b w:val="0"/>
          <w:bCs w:val="0"/>
          <w:lang w:val="es-ES"/>
        </w:rPr>
        <w:t>9.4 Prioridades de Reposición</w:t>
      </w:r>
    </w:p>
    <w:p w14:paraId="5329718E" w14:textId="46331966" w:rsidR="00A132BF" w:rsidRPr="00112E15" w:rsidRDefault="00A132BF" w:rsidP="005A467E">
      <w:pPr>
        <w:pStyle w:val="p3"/>
        <w:spacing w:line="276" w:lineRule="auto"/>
      </w:pPr>
      <w:r w:rsidRPr="00112E15">
        <w:t>Cuando se preparan productos para su traslado al piso de ventas, el equipo debe seguir un orden de prioridad</w:t>
      </w:r>
      <w:r w:rsidR="005A467E">
        <w:t xml:space="preserve"> </w:t>
      </w:r>
      <w:r w:rsidRPr="00112E15">
        <w:t>que permita maximizar el impacto comercial de la reposición.</w:t>
      </w:r>
    </w:p>
    <w:p w14:paraId="3CD28114" w14:textId="31623978" w:rsidR="00A132BF" w:rsidRPr="00112E15" w:rsidRDefault="00A132BF" w:rsidP="005A467E">
      <w:pPr>
        <w:pStyle w:val="p3"/>
        <w:spacing w:line="276" w:lineRule="auto"/>
      </w:pPr>
      <w:r w:rsidRPr="00112E15">
        <w:t>Las prioridades de reposición son las siguientes:</w:t>
      </w:r>
    </w:p>
    <w:p w14:paraId="311497EF" w14:textId="20437B26" w:rsidR="00A132BF" w:rsidRPr="005A467E" w:rsidRDefault="00A132BF" w:rsidP="005A467E">
      <w:pPr>
        <w:pStyle w:val="Heading3"/>
        <w:rPr>
          <w:b w:val="0"/>
          <w:bCs w:val="0"/>
          <w:lang w:val="es-ES"/>
        </w:rPr>
      </w:pPr>
      <w:r w:rsidRPr="00112E15">
        <w:rPr>
          <w:b w:val="0"/>
          <w:bCs w:val="0"/>
          <w:lang w:val="es-ES"/>
        </w:rPr>
        <w:t>1. Productos nuevos</w:t>
      </w:r>
    </w:p>
    <w:p w14:paraId="1887F586" w14:textId="57D83061" w:rsidR="00A132BF" w:rsidRPr="00112E15" w:rsidRDefault="00A132BF" w:rsidP="005A467E">
      <w:pPr>
        <w:pStyle w:val="p3"/>
        <w:spacing w:line="276" w:lineRule="auto"/>
      </w:pPr>
      <w:r w:rsidRPr="00112E15">
        <w:t>Los productos recién recibidos deben tener prioridad para su traslado al piso de ventas.</w:t>
      </w:r>
    </w:p>
    <w:p w14:paraId="32E2C290" w14:textId="77777777" w:rsidR="00A132BF" w:rsidRPr="00112E15" w:rsidRDefault="00A132BF" w:rsidP="009D0A37">
      <w:pPr>
        <w:pStyle w:val="p3"/>
        <w:spacing w:line="276" w:lineRule="auto"/>
      </w:pPr>
      <w:r w:rsidRPr="00112E15">
        <w:t>Esto permite:</w:t>
      </w:r>
    </w:p>
    <w:p w14:paraId="404EE096" w14:textId="77777777" w:rsidR="00A132BF" w:rsidRPr="00112E15" w:rsidRDefault="00A132BF" w:rsidP="009D0A37">
      <w:pPr>
        <w:pStyle w:val="p1"/>
        <w:numPr>
          <w:ilvl w:val="0"/>
          <w:numId w:val="99"/>
        </w:numPr>
        <w:spacing w:line="276" w:lineRule="auto"/>
      </w:pPr>
      <w:r w:rsidRPr="00112E15">
        <w:t>presentar nuevas colecciones al cliente</w:t>
      </w:r>
    </w:p>
    <w:p w14:paraId="2D0A9EE7" w14:textId="77777777" w:rsidR="00A132BF" w:rsidRPr="00112E15" w:rsidRDefault="00A132BF" w:rsidP="009D0A37">
      <w:pPr>
        <w:pStyle w:val="p1"/>
        <w:numPr>
          <w:ilvl w:val="0"/>
          <w:numId w:val="99"/>
        </w:numPr>
        <w:spacing w:line="276" w:lineRule="auto"/>
      </w:pPr>
      <w:r w:rsidRPr="00112E15">
        <w:t>aumentar la variedad visible en la tienda</w:t>
      </w:r>
    </w:p>
    <w:p w14:paraId="0B7ED78B" w14:textId="77777777" w:rsidR="00A132BF" w:rsidRPr="00112E15" w:rsidRDefault="00A132BF" w:rsidP="009D0A37">
      <w:pPr>
        <w:pStyle w:val="p1"/>
        <w:numPr>
          <w:ilvl w:val="0"/>
          <w:numId w:val="99"/>
        </w:numPr>
        <w:spacing w:line="276" w:lineRule="auto"/>
      </w:pPr>
      <w:r w:rsidRPr="00112E15">
        <w:t>generar mayor interés en el piso de ventas.</w:t>
      </w:r>
    </w:p>
    <w:p w14:paraId="1C1F97E3" w14:textId="77777777" w:rsidR="00A132BF" w:rsidRPr="00112E15" w:rsidRDefault="00A132BF" w:rsidP="009D0A37">
      <w:pPr>
        <w:pStyle w:val="p2"/>
        <w:spacing w:line="276" w:lineRule="auto"/>
      </w:pPr>
    </w:p>
    <w:p w14:paraId="03128F46" w14:textId="77777777" w:rsidR="00A132BF" w:rsidRPr="00112E15" w:rsidRDefault="00A132BF" w:rsidP="009D0A37">
      <w:pPr>
        <w:pStyle w:val="p3"/>
        <w:spacing w:line="276" w:lineRule="auto"/>
      </w:pPr>
      <w:r w:rsidRPr="00112E15">
        <w:t>Los productos nuevos deben ser preparados y trasladados al piso lo antes posible después de su recepción.</w:t>
      </w:r>
    </w:p>
    <w:p w14:paraId="7A0F1F8E" w14:textId="1BC4CF55" w:rsidR="00A132BF" w:rsidRPr="00112E15" w:rsidRDefault="00A132BF" w:rsidP="009D0A37">
      <w:pPr>
        <w:rPr>
          <w:rStyle w:val="s1"/>
        </w:rPr>
      </w:pPr>
    </w:p>
    <w:p w14:paraId="2F5E1F4D" w14:textId="6852BE67" w:rsidR="00A132BF" w:rsidRPr="005A467E" w:rsidRDefault="00A132BF" w:rsidP="005A467E">
      <w:pPr>
        <w:pStyle w:val="Heading3"/>
        <w:rPr>
          <w:b w:val="0"/>
          <w:bCs w:val="0"/>
          <w:lang w:val="es-ES"/>
        </w:rPr>
      </w:pPr>
      <w:r w:rsidRPr="00112E15">
        <w:rPr>
          <w:b w:val="0"/>
          <w:bCs w:val="0"/>
          <w:lang w:val="es-ES"/>
        </w:rPr>
        <w:t xml:space="preserve">2. </w:t>
      </w:r>
      <w:proofErr w:type="spellStart"/>
      <w:r w:rsidRPr="00112E15">
        <w:rPr>
          <w:b w:val="0"/>
          <w:bCs w:val="0"/>
          <w:lang w:val="es-ES"/>
        </w:rPr>
        <w:t>Best</w:t>
      </w:r>
      <w:proofErr w:type="spellEnd"/>
      <w:r w:rsidRPr="00112E15">
        <w:rPr>
          <w:b w:val="0"/>
          <w:bCs w:val="0"/>
          <w:lang w:val="es-ES"/>
        </w:rPr>
        <w:t xml:space="preserve"> Sellers</w:t>
      </w:r>
    </w:p>
    <w:p w14:paraId="5EDCBE3E" w14:textId="495F5D0B" w:rsidR="00A132BF" w:rsidRPr="00112E15" w:rsidRDefault="00A132BF" w:rsidP="005A467E">
      <w:pPr>
        <w:pStyle w:val="p3"/>
        <w:spacing w:line="276" w:lineRule="auto"/>
      </w:pPr>
      <w:r w:rsidRPr="00112E15">
        <w:t>Los productos con mayor rotación de ventas deben ser repuestos inmediatamente cuando se detectan faltantes de tallas o huecos en racks.</w:t>
      </w:r>
    </w:p>
    <w:p w14:paraId="758FEFDA" w14:textId="6A8150DA" w:rsidR="00A132BF" w:rsidRPr="00112E15" w:rsidRDefault="00A132BF" w:rsidP="005A467E">
      <w:pPr>
        <w:pStyle w:val="p3"/>
        <w:spacing w:line="276" w:lineRule="auto"/>
      </w:pPr>
      <w:r w:rsidRPr="00112E15">
        <w:t>Mantener estos productos disponibles es fundamental para evitar pérdida de ventas.</w:t>
      </w:r>
    </w:p>
    <w:p w14:paraId="2DF18345" w14:textId="77777777" w:rsidR="00A132BF" w:rsidRPr="00112E15" w:rsidRDefault="00A132BF" w:rsidP="009D0A37">
      <w:pPr>
        <w:pStyle w:val="p3"/>
        <w:spacing w:line="276" w:lineRule="auto"/>
      </w:pPr>
      <w:r w:rsidRPr="00112E15">
        <w:t xml:space="preserve">Los líderes de departamento deben identificar constantemente los </w:t>
      </w:r>
      <w:r w:rsidRPr="00112E15">
        <w:rPr>
          <w:rStyle w:val="s2"/>
          <w:rFonts w:eastAsiaTheme="majorEastAsia"/>
        </w:rPr>
        <w:t>best sellers</w:t>
      </w:r>
      <w:r w:rsidRPr="00112E15">
        <w:t xml:space="preserve"> dentro de su área y verificar su disponibilidad durante el día.</w:t>
      </w:r>
    </w:p>
    <w:p w14:paraId="2545B853" w14:textId="7E079D93" w:rsidR="00A132BF" w:rsidRPr="00112E15" w:rsidRDefault="00A132BF" w:rsidP="009D0A37">
      <w:pPr>
        <w:rPr>
          <w:rStyle w:val="s1"/>
        </w:rPr>
      </w:pPr>
    </w:p>
    <w:p w14:paraId="3316C0C6" w14:textId="0534FD34" w:rsidR="00A132BF" w:rsidRPr="005A467E" w:rsidRDefault="00A132BF" w:rsidP="005A467E">
      <w:pPr>
        <w:pStyle w:val="Heading3"/>
        <w:rPr>
          <w:b w:val="0"/>
          <w:bCs w:val="0"/>
          <w:lang w:val="es-ES"/>
        </w:rPr>
      </w:pPr>
      <w:r w:rsidRPr="00112E15">
        <w:rPr>
          <w:b w:val="0"/>
          <w:bCs w:val="0"/>
          <w:lang w:val="es-ES"/>
        </w:rPr>
        <w:t>3. Zonas principales</w:t>
      </w:r>
    </w:p>
    <w:p w14:paraId="700EBE39" w14:textId="5CE25D79" w:rsidR="00A132BF" w:rsidRPr="00112E15" w:rsidRDefault="00A132BF" w:rsidP="005A467E">
      <w:pPr>
        <w:pStyle w:val="p3"/>
        <w:spacing w:line="276" w:lineRule="auto"/>
      </w:pPr>
      <w:r w:rsidRPr="00112E15">
        <w:t>Las áreas de mayor visibilidad dentro de la tienda requieren reposición constante.</w:t>
      </w:r>
    </w:p>
    <w:p w14:paraId="00A47424" w14:textId="77777777" w:rsidR="00A132BF" w:rsidRPr="00112E15" w:rsidRDefault="00A132BF" w:rsidP="009D0A37">
      <w:pPr>
        <w:pStyle w:val="p3"/>
        <w:spacing w:line="276" w:lineRule="auto"/>
      </w:pPr>
      <w:r w:rsidRPr="00112E15">
        <w:t>Estas áreas incluyen:</w:t>
      </w:r>
    </w:p>
    <w:p w14:paraId="40083E0E" w14:textId="77777777" w:rsidR="00A132BF" w:rsidRPr="00112E15" w:rsidRDefault="00A132BF" w:rsidP="009D0A37">
      <w:pPr>
        <w:pStyle w:val="p1"/>
        <w:numPr>
          <w:ilvl w:val="0"/>
          <w:numId w:val="100"/>
        </w:numPr>
        <w:spacing w:line="276" w:lineRule="auto"/>
      </w:pPr>
      <w:r w:rsidRPr="00112E15">
        <w:t>mesas centrales</w:t>
      </w:r>
    </w:p>
    <w:p w14:paraId="174162AD" w14:textId="77777777" w:rsidR="00A132BF" w:rsidRPr="00112E15" w:rsidRDefault="00A132BF" w:rsidP="009D0A37">
      <w:pPr>
        <w:pStyle w:val="p1"/>
        <w:numPr>
          <w:ilvl w:val="0"/>
          <w:numId w:val="100"/>
        </w:numPr>
        <w:spacing w:line="276" w:lineRule="auto"/>
      </w:pPr>
      <w:r w:rsidRPr="00112E15">
        <w:t>displays principales</w:t>
      </w:r>
    </w:p>
    <w:p w14:paraId="42733FA5" w14:textId="77777777" w:rsidR="00A132BF" w:rsidRPr="00112E15" w:rsidRDefault="00A132BF" w:rsidP="009D0A37">
      <w:pPr>
        <w:pStyle w:val="p1"/>
        <w:numPr>
          <w:ilvl w:val="0"/>
          <w:numId w:val="100"/>
        </w:numPr>
        <w:spacing w:line="276" w:lineRule="auto"/>
      </w:pPr>
      <w:r w:rsidRPr="00112E15">
        <w:t>entradas de departamento</w:t>
      </w:r>
    </w:p>
    <w:p w14:paraId="5A5D6AA4" w14:textId="77777777" w:rsidR="00A132BF" w:rsidRPr="00112E15" w:rsidRDefault="00A132BF" w:rsidP="009D0A37">
      <w:pPr>
        <w:pStyle w:val="p1"/>
        <w:numPr>
          <w:ilvl w:val="0"/>
          <w:numId w:val="100"/>
        </w:numPr>
        <w:spacing w:line="276" w:lineRule="auto"/>
      </w:pPr>
      <w:r w:rsidRPr="00112E15">
        <w:t>zonas promocionales.</w:t>
      </w:r>
    </w:p>
    <w:p w14:paraId="4CD0FD47" w14:textId="77777777" w:rsidR="00A132BF" w:rsidRPr="00112E15" w:rsidRDefault="00A132BF" w:rsidP="009D0A37">
      <w:pPr>
        <w:pStyle w:val="p2"/>
        <w:spacing w:line="276" w:lineRule="auto"/>
      </w:pPr>
    </w:p>
    <w:p w14:paraId="4F5A0CA8" w14:textId="02BB821D" w:rsidR="00A132BF" w:rsidRPr="00112E15" w:rsidRDefault="00A132BF" w:rsidP="005A467E">
      <w:pPr>
        <w:pStyle w:val="p3"/>
        <w:spacing w:line="276" w:lineRule="auto"/>
        <w:rPr>
          <w:rStyle w:val="s1"/>
        </w:rPr>
      </w:pPr>
      <w:r w:rsidRPr="00112E15">
        <w:t>Mantener estas áreas completas mejora significativamente la percepción visual de la tienda.</w:t>
      </w:r>
    </w:p>
    <w:p w14:paraId="5C577551" w14:textId="6E7B55BE" w:rsidR="00A132BF" w:rsidRPr="005A467E" w:rsidRDefault="00A132BF" w:rsidP="005A467E">
      <w:pPr>
        <w:pStyle w:val="Heading1"/>
        <w:rPr>
          <w:b w:val="0"/>
          <w:bCs w:val="0"/>
          <w:lang w:val="es-ES"/>
        </w:rPr>
      </w:pPr>
      <w:r w:rsidRPr="00112E15">
        <w:rPr>
          <w:b w:val="0"/>
          <w:bCs w:val="0"/>
          <w:lang w:val="es-ES"/>
        </w:rPr>
        <w:t xml:space="preserve">9.5 Flujo del Proceso </w:t>
      </w:r>
      <w:proofErr w:type="spellStart"/>
      <w:r w:rsidRPr="00112E15">
        <w:rPr>
          <w:b w:val="0"/>
          <w:bCs w:val="0"/>
          <w:lang w:val="es-ES"/>
        </w:rPr>
        <w:t>Depo</w:t>
      </w:r>
      <w:proofErr w:type="spellEnd"/>
      <w:r w:rsidRPr="00112E15">
        <w:rPr>
          <w:b w:val="0"/>
          <w:bCs w:val="0"/>
          <w:lang w:val="es-ES"/>
        </w:rPr>
        <w:t xml:space="preserve"> → </w:t>
      </w:r>
      <w:proofErr w:type="spellStart"/>
      <w:r w:rsidRPr="00112E15">
        <w:rPr>
          <w:b w:val="0"/>
          <w:bCs w:val="0"/>
          <w:lang w:val="es-ES"/>
        </w:rPr>
        <w:t>Rayon</w:t>
      </w:r>
      <w:proofErr w:type="spellEnd"/>
    </w:p>
    <w:p w14:paraId="223C88C2" w14:textId="77777777" w:rsidR="00A132BF" w:rsidRPr="00112E15" w:rsidRDefault="00A132BF" w:rsidP="009D0A37">
      <w:pPr>
        <w:pStyle w:val="p3"/>
        <w:spacing w:line="276" w:lineRule="auto"/>
      </w:pPr>
      <w:r w:rsidRPr="00112E15">
        <w:t>El movimiento de productos desde el almacén al piso de ventas sigue el siguiente flujo operativo:</w:t>
      </w:r>
    </w:p>
    <w:p w14:paraId="521376F2" w14:textId="77777777" w:rsidR="00A132BF" w:rsidRPr="00112E15" w:rsidRDefault="00A132BF" w:rsidP="009D0A37">
      <w:pPr>
        <w:pStyle w:val="p1"/>
        <w:spacing w:line="276" w:lineRule="auto"/>
      </w:pPr>
      <w:r w:rsidRPr="00112E15">
        <w:t>Identificación del producto</w:t>
      </w:r>
    </w:p>
    <w:p w14:paraId="4FC701BF" w14:textId="77777777" w:rsidR="00A132BF" w:rsidRPr="00112E15" w:rsidRDefault="00A132BF" w:rsidP="009D0A37">
      <w:pPr>
        <w:pStyle w:val="p1"/>
        <w:spacing w:line="276" w:lineRule="auto"/>
      </w:pPr>
      <w:r w:rsidRPr="00112E15">
        <w:t>↓</w:t>
      </w:r>
    </w:p>
    <w:p w14:paraId="209AE271" w14:textId="77777777" w:rsidR="00A132BF" w:rsidRPr="00112E15" w:rsidRDefault="00A132BF" w:rsidP="009D0A37">
      <w:pPr>
        <w:pStyle w:val="p1"/>
        <w:spacing w:line="276" w:lineRule="auto"/>
      </w:pPr>
      <w:r w:rsidRPr="00112E15">
        <w:t>Localización en Depo</w:t>
      </w:r>
    </w:p>
    <w:p w14:paraId="70EDCBA9" w14:textId="77777777" w:rsidR="00A132BF" w:rsidRPr="00112E15" w:rsidRDefault="00A132BF" w:rsidP="009D0A37">
      <w:pPr>
        <w:pStyle w:val="p1"/>
        <w:spacing w:line="276" w:lineRule="auto"/>
      </w:pPr>
      <w:r w:rsidRPr="00112E15">
        <w:t>↓</w:t>
      </w:r>
    </w:p>
    <w:p w14:paraId="6DAAFE97" w14:textId="77777777" w:rsidR="00A132BF" w:rsidRPr="00112E15" w:rsidRDefault="00A132BF" w:rsidP="009D0A37">
      <w:pPr>
        <w:pStyle w:val="p1"/>
        <w:spacing w:line="276" w:lineRule="auto"/>
      </w:pPr>
      <w:r w:rsidRPr="00112E15">
        <w:lastRenderedPageBreak/>
        <w:t>Retiro del producto del almacén</w:t>
      </w:r>
    </w:p>
    <w:p w14:paraId="53F5CBC8" w14:textId="77777777" w:rsidR="00A132BF" w:rsidRPr="00112E15" w:rsidRDefault="00A132BF" w:rsidP="009D0A37">
      <w:pPr>
        <w:pStyle w:val="p1"/>
        <w:spacing w:line="276" w:lineRule="auto"/>
      </w:pPr>
      <w:r w:rsidRPr="00112E15">
        <w:t>↓</w:t>
      </w:r>
    </w:p>
    <w:p w14:paraId="1797AB46" w14:textId="77777777" w:rsidR="00A132BF" w:rsidRPr="00112E15" w:rsidRDefault="00A132BF" w:rsidP="009D0A37">
      <w:pPr>
        <w:pStyle w:val="p1"/>
        <w:spacing w:line="276" w:lineRule="auto"/>
      </w:pPr>
      <w:r w:rsidRPr="00112E15">
        <w:t>Transporte al piso de ventas</w:t>
      </w:r>
    </w:p>
    <w:p w14:paraId="30925A52" w14:textId="77777777" w:rsidR="00A132BF" w:rsidRPr="00112E15" w:rsidRDefault="00A132BF" w:rsidP="009D0A37">
      <w:pPr>
        <w:pStyle w:val="p1"/>
        <w:spacing w:line="276" w:lineRule="auto"/>
      </w:pPr>
      <w:r w:rsidRPr="00112E15">
        <w:t>↓</w:t>
      </w:r>
    </w:p>
    <w:p w14:paraId="799FD6F9" w14:textId="77777777" w:rsidR="00A132BF" w:rsidRPr="00112E15" w:rsidRDefault="00A132BF" w:rsidP="009D0A37">
      <w:pPr>
        <w:pStyle w:val="p1"/>
        <w:spacing w:line="276" w:lineRule="auto"/>
      </w:pPr>
      <w:r w:rsidRPr="00112E15">
        <w:t>Reposición en rack o mesa</w:t>
      </w:r>
    </w:p>
    <w:p w14:paraId="040710D6" w14:textId="77777777" w:rsidR="00A132BF" w:rsidRPr="00112E15" w:rsidRDefault="00A132BF" w:rsidP="009D0A37">
      <w:pPr>
        <w:pStyle w:val="p1"/>
        <w:spacing w:line="276" w:lineRule="auto"/>
      </w:pPr>
      <w:r w:rsidRPr="00112E15">
        <w:t>↓</w:t>
      </w:r>
    </w:p>
    <w:p w14:paraId="1E1D9751" w14:textId="77777777" w:rsidR="00A132BF" w:rsidRPr="00112E15" w:rsidRDefault="00A132BF" w:rsidP="009D0A37">
      <w:pPr>
        <w:pStyle w:val="p1"/>
        <w:spacing w:line="276" w:lineRule="auto"/>
      </w:pPr>
      <w:r w:rsidRPr="00112E15">
        <w:t>Confirmación en el sistema</w:t>
      </w:r>
    </w:p>
    <w:p w14:paraId="5CCA6678" w14:textId="77777777" w:rsidR="00A132BF" w:rsidRPr="00112E15" w:rsidRDefault="00A132BF" w:rsidP="009D0A37">
      <w:pPr>
        <w:pStyle w:val="p1"/>
        <w:spacing w:line="276" w:lineRule="auto"/>
      </w:pPr>
      <w:r w:rsidRPr="00112E15">
        <w:t>Este flujo permite mantener un control adecuado del inventario y asegurar que el sistema refleje correctamente el movimiento de mercancía.</w:t>
      </w:r>
    </w:p>
    <w:p w14:paraId="73C69837" w14:textId="0C95579C" w:rsidR="00A132BF" w:rsidRPr="005A467E" w:rsidRDefault="00A132BF" w:rsidP="005A467E">
      <w:pPr>
        <w:pStyle w:val="Heading1"/>
        <w:rPr>
          <w:b w:val="0"/>
          <w:bCs w:val="0"/>
          <w:lang w:val="es-ES"/>
        </w:rPr>
      </w:pPr>
      <w:r w:rsidRPr="00112E15">
        <w:rPr>
          <w:b w:val="0"/>
          <w:bCs w:val="0"/>
          <w:lang w:val="es-ES"/>
        </w:rPr>
        <w:t>9.6 Tiempo Objetivo de Reposición</w:t>
      </w:r>
    </w:p>
    <w:p w14:paraId="24CA669A" w14:textId="77777777" w:rsidR="00A132BF" w:rsidRPr="00112E15" w:rsidRDefault="00A132BF" w:rsidP="009D0A37">
      <w:pPr>
        <w:pStyle w:val="p3"/>
        <w:spacing w:line="276" w:lineRule="auto"/>
      </w:pPr>
      <w:r w:rsidRPr="00112E15">
        <w:t>Un proceso de reposición eficiente debe realizarse en un tiempo aproximado 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1748"/>
      </w:tblGrid>
      <w:tr w:rsidR="00A132BF" w:rsidRPr="00112E15" w14:paraId="65BA515C" w14:textId="77777777">
        <w:trPr>
          <w:tblHeader/>
          <w:tblCellSpacing w:w="15" w:type="dxa"/>
        </w:trPr>
        <w:tc>
          <w:tcPr>
            <w:tcW w:w="0" w:type="auto"/>
            <w:vAlign w:val="center"/>
            <w:hideMark/>
          </w:tcPr>
          <w:p w14:paraId="0A539810" w14:textId="77777777" w:rsidR="00A132BF" w:rsidRPr="00112E15" w:rsidRDefault="00A132BF"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Proceso</w:t>
            </w:r>
          </w:p>
        </w:tc>
        <w:tc>
          <w:tcPr>
            <w:tcW w:w="0" w:type="auto"/>
            <w:vAlign w:val="center"/>
            <w:hideMark/>
          </w:tcPr>
          <w:p w14:paraId="43FD412E" w14:textId="77777777" w:rsidR="00A132BF" w:rsidRPr="00112E15" w:rsidRDefault="00A132BF"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Tiempo estimado</w:t>
            </w:r>
          </w:p>
        </w:tc>
      </w:tr>
      <w:tr w:rsidR="00A132BF" w:rsidRPr="00112E15" w14:paraId="3B0391C7" w14:textId="77777777">
        <w:trPr>
          <w:tblCellSpacing w:w="15" w:type="dxa"/>
        </w:trPr>
        <w:tc>
          <w:tcPr>
            <w:tcW w:w="0" w:type="auto"/>
            <w:vAlign w:val="center"/>
            <w:hideMark/>
          </w:tcPr>
          <w:p w14:paraId="37D0137C"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Localizar producto en Depo</w:t>
            </w:r>
          </w:p>
        </w:tc>
        <w:tc>
          <w:tcPr>
            <w:tcW w:w="0" w:type="auto"/>
            <w:vAlign w:val="center"/>
            <w:hideMark/>
          </w:tcPr>
          <w:p w14:paraId="44884673"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30–60 segundos</w:t>
            </w:r>
          </w:p>
        </w:tc>
      </w:tr>
      <w:tr w:rsidR="00A132BF" w:rsidRPr="00112E15" w14:paraId="0EA37403" w14:textId="77777777">
        <w:trPr>
          <w:tblCellSpacing w:w="15" w:type="dxa"/>
        </w:trPr>
        <w:tc>
          <w:tcPr>
            <w:tcW w:w="0" w:type="auto"/>
            <w:vAlign w:val="center"/>
            <w:hideMark/>
          </w:tcPr>
          <w:p w14:paraId="12FC5DA1"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Transportar al piso</w:t>
            </w:r>
          </w:p>
        </w:tc>
        <w:tc>
          <w:tcPr>
            <w:tcW w:w="0" w:type="auto"/>
            <w:vAlign w:val="center"/>
            <w:hideMark/>
          </w:tcPr>
          <w:p w14:paraId="76A0B743"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60–90 segundos</w:t>
            </w:r>
          </w:p>
        </w:tc>
      </w:tr>
      <w:tr w:rsidR="00A132BF" w:rsidRPr="00112E15" w14:paraId="5FC989C2" w14:textId="77777777">
        <w:trPr>
          <w:tblCellSpacing w:w="15" w:type="dxa"/>
        </w:trPr>
        <w:tc>
          <w:tcPr>
            <w:tcW w:w="0" w:type="auto"/>
            <w:vAlign w:val="center"/>
            <w:hideMark/>
          </w:tcPr>
          <w:p w14:paraId="2FA65582"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Colocar producto en rack</w:t>
            </w:r>
          </w:p>
        </w:tc>
        <w:tc>
          <w:tcPr>
            <w:tcW w:w="0" w:type="auto"/>
            <w:vAlign w:val="center"/>
            <w:hideMark/>
          </w:tcPr>
          <w:p w14:paraId="1B2B1B78"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30–60 segundos</w:t>
            </w:r>
          </w:p>
        </w:tc>
      </w:tr>
    </w:tbl>
    <w:p w14:paraId="7E83D7D5" w14:textId="01FEB0EA" w:rsidR="00A132BF" w:rsidRPr="00112E15" w:rsidRDefault="00A132BF" w:rsidP="009D0A37">
      <w:pPr>
        <w:pStyle w:val="p1"/>
        <w:spacing w:line="276" w:lineRule="auto"/>
      </w:pPr>
      <w:r w:rsidRPr="00112E15">
        <w:t xml:space="preserve">Tiempo total aproximado: </w:t>
      </w:r>
      <w:r w:rsidRPr="00112E15">
        <w:rPr>
          <w:rStyle w:val="s1"/>
        </w:rPr>
        <w:t>2</w:t>
      </w:r>
      <w:r w:rsidRPr="00112E15">
        <w:t xml:space="preserve"> – </w:t>
      </w:r>
      <w:r w:rsidRPr="00112E15">
        <w:rPr>
          <w:rStyle w:val="s1"/>
        </w:rPr>
        <w:t>3</w:t>
      </w:r>
      <w:r w:rsidRPr="00112E15">
        <w:t xml:space="preserve"> minutos por tarea de reposición</w:t>
      </w:r>
    </w:p>
    <w:p w14:paraId="7A94CB67" w14:textId="77777777" w:rsidR="00A132BF" w:rsidRPr="00112E15" w:rsidRDefault="00A132BF" w:rsidP="009D0A37">
      <w:pPr>
        <w:pStyle w:val="p1"/>
        <w:spacing w:line="276" w:lineRule="auto"/>
      </w:pPr>
      <w:r w:rsidRPr="00112E15">
        <w:t>Este tiempo puede variar dependiendo de:</w:t>
      </w:r>
    </w:p>
    <w:p w14:paraId="394C3045" w14:textId="77777777" w:rsidR="00A132BF" w:rsidRPr="00112E15" w:rsidRDefault="00A132BF" w:rsidP="009D0A37">
      <w:pPr>
        <w:pStyle w:val="p1"/>
        <w:numPr>
          <w:ilvl w:val="0"/>
          <w:numId w:val="101"/>
        </w:numPr>
        <w:spacing w:line="276" w:lineRule="auto"/>
      </w:pPr>
      <w:r w:rsidRPr="00112E15">
        <w:t>tamaño de la tienda</w:t>
      </w:r>
    </w:p>
    <w:p w14:paraId="3AE498AA" w14:textId="77777777" w:rsidR="00A132BF" w:rsidRPr="00112E15" w:rsidRDefault="00A132BF" w:rsidP="009D0A37">
      <w:pPr>
        <w:pStyle w:val="p1"/>
        <w:numPr>
          <w:ilvl w:val="0"/>
          <w:numId w:val="101"/>
        </w:numPr>
        <w:spacing w:line="276" w:lineRule="auto"/>
      </w:pPr>
      <w:r w:rsidRPr="00112E15">
        <w:t>organización del almacén</w:t>
      </w:r>
    </w:p>
    <w:p w14:paraId="6EC1842D" w14:textId="77777777" w:rsidR="00A132BF" w:rsidRPr="00112E15" w:rsidRDefault="00A132BF" w:rsidP="009D0A37">
      <w:pPr>
        <w:pStyle w:val="p1"/>
        <w:numPr>
          <w:ilvl w:val="0"/>
          <w:numId w:val="101"/>
        </w:numPr>
        <w:spacing w:line="276" w:lineRule="auto"/>
      </w:pPr>
      <w:r w:rsidRPr="00112E15">
        <w:t>distancia entre Depo y piso de ventas.</w:t>
      </w:r>
    </w:p>
    <w:p w14:paraId="078221C6" w14:textId="584EB032" w:rsidR="00A132BF" w:rsidRPr="005A467E" w:rsidRDefault="00A132BF" w:rsidP="005A467E">
      <w:pPr>
        <w:pStyle w:val="Heading1"/>
        <w:rPr>
          <w:b w:val="0"/>
          <w:bCs w:val="0"/>
          <w:lang w:val="es-ES"/>
        </w:rPr>
      </w:pPr>
      <w:r w:rsidRPr="00112E15">
        <w:rPr>
          <w:b w:val="0"/>
          <w:bCs w:val="0"/>
          <w:lang w:val="es-ES"/>
        </w:rPr>
        <w:t>9.7 Organización del Equipo de Reposición</w:t>
      </w:r>
    </w:p>
    <w:p w14:paraId="26566746" w14:textId="77777777" w:rsidR="00A132BF" w:rsidRPr="00112E15" w:rsidRDefault="00A132BF" w:rsidP="009D0A37">
      <w:pPr>
        <w:pStyle w:val="p3"/>
        <w:spacing w:line="276" w:lineRule="auto"/>
      </w:pPr>
      <w:r w:rsidRPr="00112E15">
        <w:t>Para mantener un flujo constante de producto hacia el piso de ventas, la tienda debe asignar un equipo específico para reposición durante toda la jornada.</w:t>
      </w:r>
    </w:p>
    <w:p w14:paraId="5BC4A0B3" w14:textId="77777777" w:rsidR="00A132BF" w:rsidRPr="00112E15" w:rsidRDefault="00A132BF" w:rsidP="009D0A37">
      <w:pPr>
        <w:pStyle w:val="p2"/>
        <w:spacing w:line="276" w:lineRule="auto"/>
      </w:pPr>
    </w:p>
    <w:p w14:paraId="2155DCAE" w14:textId="77777777" w:rsidR="00A132BF" w:rsidRPr="00112E15" w:rsidRDefault="00A132BF" w:rsidP="009D0A37">
      <w:pPr>
        <w:pStyle w:val="p3"/>
        <w:spacing w:line="276" w:lineRule="auto"/>
      </w:pPr>
      <w:r w:rsidRPr="00112E15">
        <w:lastRenderedPageBreak/>
        <w:t>El número de colaboradores dedicados a reposición dependerá de:</w:t>
      </w:r>
    </w:p>
    <w:p w14:paraId="75FFB708" w14:textId="77777777" w:rsidR="00A132BF" w:rsidRPr="00112E15" w:rsidRDefault="00A132BF" w:rsidP="009D0A37">
      <w:pPr>
        <w:pStyle w:val="p1"/>
        <w:numPr>
          <w:ilvl w:val="0"/>
          <w:numId w:val="102"/>
        </w:numPr>
        <w:spacing w:line="276" w:lineRule="auto"/>
      </w:pPr>
      <w:r w:rsidRPr="00112E15">
        <w:t>tamaño de la tienda</w:t>
      </w:r>
    </w:p>
    <w:p w14:paraId="6E1D941B" w14:textId="77777777" w:rsidR="00A132BF" w:rsidRPr="00112E15" w:rsidRDefault="00A132BF" w:rsidP="009D0A37">
      <w:pPr>
        <w:pStyle w:val="p1"/>
        <w:numPr>
          <w:ilvl w:val="0"/>
          <w:numId w:val="102"/>
        </w:numPr>
        <w:spacing w:line="276" w:lineRule="auto"/>
      </w:pPr>
      <w:r w:rsidRPr="00112E15">
        <w:t>volumen de ventas</w:t>
      </w:r>
    </w:p>
    <w:p w14:paraId="7FC7C6B7" w14:textId="77777777" w:rsidR="00A132BF" w:rsidRPr="00112E15" w:rsidRDefault="00A132BF" w:rsidP="009D0A37">
      <w:pPr>
        <w:pStyle w:val="p1"/>
        <w:numPr>
          <w:ilvl w:val="0"/>
          <w:numId w:val="102"/>
        </w:numPr>
        <w:spacing w:line="276" w:lineRule="auto"/>
      </w:pPr>
      <w:r w:rsidRPr="00112E15">
        <w:t xml:space="preserve">número de tareas pendientes en el </w:t>
      </w:r>
      <w:r w:rsidRPr="00112E15">
        <w:rPr>
          <w:rStyle w:val="s1"/>
        </w:rPr>
        <w:t>Report 41</w:t>
      </w:r>
      <w:r w:rsidRPr="00112E15">
        <w:t>.</w:t>
      </w:r>
    </w:p>
    <w:p w14:paraId="2E1F64E0" w14:textId="77777777" w:rsidR="00A132BF" w:rsidRPr="00112E15" w:rsidRDefault="00A132BF" w:rsidP="009D0A37">
      <w:pPr>
        <w:pStyle w:val="p2"/>
        <w:spacing w:line="276" w:lineRule="auto"/>
      </w:pPr>
    </w:p>
    <w:p w14:paraId="5B621447" w14:textId="361EEA2E" w:rsidR="00A132BF" w:rsidRPr="00112E15" w:rsidRDefault="00A132BF" w:rsidP="005A467E">
      <w:pPr>
        <w:pStyle w:val="p3"/>
        <w:spacing w:line="276" w:lineRule="auto"/>
        <w:rPr>
          <w:rStyle w:val="s1"/>
        </w:rPr>
      </w:pPr>
      <w:r w:rsidRPr="00112E15">
        <w:t xml:space="preserve">En general, se recomienda mantener al menos </w:t>
      </w:r>
      <w:r w:rsidRPr="00112E15">
        <w:rPr>
          <w:rStyle w:val="s2"/>
          <w:rFonts w:eastAsiaTheme="majorEastAsia"/>
        </w:rPr>
        <w:t>3–6 colaboradores dedicados a reposición</w:t>
      </w:r>
      <w:r w:rsidRPr="00112E15">
        <w:t xml:space="preserve"> en tiendas con alto volumen de producto.</w:t>
      </w:r>
    </w:p>
    <w:p w14:paraId="03887AF6" w14:textId="5B0ABA2E" w:rsidR="00A132BF" w:rsidRPr="005A467E" w:rsidRDefault="00A132BF" w:rsidP="005A467E">
      <w:pPr>
        <w:pStyle w:val="Heading1"/>
        <w:rPr>
          <w:b w:val="0"/>
          <w:bCs w:val="0"/>
          <w:lang w:val="es-ES"/>
        </w:rPr>
      </w:pPr>
      <w:r w:rsidRPr="00112E15">
        <w:rPr>
          <w:b w:val="0"/>
          <w:bCs w:val="0"/>
          <w:lang w:val="es-ES"/>
        </w:rPr>
        <w:t>9.8 Reposición Continua Durante el Día</w:t>
      </w:r>
    </w:p>
    <w:p w14:paraId="588735E9" w14:textId="3F0768AF" w:rsidR="00A132BF" w:rsidRPr="00112E15" w:rsidRDefault="00A132BF" w:rsidP="005A467E">
      <w:pPr>
        <w:pStyle w:val="p3"/>
        <w:spacing w:line="276" w:lineRule="auto"/>
      </w:pPr>
      <w:r w:rsidRPr="00112E15">
        <w:t>La reposición no debe realizarse únicamente durante la apertura o después de la recepción de mercancía.</w:t>
      </w:r>
      <w:r w:rsidR="005A467E">
        <w:t xml:space="preserve"> </w:t>
      </w:r>
      <w:r w:rsidRPr="00112E15">
        <w:t xml:space="preserve">El equipo debe ejecutar reposición de manera </w:t>
      </w:r>
      <w:r w:rsidRPr="00112E15">
        <w:rPr>
          <w:rStyle w:val="s2"/>
          <w:rFonts w:eastAsiaTheme="majorEastAsia"/>
        </w:rPr>
        <w:t>continua durante toda la jornada</w:t>
      </w:r>
      <w:r w:rsidRPr="00112E15">
        <w:t>, siguiendo los ciclos operativos descritos en la sección de rutina diaria.</w:t>
      </w:r>
    </w:p>
    <w:p w14:paraId="70501E35" w14:textId="74152E81" w:rsidR="00A132BF" w:rsidRPr="00112E15" w:rsidRDefault="00A132BF" w:rsidP="005A467E">
      <w:pPr>
        <w:pStyle w:val="p3"/>
        <w:spacing w:line="276" w:lineRule="auto"/>
      </w:pPr>
      <w:r w:rsidRPr="00112E15">
        <w:t>Se recomienda revisar el estado del piso y ejecutar reposición aproximadamente cada</w:t>
      </w:r>
      <w:r w:rsidR="005A467E">
        <w:t xml:space="preserve"> hora, </w:t>
      </w:r>
      <w:r w:rsidRPr="00112E15">
        <w:t>Esto permite reaccionar rápidamente a cambios en la demanda y evitar huecos visibles en los racks.</w:t>
      </w:r>
    </w:p>
    <w:p w14:paraId="6A5D59F5" w14:textId="6BA5FB2E" w:rsidR="00A132BF" w:rsidRPr="005A467E" w:rsidRDefault="00A132BF" w:rsidP="005A467E">
      <w:pPr>
        <w:pStyle w:val="Heading1"/>
        <w:rPr>
          <w:b w:val="0"/>
          <w:bCs w:val="0"/>
          <w:lang w:val="es-ES"/>
        </w:rPr>
      </w:pPr>
      <w:r w:rsidRPr="00112E15">
        <w:rPr>
          <w:b w:val="0"/>
          <w:bCs w:val="0"/>
          <w:lang w:val="es-ES"/>
        </w:rPr>
        <w:t>9.9 Impacto del Proceso en la Experiencia del Cliente</w:t>
      </w:r>
    </w:p>
    <w:p w14:paraId="2E6E6B8B" w14:textId="59A1F857" w:rsidR="00A132BF" w:rsidRPr="00112E15" w:rsidRDefault="00A132BF" w:rsidP="005A467E">
      <w:pPr>
        <w:pStyle w:val="p3"/>
        <w:spacing w:line="276" w:lineRule="auto"/>
      </w:pPr>
      <w:r w:rsidRPr="00112E15">
        <w:t>Un proceso eficiente de movimiento de productos al piso de ventas mejora significativamente la experiencia del cliente.</w:t>
      </w:r>
    </w:p>
    <w:p w14:paraId="5D208F35" w14:textId="77777777" w:rsidR="00A132BF" w:rsidRPr="00112E15" w:rsidRDefault="00A132BF" w:rsidP="009D0A37">
      <w:pPr>
        <w:pStyle w:val="p3"/>
        <w:spacing w:line="276" w:lineRule="auto"/>
      </w:pPr>
      <w:r w:rsidRPr="00112E15">
        <w:t>Cuando el piso está correctamente surtido:</w:t>
      </w:r>
    </w:p>
    <w:p w14:paraId="4522CAAE" w14:textId="77777777" w:rsidR="00A132BF" w:rsidRPr="00112E15" w:rsidRDefault="00A132BF" w:rsidP="009D0A37">
      <w:pPr>
        <w:pStyle w:val="p1"/>
        <w:numPr>
          <w:ilvl w:val="0"/>
          <w:numId w:val="103"/>
        </w:numPr>
        <w:spacing w:line="276" w:lineRule="auto"/>
      </w:pPr>
      <w:r w:rsidRPr="00112E15">
        <w:t>el cliente encuentra fácilmente lo que busca</w:t>
      </w:r>
    </w:p>
    <w:p w14:paraId="62C65AA9" w14:textId="77777777" w:rsidR="00A132BF" w:rsidRPr="00112E15" w:rsidRDefault="00A132BF" w:rsidP="009D0A37">
      <w:pPr>
        <w:pStyle w:val="p1"/>
        <w:numPr>
          <w:ilvl w:val="0"/>
          <w:numId w:val="103"/>
        </w:numPr>
        <w:spacing w:line="276" w:lineRule="auto"/>
      </w:pPr>
      <w:r w:rsidRPr="00112E15">
        <w:t>disminuye la necesidad de buscar producto en el almacén</w:t>
      </w:r>
    </w:p>
    <w:p w14:paraId="4C3A5422" w14:textId="77F7F944" w:rsidR="00A132BF" w:rsidRPr="00112E15" w:rsidRDefault="00A132BF" w:rsidP="009D0A37">
      <w:pPr>
        <w:pStyle w:val="p1"/>
        <w:numPr>
          <w:ilvl w:val="0"/>
          <w:numId w:val="103"/>
        </w:numPr>
        <w:spacing w:line="276" w:lineRule="auto"/>
      </w:pPr>
      <w:r w:rsidRPr="00112E15">
        <w:t>se reducen los tiempos de espera.</w:t>
      </w:r>
    </w:p>
    <w:p w14:paraId="74BA7E48" w14:textId="77777777" w:rsidR="00A132BF" w:rsidRPr="00112E15" w:rsidRDefault="00A132BF" w:rsidP="009D0A37">
      <w:pPr>
        <w:pStyle w:val="p3"/>
        <w:spacing w:line="276" w:lineRule="auto"/>
      </w:pPr>
      <w:r w:rsidRPr="00112E15">
        <w:t>Esto contribuye directamente a mejorar:</w:t>
      </w:r>
    </w:p>
    <w:p w14:paraId="318B7982" w14:textId="77777777" w:rsidR="00A132BF" w:rsidRPr="00112E15" w:rsidRDefault="00A132BF" w:rsidP="009D0A37">
      <w:pPr>
        <w:pStyle w:val="p1"/>
        <w:numPr>
          <w:ilvl w:val="0"/>
          <w:numId w:val="104"/>
        </w:numPr>
        <w:spacing w:line="276" w:lineRule="auto"/>
      </w:pPr>
      <w:r w:rsidRPr="00112E15">
        <w:t>la conversión de ventas</w:t>
      </w:r>
    </w:p>
    <w:p w14:paraId="4EC1328A" w14:textId="77777777" w:rsidR="00A132BF" w:rsidRPr="00112E15" w:rsidRDefault="00A132BF" w:rsidP="009D0A37">
      <w:pPr>
        <w:pStyle w:val="p1"/>
        <w:numPr>
          <w:ilvl w:val="0"/>
          <w:numId w:val="104"/>
        </w:numPr>
        <w:spacing w:line="276" w:lineRule="auto"/>
      </w:pPr>
      <w:r w:rsidRPr="00112E15">
        <w:t>la satisfacción del cliente</w:t>
      </w:r>
    </w:p>
    <w:p w14:paraId="64BCA874" w14:textId="77777777" w:rsidR="00A132BF" w:rsidRPr="00112E15" w:rsidRDefault="00A132BF" w:rsidP="009D0A37">
      <w:pPr>
        <w:pStyle w:val="p1"/>
        <w:numPr>
          <w:ilvl w:val="0"/>
          <w:numId w:val="104"/>
        </w:numPr>
        <w:spacing w:line="276" w:lineRule="auto"/>
      </w:pPr>
      <w:r w:rsidRPr="00112E15">
        <w:t>la percepción de la tienda.</w:t>
      </w:r>
    </w:p>
    <w:p w14:paraId="7A059390" w14:textId="7B479483" w:rsidR="00A132BF" w:rsidRPr="00112E15" w:rsidRDefault="00A132BF" w:rsidP="009D0A37">
      <w:pPr>
        <w:pStyle w:val="p3"/>
        <w:spacing w:line="276" w:lineRule="auto"/>
      </w:pPr>
    </w:p>
    <w:p w14:paraId="03E1830E" w14:textId="52A1E9A0" w:rsidR="00A132BF" w:rsidRPr="005A467E" w:rsidRDefault="00A132BF" w:rsidP="005A467E">
      <w:pPr>
        <w:pStyle w:val="Heading1"/>
        <w:rPr>
          <w:b w:val="0"/>
          <w:bCs w:val="0"/>
          <w:lang w:val="es-ES"/>
        </w:rPr>
      </w:pPr>
      <w:r w:rsidRPr="00112E15">
        <w:rPr>
          <w:b w:val="0"/>
          <w:bCs w:val="0"/>
          <w:lang w:val="es-ES"/>
        </w:rPr>
        <w:lastRenderedPageBreak/>
        <w:t>10. Ejecución del Report</w:t>
      </w:r>
      <w:r w:rsidR="005A467E">
        <w:rPr>
          <w:b w:val="0"/>
          <w:bCs w:val="0"/>
          <w:lang w:val="es-ES"/>
        </w:rPr>
        <w:t>e</w:t>
      </w:r>
      <w:r w:rsidRPr="00112E15">
        <w:rPr>
          <w:b w:val="0"/>
          <w:bCs w:val="0"/>
          <w:lang w:val="es-ES"/>
        </w:rPr>
        <w:t xml:space="preserve"> 41</w:t>
      </w:r>
    </w:p>
    <w:p w14:paraId="689CDC77" w14:textId="288C772B" w:rsidR="00A132BF" w:rsidRPr="00112E15" w:rsidRDefault="00A132BF" w:rsidP="005A467E">
      <w:pPr>
        <w:pStyle w:val="p3"/>
        <w:spacing w:line="276" w:lineRule="auto"/>
      </w:pPr>
      <w:r w:rsidRPr="00112E15">
        <w:t xml:space="preserve">El </w:t>
      </w:r>
      <w:r w:rsidRPr="00112E15">
        <w:rPr>
          <w:rStyle w:val="s2"/>
          <w:rFonts w:eastAsiaTheme="majorEastAsia"/>
        </w:rPr>
        <w:t xml:space="preserve">Report </w:t>
      </w:r>
      <w:r w:rsidR="005A467E">
        <w:rPr>
          <w:rStyle w:val="s2"/>
          <w:rFonts w:eastAsiaTheme="majorEastAsia"/>
        </w:rPr>
        <w:t>e</w:t>
      </w:r>
      <w:r w:rsidRPr="00112E15">
        <w:rPr>
          <w:rStyle w:val="s2"/>
          <w:rFonts w:eastAsiaTheme="majorEastAsia"/>
        </w:rPr>
        <w:t>41</w:t>
      </w:r>
      <w:r w:rsidRPr="00112E15">
        <w:t xml:space="preserve"> es una herramienta operativa del sistema Retail Store (RS) que identifica los productos que deben trasladarse desde el </w:t>
      </w:r>
      <w:r w:rsidRPr="00112E15">
        <w:rPr>
          <w:rStyle w:val="s2"/>
          <w:rFonts w:eastAsiaTheme="majorEastAsia"/>
        </w:rPr>
        <w:t>almacén (Depo)</w:t>
      </w:r>
      <w:r w:rsidRPr="00112E15">
        <w:t xml:space="preserve"> al </w:t>
      </w:r>
      <w:r w:rsidRPr="00112E15">
        <w:rPr>
          <w:rStyle w:val="s2"/>
          <w:rFonts w:eastAsiaTheme="majorEastAsia"/>
        </w:rPr>
        <w:t>piso de ventas (Rayon)</w:t>
      </w:r>
      <w:r w:rsidRPr="00112E15">
        <w:t xml:space="preserve"> para mantener el surtido completo.</w:t>
      </w:r>
    </w:p>
    <w:p w14:paraId="64C2B07F" w14:textId="2FC47082" w:rsidR="00A132BF" w:rsidRPr="00112E15" w:rsidRDefault="00A132BF" w:rsidP="009D0A37">
      <w:pPr>
        <w:pStyle w:val="p3"/>
        <w:spacing w:line="276" w:lineRule="auto"/>
      </w:pPr>
      <w:r w:rsidRPr="00112E15">
        <w:t>Cada registro del Report</w:t>
      </w:r>
      <w:r w:rsidR="005A467E">
        <w:t>e</w:t>
      </w:r>
      <w:r w:rsidRPr="00112E15">
        <w:t xml:space="preserve"> 41 corresponde a una combinación específica de:</w:t>
      </w:r>
    </w:p>
    <w:p w14:paraId="1BF9EE3A" w14:textId="77777777" w:rsidR="00A132BF" w:rsidRPr="00112E15" w:rsidRDefault="00A132BF" w:rsidP="009D0A37">
      <w:pPr>
        <w:pStyle w:val="p1"/>
        <w:numPr>
          <w:ilvl w:val="0"/>
          <w:numId w:val="105"/>
        </w:numPr>
        <w:spacing w:line="276" w:lineRule="auto"/>
      </w:pPr>
      <w:r w:rsidRPr="00112E15">
        <w:t>SKU</w:t>
      </w:r>
    </w:p>
    <w:p w14:paraId="5E34E4BC" w14:textId="77777777" w:rsidR="00A132BF" w:rsidRPr="00112E15" w:rsidRDefault="00A132BF" w:rsidP="009D0A37">
      <w:pPr>
        <w:pStyle w:val="p1"/>
        <w:numPr>
          <w:ilvl w:val="0"/>
          <w:numId w:val="105"/>
        </w:numPr>
        <w:spacing w:line="276" w:lineRule="auto"/>
      </w:pPr>
      <w:r w:rsidRPr="00112E15">
        <w:t>Color</w:t>
      </w:r>
    </w:p>
    <w:p w14:paraId="3289C1ED" w14:textId="7B0E9320" w:rsidR="00A132BF" w:rsidRPr="00112E15" w:rsidRDefault="00A132BF" w:rsidP="009D0A37">
      <w:pPr>
        <w:pStyle w:val="p1"/>
        <w:numPr>
          <w:ilvl w:val="0"/>
          <w:numId w:val="105"/>
        </w:numPr>
        <w:spacing w:line="276" w:lineRule="auto"/>
      </w:pPr>
      <w:r w:rsidRPr="00112E15">
        <w:t>Talla</w:t>
      </w:r>
    </w:p>
    <w:p w14:paraId="0A5B792F" w14:textId="792F3C31" w:rsidR="00A132BF" w:rsidRPr="00112E15" w:rsidRDefault="00A132BF" w:rsidP="005A467E">
      <w:pPr>
        <w:pStyle w:val="p3"/>
        <w:spacing w:line="276" w:lineRule="auto"/>
      </w:pPr>
      <w:r w:rsidRPr="00112E15">
        <w:t>Esto significa que un solo producto puede generar múltiples tareas dentro del reporte si existen varias tallas disponibles en el almacén que aún no están presentes en el piso de ventas.</w:t>
      </w:r>
    </w:p>
    <w:p w14:paraId="7244A3E3" w14:textId="1E1CF46F" w:rsidR="00A132BF" w:rsidRPr="00112E15" w:rsidRDefault="00A132BF" w:rsidP="009D0A37">
      <w:pPr>
        <w:pStyle w:val="p3"/>
        <w:spacing w:line="276" w:lineRule="auto"/>
      </w:pPr>
      <w:r w:rsidRPr="00112E15">
        <w:t>El objetivo principal del Report</w:t>
      </w:r>
      <w:r w:rsidR="005A467E">
        <w:t>e</w:t>
      </w:r>
      <w:r w:rsidRPr="00112E15">
        <w:t xml:space="preserve"> 41 es asegurar que:</w:t>
      </w:r>
    </w:p>
    <w:p w14:paraId="4E5034EC" w14:textId="77777777" w:rsidR="00A132BF" w:rsidRPr="00112E15" w:rsidRDefault="00A132BF" w:rsidP="009D0A37">
      <w:pPr>
        <w:pStyle w:val="p1"/>
        <w:numPr>
          <w:ilvl w:val="0"/>
          <w:numId w:val="106"/>
        </w:numPr>
        <w:spacing w:line="276" w:lineRule="auto"/>
      </w:pPr>
      <w:r w:rsidRPr="00112E15">
        <w:t>el piso de ventas permanezca surtido</w:t>
      </w:r>
    </w:p>
    <w:p w14:paraId="760B2C81" w14:textId="77777777" w:rsidR="00A132BF" w:rsidRPr="00112E15" w:rsidRDefault="00A132BF" w:rsidP="009D0A37">
      <w:pPr>
        <w:pStyle w:val="p1"/>
        <w:numPr>
          <w:ilvl w:val="0"/>
          <w:numId w:val="106"/>
        </w:numPr>
        <w:spacing w:line="276" w:lineRule="auto"/>
      </w:pPr>
      <w:r w:rsidRPr="00112E15">
        <w:t>todas las tallas disponibles estén visibles para el cliente</w:t>
      </w:r>
    </w:p>
    <w:p w14:paraId="03BF3596" w14:textId="0A0A1EC4" w:rsidR="00A132BF" w:rsidRPr="00112E15" w:rsidRDefault="00A132BF" w:rsidP="009D0A37">
      <w:pPr>
        <w:pStyle w:val="p1"/>
        <w:numPr>
          <w:ilvl w:val="0"/>
          <w:numId w:val="106"/>
        </w:numPr>
        <w:spacing w:line="276" w:lineRule="auto"/>
        <w:rPr>
          <w:rStyle w:val="s1"/>
        </w:rPr>
      </w:pPr>
      <w:r w:rsidRPr="00112E15">
        <w:t>el nivel de Fullness se mantenga dentro del objetivo.</w:t>
      </w:r>
    </w:p>
    <w:p w14:paraId="555C181A" w14:textId="3CF7ADBC" w:rsidR="00A132BF" w:rsidRPr="005A467E" w:rsidRDefault="00A132BF" w:rsidP="005A467E">
      <w:pPr>
        <w:pStyle w:val="Heading1"/>
        <w:rPr>
          <w:b w:val="0"/>
          <w:bCs w:val="0"/>
          <w:lang w:val="es-ES"/>
        </w:rPr>
      </w:pPr>
      <w:r w:rsidRPr="00112E15">
        <w:rPr>
          <w:b w:val="0"/>
          <w:bCs w:val="0"/>
          <w:lang w:val="es-ES"/>
        </w:rPr>
        <w:t>10.2 Objetivo Operativo</w:t>
      </w:r>
    </w:p>
    <w:p w14:paraId="5900CC82" w14:textId="07D21C84" w:rsidR="00A132BF" w:rsidRPr="00112E15" w:rsidRDefault="00A132BF" w:rsidP="005A467E">
      <w:pPr>
        <w:pStyle w:val="p3"/>
        <w:spacing w:line="276" w:lineRule="auto"/>
      </w:pPr>
      <w:r w:rsidRPr="00112E15">
        <w:t>El Report</w:t>
      </w:r>
      <w:r w:rsidR="005A467E">
        <w:t xml:space="preserve">e </w:t>
      </w:r>
      <w:r w:rsidRPr="00112E15">
        <w:t>41 permite identificar rápidamente los productos que deben ser repuestos en el piso de ventas.</w:t>
      </w:r>
    </w:p>
    <w:p w14:paraId="0EB27617" w14:textId="74B4AEC6" w:rsidR="00A132BF" w:rsidRPr="00112E15" w:rsidRDefault="00A132BF" w:rsidP="005A467E">
      <w:pPr>
        <w:pStyle w:val="p1"/>
        <w:spacing w:line="276" w:lineRule="auto"/>
      </w:pPr>
      <w:r w:rsidRPr="00112E15">
        <w:t>El objetivo operativo es mantener el volumen del reporte dentro del siguiente rango: Report</w:t>
      </w:r>
      <w:r w:rsidR="005A467E">
        <w:t>e</w:t>
      </w:r>
      <w:r w:rsidRPr="00112E15">
        <w:t xml:space="preserve"> 41 &lt; 2000 SKU’s</w:t>
      </w:r>
    </w:p>
    <w:p w14:paraId="21871BC2" w14:textId="77777777" w:rsidR="00A132BF" w:rsidRPr="00112E15" w:rsidRDefault="00A132BF" w:rsidP="009D0A37">
      <w:pPr>
        <w:pStyle w:val="p1"/>
        <w:spacing w:line="276" w:lineRule="auto"/>
      </w:pPr>
      <w:r w:rsidRPr="00112E15">
        <w:t>Un volumen mayor indica que existe producto disponible en el almacén que aún no ha sido trasladado al piso de ventas.</w:t>
      </w:r>
    </w:p>
    <w:p w14:paraId="5740A6DC" w14:textId="77777777" w:rsidR="00A132BF" w:rsidRPr="00112E15" w:rsidRDefault="00A132BF" w:rsidP="009D0A37">
      <w:pPr>
        <w:pStyle w:val="p2"/>
        <w:spacing w:line="276" w:lineRule="auto"/>
      </w:pPr>
    </w:p>
    <w:p w14:paraId="664E2767" w14:textId="6CED3250" w:rsidR="00A132BF" w:rsidRPr="00112E15" w:rsidRDefault="00A132BF" w:rsidP="009D0A37">
      <w:pPr>
        <w:pStyle w:val="p1"/>
        <w:spacing w:line="276" w:lineRule="auto"/>
      </w:pPr>
      <w:r w:rsidRPr="00112E15">
        <w:t>Cuando el Report</w:t>
      </w:r>
      <w:r w:rsidR="005A467E">
        <w:t xml:space="preserve">e </w:t>
      </w:r>
      <w:r w:rsidRPr="00112E15">
        <w:t>41 aumenta significativamente, pueden aparecer los siguientes problemas operativos:</w:t>
      </w:r>
    </w:p>
    <w:p w14:paraId="5F4A8052" w14:textId="77777777" w:rsidR="00A132BF" w:rsidRPr="00112E15" w:rsidRDefault="00A132BF" w:rsidP="009D0A37">
      <w:pPr>
        <w:pStyle w:val="p1"/>
        <w:numPr>
          <w:ilvl w:val="0"/>
          <w:numId w:val="107"/>
        </w:numPr>
        <w:spacing w:line="276" w:lineRule="auto"/>
      </w:pPr>
      <w:r w:rsidRPr="00112E15">
        <w:t>huecos en racks y mesas</w:t>
      </w:r>
    </w:p>
    <w:p w14:paraId="4829A4D4" w14:textId="77777777" w:rsidR="00A132BF" w:rsidRPr="00112E15" w:rsidRDefault="00A132BF" w:rsidP="009D0A37">
      <w:pPr>
        <w:pStyle w:val="p1"/>
        <w:numPr>
          <w:ilvl w:val="0"/>
          <w:numId w:val="107"/>
        </w:numPr>
        <w:spacing w:line="276" w:lineRule="auto"/>
      </w:pPr>
      <w:r w:rsidRPr="00112E15">
        <w:t>faltantes de tallas</w:t>
      </w:r>
    </w:p>
    <w:p w14:paraId="00A52718" w14:textId="77777777" w:rsidR="00A132BF" w:rsidRPr="00112E15" w:rsidRDefault="00A132BF" w:rsidP="009D0A37">
      <w:pPr>
        <w:pStyle w:val="p1"/>
        <w:numPr>
          <w:ilvl w:val="0"/>
          <w:numId w:val="107"/>
        </w:numPr>
        <w:spacing w:line="276" w:lineRule="auto"/>
      </w:pPr>
      <w:r w:rsidRPr="00112E15">
        <w:t>aumento del Sales Warehouse Ratio</w:t>
      </w:r>
    </w:p>
    <w:p w14:paraId="5AD98189" w14:textId="77777777" w:rsidR="00A132BF" w:rsidRPr="00112E15" w:rsidRDefault="00A132BF" w:rsidP="009D0A37">
      <w:pPr>
        <w:pStyle w:val="p1"/>
        <w:numPr>
          <w:ilvl w:val="0"/>
          <w:numId w:val="107"/>
        </w:numPr>
        <w:spacing w:line="276" w:lineRule="auto"/>
      </w:pPr>
      <w:r w:rsidRPr="00112E15">
        <w:lastRenderedPageBreak/>
        <w:t>disminución del Fullness.</w:t>
      </w:r>
    </w:p>
    <w:p w14:paraId="10C02BC2" w14:textId="77777777" w:rsidR="00A132BF" w:rsidRPr="00112E15" w:rsidRDefault="00A132BF" w:rsidP="009D0A37">
      <w:pPr>
        <w:pStyle w:val="p3"/>
        <w:spacing w:line="276" w:lineRule="auto"/>
      </w:pPr>
    </w:p>
    <w:p w14:paraId="697B1768" w14:textId="62B02743" w:rsidR="00A132BF" w:rsidRPr="005A467E" w:rsidRDefault="00A132BF" w:rsidP="005A467E">
      <w:pPr>
        <w:pStyle w:val="Heading1"/>
        <w:rPr>
          <w:b w:val="0"/>
          <w:bCs w:val="0"/>
          <w:lang w:val="es-ES"/>
        </w:rPr>
      </w:pPr>
      <w:r w:rsidRPr="00112E15">
        <w:rPr>
          <w:b w:val="0"/>
          <w:bCs w:val="0"/>
          <w:lang w:val="es-ES"/>
        </w:rPr>
        <w:t xml:space="preserve">10.3 </w:t>
      </w:r>
      <w:proofErr w:type="gramStart"/>
      <w:r w:rsidRPr="00112E15">
        <w:rPr>
          <w:b w:val="0"/>
          <w:bCs w:val="0"/>
          <w:lang w:val="es-ES"/>
        </w:rPr>
        <w:t>Responsables</w:t>
      </w:r>
      <w:proofErr w:type="gramEnd"/>
      <w:r w:rsidRPr="00112E15">
        <w:rPr>
          <w:b w:val="0"/>
          <w:bCs w:val="0"/>
          <w:lang w:val="es-ES"/>
        </w:rPr>
        <w:t xml:space="preserve"> de la Ejecución</w:t>
      </w:r>
    </w:p>
    <w:p w14:paraId="323DF21C" w14:textId="1ADF2D74" w:rsidR="00A132BF" w:rsidRPr="00112E15" w:rsidRDefault="00A132BF" w:rsidP="009D0A37">
      <w:pPr>
        <w:pStyle w:val="p3"/>
        <w:spacing w:line="276" w:lineRule="auto"/>
      </w:pPr>
      <w:r w:rsidRPr="00112E15">
        <w:t>La ejecución del Report</w:t>
      </w:r>
      <w:r w:rsidR="005A467E">
        <w:t>e</w:t>
      </w:r>
      <w:r w:rsidRPr="00112E15">
        <w:t xml:space="preserve"> 41 debe ser coordinada por el </w:t>
      </w:r>
      <w:r w:rsidRPr="00112E15">
        <w:rPr>
          <w:rStyle w:val="s2"/>
          <w:rFonts w:eastAsiaTheme="majorEastAsia"/>
        </w:rPr>
        <w:t>líder de reposición o líder de turno</w:t>
      </w:r>
      <w:r w:rsidRPr="00112E15">
        <w:t>, quien es responsable de:</w:t>
      </w:r>
    </w:p>
    <w:p w14:paraId="0D7DE348" w14:textId="77777777" w:rsidR="00A132BF" w:rsidRPr="00112E15" w:rsidRDefault="00A132BF" w:rsidP="009D0A37">
      <w:pPr>
        <w:pStyle w:val="p1"/>
        <w:numPr>
          <w:ilvl w:val="0"/>
          <w:numId w:val="108"/>
        </w:numPr>
        <w:spacing w:line="276" w:lineRule="auto"/>
      </w:pPr>
      <w:r w:rsidRPr="00112E15">
        <w:t>revisar el reporte</w:t>
      </w:r>
    </w:p>
    <w:p w14:paraId="31850318" w14:textId="77777777" w:rsidR="00A132BF" w:rsidRPr="00112E15" w:rsidRDefault="00A132BF" w:rsidP="009D0A37">
      <w:pPr>
        <w:pStyle w:val="p1"/>
        <w:numPr>
          <w:ilvl w:val="0"/>
          <w:numId w:val="108"/>
        </w:numPr>
        <w:spacing w:line="276" w:lineRule="auto"/>
      </w:pPr>
      <w:r w:rsidRPr="00112E15">
        <w:t>priorizar las tareas</w:t>
      </w:r>
    </w:p>
    <w:p w14:paraId="31C80EF8" w14:textId="6DD82008" w:rsidR="00A132BF" w:rsidRPr="00112E15" w:rsidRDefault="00A132BF" w:rsidP="009D0A37">
      <w:pPr>
        <w:pStyle w:val="p1"/>
        <w:numPr>
          <w:ilvl w:val="0"/>
          <w:numId w:val="108"/>
        </w:numPr>
        <w:spacing w:line="276" w:lineRule="auto"/>
      </w:pPr>
      <w:r w:rsidRPr="00112E15">
        <w:t>asignar actividades al equipo.</w:t>
      </w:r>
    </w:p>
    <w:p w14:paraId="62F309E5" w14:textId="77777777" w:rsidR="00A132BF" w:rsidRPr="00112E15" w:rsidRDefault="00A132BF" w:rsidP="009D0A37">
      <w:pPr>
        <w:pStyle w:val="p3"/>
        <w:spacing w:line="276" w:lineRule="auto"/>
      </w:pPr>
      <w:r w:rsidRPr="00112E15">
        <w:t>El equipo de reposición debe ejecutar las tareas identificadas en el reporte durante toda la jornada, siguiendo los ciclos operativos definidos en la rutina diaria.</w:t>
      </w:r>
    </w:p>
    <w:p w14:paraId="20CF932D" w14:textId="1751B37E" w:rsidR="00A132BF" w:rsidRPr="00112E15" w:rsidRDefault="00A132BF" w:rsidP="009D0A37">
      <w:pPr>
        <w:rPr>
          <w:rStyle w:val="s1"/>
        </w:rPr>
      </w:pPr>
    </w:p>
    <w:p w14:paraId="036169E1" w14:textId="345FA17F" w:rsidR="00A132BF" w:rsidRPr="005A467E" w:rsidRDefault="00A132BF" w:rsidP="005A467E">
      <w:pPr>
        <w:pStyle w:val="Heading1"/>
        <w:rPr>
          <w:b w:val="0"/>
          <w:bCs w:val="0"/>
          <w:lang w:val="es-ES"/>
        </w:rPr>
      </w:pPr>
      <w:r w:rsidRPr="00112E15">
        <w:rPr>
          <w:b w:val="0"/>
          <w:bCs w:val="0"/>
          <w:lang w:val="es-ES"/>
        </w:rPr>
        <w:t>10.4 Sistema de Prioridades</w:t>
      </w:r>
    </w:p>
    <w:p w14:paraId="496C8D4A" w14:textId="53C34BDE" w:rsidR="00A132BF" w:rsidRPr="00112E15" w:rsidRDefault="00A132BF" w:rsidP="005A467E">
      <w:pPr>
        <w:pStyle w:val="p3"/>
        <w:spacing w:line="276" w:lineRule="auto"/>
      </w:pPr>
      <w:r w:rsidRPr="00112E15">
        <w:t>Cuando el volumen de tareas en el Report 41 es elevado, el equipo debe ejecutar las tareas siguiendo un sistema de prioridades que permita maximizar el impacto comercial de la reposición.</w:t>
      </w:r>
    </w:p>
    <w:p w14:paraId="64751F88" w14:textId="77777777" w:rsidR="00A132BF" w:rsidRPr="00112E15" w:rsidRDefault="00A132BF" w:rsidP="009D0A37">
      <w:pPr>
        <w:pStyle w:val="p3"/>
        <w:spacing w:line="276" w:lineRule="auto"/>
      </w:pPr>
      <w:r w:rsidRPr="00112E15">
        <w:t>Las prioridades operativas son las siguientes:</w:t>
      </w:r>
    </w:p>
    <w:p w14:paraId="7C478177" w14:textId="06426F79" w:rsidR="00A132BF" w:rsidRPr="00112E15" w:rsidRDefault="00A132BF" w:rsidP="009D0A37">
      <w:pPr>
        <w:rPr>
          <w:rStyle w:val="s1"/>
        </w:rPr>
      </w:pPr>
    </w:p>
    <w:p w14:paraId="23FFF8B7" w14:textId="3DBB370B" w:rsidR="00A132BF" w:rsidRPr="005A467E" w:rsidRDefault="00A132BF" w:rsidP="005A467E">
      <w:pPr>
        <w:pStyle w:val="Heading2"/>
        <w:rPr>
          <w:b w:val="0"/>
          <w:bCs w:val="0"/>
          <w:lang w:val="es-ES"/>
        </w:rPr>
      </w:pPr>
      <w:r w:rsidRPr="00112E15">
        <w:rPr>
          <w:b w:val="0"/>
          <w:bCs w:val="0"/>
          <w:lang w:val="es-ES"/>
        </w:rPr>
        <w:t xml:space="preserve">Prioridad 1: </w:t>
      </w:r>
      <w:proofErr w:type="spellStart"/>
      <w:r w:rsidRPr="00112E15">
        <w:rPr>
          <w:b w:val="0"/>
          <w:bCs w:val="0"/>
          <w:lang w:val="es-ES"/>
        </w:rPr>
        <w:t>Best</w:t>
      </w:r>
      <w:proofErr w:type="spellEnd"/>
      <w:r w:rsidRPr="00112E15">
        <w:rPr>
          <w:b w:val="0"/>
          <w:bCs w:val="0"/>
          <w:lang w:val="es-ES"/>
        </w:rPr>
        <w:t xml:space="preserve"> Sellers</w:t>
      </w:r>
    </w:p>
    <w:p w14:paraId="35284FE4" w14:textId="523B82C7" w:rsidR="00A132BF" w:rsidRPr="00112E15" w:rsidRDefault="00A132BF" w:rsidP="005A467E">
      <w:pPr>
        <w:pStyle w:val="p3"/>
        <w:numPr>
          <w:ilvl w:val="0"/>
          <w:numId w:val="136"/>
        </w:numPr>
        <w:spacing w:line="276" w:lineRule="auto"/>
      </w:pPr>
      <w:r w:rsidRPr="00112E15">
        <w:t xml:space="preserve">Los </w:t>
      </w:r>
      <w:r w:rsidRPr="00112E15">
        <w:rPr>
          <w:rStyle w:val="s2"/>
          <w:rFonts w:eastAsiaTheme="majorEastAsia"/>
        </w:rPr>
        <w:t>best sellers</w:t>
      </w:r>
      <w:r w:rsidRPr="00112E15">
        <w:t xml:space="preserve"> son los productos con mayor rotación de ventas dentro de la tienda.</w:t>
      </w:r>
    </w:p>
    <w:p w14:paraId="6339AA68" w14:textId="0D490747" w:rsidR="00A132BF" w:rsidRPr="00112E15" w:rsidRDefault="00A132BF" w:rsidP="005A467E">
      <w:pPr>
        <w:pStyle w:val="p3"/>
        <w:numPr>
          <w:ilvl w:val="0"/>
          <w:numId w:val="136"/>
        </w:numPr>
        <w:spacing w:line="276" w:lineRule="auto"/>
      </w:pPr>
      <w:r w:rsidRPr="00112E15">
        <w:t>Mantener estos productos</w:t>
      </w:r>
      <w:r w:rsidR="005A467E">
        <w:t xml:space="preserve"> </w:t>
      </w:r>
      <w:r w:rsidRPr="00112E15">
        <w:t>disponibles es fundamental para evitar pérdida de ventas.</w:t>
      </w:r>
    </w:p>
    <w:p w14:paraId="364B482D" w14:textId="77777777" w:rsidR="00A132BF" w:rsidRPr="00112E15" w:rsidRDefault="00A132BF" w:rsidP="005A467E">
      <w:pPr>
        <w:pStyle w:val="p3"/>
        <w:numPr>
          <w:ilvl w:val="0"/>
          <w:numId w:val="136"/>
        </w:numPr>
        <w:spacing w:line="276" w:lineRule="auto"/>
      </w:pPr>
      <w:r w:rsidRPr="00112E15">
        <w:t>Cuando una talla de un best seller no está disponible en el piso de ventas pero sí en el almacén, la reposición debe ejecutarse inmediatamente.</w:t>
      </w:r>
    </w:p>
    <w:p w14:paraId="011CAB83" w14:textId="77777777" w:rsidR="00A132BF" w:rsidRPr="00112E15" w:rsidRDefault="00A132BF" w:rsidP="009D0A37">
      <w:pPr>
        <w:pStyle w:val="p2"/>
        <w:spacing w:line="276" w:lineRule="auto"/>
      </w:pPr>
    </w:p>
    <w:p w14:paraId="43EC66CE" w14:textId="77777777" w:rsidR="00A132BF" w:rsidRPr="00112E15" w:rsidRDefault="00A132BF" w:rsidP="009D0A37">
      <w:pPr>
        <w:pStyle w:val="p3"/>
        <w:spacing w:line="276" w:lineRule="auto"/>
      </w:pPr>
      <w:r w:rsidRPr="00112E15">
        <w:lastRenderedPageBreak/>
        <w:t>Los líderes de departamento deben identificar constantemente estos productos dentro de su área.</w:t>
      </w:r>
    </w:p>
    <w:p w14:paraId="5F30B8BD" w14:textId="01666BE3" w:rsidR="00A132BF" w:rsidRPr="00112E15" w:rsidRDefault="00A132BF" w:rsidP="009D0A37">
      <w:pPr>
        <w:rPr>
          <w:rStyle w:val="s1"/>
        </w:rPr>
      </w:pPr>
    </w:p>
    <w:p w14:paraId="14702042" w14:textId="51459CEF" w:rsidR="00A132BF" w:rsidRPr="005A467E" w:rsidRDefault="00A132BF" w:rsidP="005A467E">
      <w:pPr>
        <w:pStyle w:val="Heading2"/>
        <w:rPr>
          <w:b w:val="0"/>
          <w:bCs w:val="0"/>
          <w:lang w:val="es-ES"/>
        </w:rPr>
      </w:pPr>
      <w:r w:rsidRPr="00112E15">
        <w:rPr>
          <w:b w:val="0"/>
          <w:bCs w:val="0"/>
          <w:lang w:val="es-ES"/>
        </w:rPr>
        <w:t>Prioridad 2: Zonas Principales</w:t>
      </w:r>
    </w:p>
    <w:p w14:paraId="02F59155" w14:textId="08A952BF" w:rsidR="00A132BF" w:rsidRPr="00112E15" w:rsidRDefault="00A132BF" w:rsidP="005A467E">
      <w:pPr>
        <w:pStyle w:val="p3"/>
        <w:spacing w:line="276" w:lineRule="auto"/>
      </w:pPr>
      <w:r w:rsidRPr="00112E15">
        <w:t>Las zonas</w:t>
      </w:r>
      <w:r w:rsidR="005A467E">
        <w:t xml:space="preserve"> </w:t>
      </w:r>
      <w:r w:rsidRPr="00112E15">
        <w:t>principales de la tienda son aquellas con mayor visibilidad para el cliente.</w:t>
      </w:r>
    </w:p>
    <w:p w14:paraId="21D50A06" w14:textId="77777777" w:rsidR="00A132BF" w:rsidRPr="00112E15" w:rsidRDefault="00A132BF" w:rsidP="009D0A37">
      <w:pPr>
        <w:pStyle w:val="p3"/>
        <w:spacing w:line="276" w:lineRule="auto"/>
      </w:pPr>
      <w:r w:rsidRPr="00112E15">
        <w:t>Estas áreas incluyen:</w:t>
      </w:r>
    </w:p>
    <w:p w14:paraId="04EE5F1A" w14:textId="77777777" w:rsidR="00A132BF" w:rsidRPr="00112E15" w:rsidRDefault="00A132BF" w:rsidP="009D0A37">
      <w:pPr>
        <w:pStyle w:val="p1"/>
        <w:numPr>
          <w:ilvl w:val="0"/>
          <w:numId w:val="109"/>
        </w:numPr>
        <w:spacing w:line="276" w:lineRule="auto"/>
      </w:pPr>
      <w:r w:rsidRPr="00112E15">
        <w:t>mesas centrales</w:t>
      </w:r>
    </w:p>
    <w:p w14:paraId="47C32789" w14:textId="77777777" w:rsidR="00A132BF" w:rsidRPr="00112E15" w:rsidRDefault="00A132BF" w:rsidP="009D0A37">
      <w:pPr>
        <w:pStyle w:val="p1"/>
        <w:numPr>
          <w:ilvl w:val="0"/>
          <w:numId w:val="109"/>
        </w:numPr>
        <w:spacing w:line="276" w:lineRule="auto"/>
      </w:pPr>
      <w:r w:rsidRPr="00112E15">
        <w:t>displays principales</w:t>
      </w:r>
    </w:p>
    <w:p w14:paraId="24D08A5D" w14:textId="77777777" w:rsidR="00A132BF" w:rsidRPr="00112E15" w:rsidRDefault="00A132BF" w:rsidP="009D0A37">
      <w:pPr>
        <w:pStyle w:val="p1"/>
        <w:numPr>
          <w:ilvl w:val="0"/>
          <w:numId w:val="109"/>
        </w:numPr>
        <w:spacing w:line="276" w:lineRule="auto"/>
      </w:pPr>
      <w:r w:rsidRPr="00112E15">
        <w:t>zonas cercanas a la entrada</w:t>
      </w:r>
    </w:p>
    <w:p w14:paraId="3D85B6A4" w14:textId="3626361C" w:rsidR="00A132BF" w:rsidRPr="00112E15" w:rsidRDefault="00A132BF" w:rsidP="009D0A37">
      <w:pPr>
        <w:pStyle w:val="p1"/>
        <w:numPr>
          <w:ilvl w:val="0"/>
          <w:numId w:val="109"/>
        </w:numPr>
        <w:spacing w:line="276" w:lineRule="auto"/>
      </w:pPr>
      <w:r w:rsidRPr="00112E15">
        <w:t>áreas promocionales.</w:t>
      </w:r>
    </w:p>
    <w:p w14:paraId="4DBC74A3" w14:textId="77777777" w:rsidR="00A132BF" w:rsidRPr="00112E15" w:rsidRDefault="00A132BF" w:rsidP="009D0A37">
      <w:pPr>
        <w:pStyle w:val="p3"/>
        <w:spacing w:line="276" w:lineRule="auto"/>
      </w:pPr>
      <w:r w:rsidRPr="00112E15">
        <w:t>Mantener estas zonas completas mejora la percepción visual de la tienda y aumenta la probabilidad de venta.</w:t>
      </w:r>
    </w:p>
    <w:p w14:paraId="51D380DB" w14:textId="62D8173E" w:rsidR="00A132BF" w:rsidRPr="005A467E" w:rsidRDefault="00A132BF" w:rsidP="009D0A37">
      <w:pPr>
        <w:rPr>
          <w:rStyle w:val="s1"/>
          <w:lang w:val="es-ES"/>
        </w:rPr>
      </w:pPr>
    </w:p>
    <w:p w14:paraId="2A594F0D" w14:textId="72F6975A" w:rsidR="00A132BF" w:rsidRPr="005A467E" w:rsidRDefault="00A132BF" w:rsidP="005A467E">
      <w:pPr>
        <w:pStyle w:val="Heading2"/>
        <w:rPr>
          <w:b w:val="0"/>
          <w:bCs w:val="0"/>
          <w:lang w:val="es-ES"/>
        </w:rPr>
      </w:pPr>
      <w:r w:rsidRPr="00112E15">
        <w:rPr>
          <w:b w:val="0"/>
          <w:bCs w:val="0"/>
          <w:lang w:val="es-ES"/>
        </w:rPr>
        <w:t>Prioridad 3: Resto del Algoritmo</w:t>
      </w:r>
    </w:p>
    <w:p w14:paraId="3F962781" w14:textId="791946F6" w:rsidR="00A132BF" w:rsidRPr="00112E15" w:rsidRDefault="00A132BF" w:rsidP="005A467E">
      <w:pPr>
        <w:pStyle w:val="p3"/>
        <w:spacing w:line="276" w:lineRule="auto"/>
      </w:pPr>
      <w:r w:rsidRPr="00112E15">
        <w:t>Una vez que se han repuesto los productos de mayor prioridad, el equipo debe continuar ejecutando el resto de las tareas del Report 41.</w:t>
      </w:r>
    </w:p>
    <w:p w14:paraId="7E7666BD" w14:textId="77777777" w:rsidR="00A132BF" w:rsidRPr="00112E15" w:rsidRDefault="00A132BF" w:rsidP="009D0A37">
      <w:pPr>
        <w:pStyle w:val="p3"/>
        <w:spacing w:line="276" w:lineRule="auto"/>
      </w:pPr>
      <w:r w:rsidRPr="00112E15">
        <w:t>Estas tareas incluyen:</w:t>
      </w:r>
    </w:p>
    <w:p w14:paraId="1F504990" w14:textId="77777777" w:rsidR="00A132BF" w:rsidRPr="00112E15" w:rsidRDefault="00A132BF" w:rsidP="009D0A37">
      <w:pPr>
        <w:pStyle w:val="p1"/>
        <w:numPr>
          <w:ilvl w:val="0"/>
          <w:numId w:val="110"/>
        </w:numPr>
        <w:spacing w:line="276" w:lineRule="auto"/>
      </w:pPr>
      <w:r w:rsidRPr="00112E15">
        <w:t>reposición de productos de rotación media</w:t>
      </w:r>
    </w:p>
    <w:p w14:paraId="6622D82D" w14:textId="77777777" w:rsidR="00A132BF" w:rsidRPr="00112E15" w:rsidRDefault="00A132BF" w:rsidP="009D0A37">
      <w:pPr>
        <w:pStyle w:val="p1"/>
        <w:numPr>
          <w:ilvl w:val="0"/>
          <w:numId w:val="110"/>
        </w:numPr>
        <w:spacing w:line="276" w:lineRule="auto"/>
      </w:pPr>
      <w:r w:rsidRPr="00112E15">
        <w:t>reposición de tallas secundarias</w:t>
      </w:r>
    </w:p>
    <w:p w14:paraId="6EDD58DB" w14:textId="4A22F51A" w:rsidR="00A132BF" w:rsidRPr="00112E15" w:rsidRDefault="00A132BF" w:rsidP="009D0A37">
      <w:pPr>
        <w:pStyle w:val="p1"/>
        <w:numPr>
          <w:ilvl w:val="0"/>
          <w:numId w:val="110"/>
        </w:numPr>
        <w:spacing w:line="276" w:lineRule="auto"/>
      </w:pPr>
      <w:r w:rsidRPr="00112E15">
        <w:t>reposición de áreas con menor tráfico.</w:t>
      </w:r>
    </w:p>
    <w:p w14:paraId="60E2A5B3" w14:textId="3CF9F542" w:rsidR="00A132BF" w:rsidRPr="005A467E" w:rsidRDefault="00A132BF" w:rsidP="005A467E">
      <w:pPr>
        <w:pStyle w:val="p3"/>
        <w:spacing w:line="276" w:lineRule="auto"/>
        <w:rPr>
          <w:rStyle w:val="s1"/>
        </w:rPr>
      </w:pPr>
      <w:r w:rsidRPr="00112E15">
        <w:t>Aunque estas tareas tienen menor prioridad, siguen siendo importantes para mantener el surtido completo de la tienda.</w:t>
      </w:r>
    </w:p>
    <w:p w14:paraId="5CE13F73" w14:textId="0909594E" w:rsidR="00A132BF" w:rsidRPr="005A467E" w:rsidRDefault="00A132BF" w:rsidP="005A467E">
      <w:pPr>
        <w:pStyle w:val="Heading1"/>
        <w:rPr>
          <w:b w:val="0"/>
          <w:bCs w:val="0"/>
          <w:lang w:val="es-ES"/>
        </w:rPr>
      </w:pPr>
      <w:r w:rsidRPr="00112E15">
        <w:rPr>
          <w:b w:val="0"/>
          <w:bCs w:val="0"/>
          <w:lang w:val="es-ES"/>
        </w:rPr>
        <w:t>10.5 Flujo de Ejecución del Report</w:t>
      </w:r>
      <w:r w:rsidR="005A467E">
        <w:rPr>
          <w:b w:val="0"/>
          <w:bCs w:val="0"/>
          <w:lang w:val="es-ES"/>
        </w:rPr>
        <w:t>e</w:t>
      </w:r>
      <w:r w:rsidRPr="00112E15">
        <w:rPr>
          <w:b w:val="0"/>
          <w:bCs w:val="0"/>
          <w:lang w:val="es-ES"/>
        </w:rPr>
        <w:t xml:space="preserve"> 41</w:t>
      </w:r>
    </w:p>
    <w:p w14:paraId="484BFC5D" w14:textId="46B3CA32" w:rsidR="00A132BF" w:rsidRPr="00112E15" w:rsidRDefault="00A132BF" w:rsidP="009D0A37">
      <w:pPr>
        <w:pStyle w:val="p3"/>
        <w:spacing w:line="276" w:lineRule="auto"/>
      </w:pPr>
      <w:r w:rsidRPr="00112E15">
        <w:t>La ejecución del Report</w:t>
      </w:r>
      <w:r w:rsidR="005A467E">
        <w:t>e</w:t>
      </w:r>
      <w:r w:rsidRPr="00112E15">
        <w:t xml:space="preserve"> 41 sigue el siguiente flujo operativo:</w:t>
      </w:r>
    </w:p>
    <w:p w14:paraId="20B38DE6" w14:textId="77777777" w:rsidR="00A132BF" w:rsidRPr="00112E15" w:rsidRDefault="00A132BF" w:rsidP="009D0A37">
      <w:pPr>
        <w:pStyle w:val="p1"/>
        <w:spacing w:line="276" w:lineRule="auto"/>
      </w:pPr>
      <w:r w:rsidRPr="00112E15">
        <w:t>Revisión del reporte</w:t>
      </w:r>
    </w:p>
    <w:p w14:paraId="235786A6" w14:textId="77777777" w:rsidR="00A132BF" w:rsidRPr="00112E15" w:rsidRDefault="00A132BF" w:rsidP="009D0A37">
      <w:pPr>
        <w:pStyle w:val="p1"/>
        <w:spacing w:line="276" w:lineRule="auto"/>
      </w:pPr>
      <w:r w:rsidRPr="00112E15">
        <w:t>↓</w:t>
      </w:r>
    </w:p>
    <w:p w14:paraId="6FD55CD4" w14:textId="77777777" w:rsidR="00A132BF" w:rsidRPr="00112E15" w:rsidRDefault="00A132BF" w:rsidP="009D0A37">
      <w:pPr>
        <w:pStyle w:val="p1"/>
        <w:spacing w:line="276" w:lineRule="auto"/>
      </w:pPr>
      <w:r w:rsidRPr="00112E15">
        <w:lastRenderedPageBreak/>
        <w:t>Identificación de tareas prioritarias</w:t>
      </w:r>
    </w:p>
    <w:p w14:paraId="675718A4" w14:textId="77777777" w:rsidR="00A132BF" w:rsidRPr="00112E15" w:rsidRDefault="00A132BF" w:rsidP="009D0A37">
      <w:pPr>
        <w:pStyle w:val="p1"/>
        <w:spacing w:line="276" w:lineRule="auto"/>
      </w:pPr>
      <w:r w:rsidRPr="00112E15">
        <w:t>↓</w:t>
      </w:r>
    </w:p>
    <w:p w14:paraId="13592D83" w14:textId="77777777" w:rsidR="00A132BF" w:rsidRPr="00112E15" w:rsidRDefault="00A132BF" w:rsidP="009D0A37">
      <w:pPr>
        <w:pStyle w:val="p1"/>
        <w:spacing w:line="276" w:lineRule="auto"/>
      </w:pPr>
      <w:r w:rsidRPr="00112E15">
        <w:t>Asignación al equipo de reposición</w:t>
      </w:r>
    </w:p>
    <w:p w14:paraId="5F33BD93" w14:textId="77777777" w:rsidR="00A132BF" w:rsidRPr="00112E15" w:rsidRDefault="00A132BF" w:rsidP="009D0A37">
      <w:pPr>
        <w:pStyle w:val="p1"/>
        <w:spacing w:line="276" w:lineRule="auto"/>
      </w:pPr>
      <w:r w:rsidRPr="00112E15">
        <w:t>↓</w:t>
      </w:r>
    </w:p>
    <w:p w14:paraId="5EFC9913" w14:textId="77777777" w:rsidR="00A132BF" w:rsidRPr="00112E15" w:rsidRDefault="00A132BF" w:rsidP="009D0A37">
      <w:pPr>
        <w:pStyle w:val="p1"/>
        <w:spacing w:line="276" w:lineRule="auto"/>
      </w:pPr>
      <w:r w:rsidRPr="00112E15">
        <w:t>Localización del producto en Depo</w:t>
      </w:r>
    </w:p>
    <w:p w14:paraId="1B896497" w14:textId="77777777" w:rsidR="00A132BF" w:rsidRPr="00112E15" w:rsidRDefault="00A132BF" w:rsidP="009D0A37">
      <w:pPr>
        <w:pStyle w:val="p1"/>
        <w:spacing w:line="276" w:lineRule="auto"/>
      </w:pPr>
      <w:r w:rsidRPr="00112E15">
        <w:t>↓</w:t>
      </w:r>
    </w:p>
    <w:p w14:paraId="00E4C3E9" w14:textId="77777777" w:rsidR="00A132BF" w:rsidRPr="00112E15" w:rsidRDefault="00A132BF" w:rsidP="009D0A37">
      <w:pPr>
        <w:pStyle w:val="p1"/>
        <w:spacing w:line="276" w:lineRule="auto"/>
      </w:pPr>
      <w:r w:rsidRPr="00112E15">
        <w:t>Transporte al piso de ventas</w:t>
      </w:r>
    </w:p>
    <w:p w14:paraId="633C66F5" w14:textId="77777777" w:rsidR="00A132BF" w:rsidRPr="00112E15" w:rsidRDefault="00A132BF" w:rsidP="009D0A37">
      <w:pPr>
        <w:pStyle w:val="p1"/>
        <w:spacing w:line="276" w:lineRule="auto"/>
      </w:pPr>
      <w:r w:rsidRPr="00112E15">
        <w:t>↓</w:t>
      </w:r>
    </w:p>
    <w:p w14:paraId="1F46B061" w14:textId="77777777" w:rsidR="00A132BF" w:rsidRPr="00112E15" w:rsidRDefault="00A132BF" w:rsidP="009D0A37">
      <w:pPr>
        <w:pStyle w:val="p1"/>
        <w:spacing w:line="276" w:lineRule="auto"/>
      </w:pPr>
      <w:r w:rsidRPr="00112E15">
        <w:t>Reposición en rack o mesa</w:t>
      </w:r>
    </w:p>
    <w:p w14:paraId="49E02D7B" w14:textId="77777777" w:rsidR="00A132BF" w:rsidRPr="00112E15" w:rsidRDefault="00A132BF" w:rsidP="009D0A37">
      <w:pPr>
        <w:pStyle w:val="p1"/>
        <w:spacing w:line="276" w:lineRule="auto"/>
      </w:pPr>
      <w:r w:rsidRPr="00112E15">
        <w:t>Este proceso debe repetirse continuamente durante la jornada para evitar acumulación de tareas en el reporte.</w:t>
      </w:r>
    </w:p>
    <w:p w14:paraId="4B16E619" w14:textId="7A60B73A" w:rsidR="00A132BF" w:rsidRPr="005A467E" w:rsidRDefault="00A132BF" w:rsidP="005A467E">
      <w:pPr>
        <w:pStyle w:val="Heading1"/>
        <w:rPr>
          <w:b w:val="0"/>
          <w:bCs w:val="0"/>
          <w:lang w:val="es-ES"/>
        </w:rPr>
      </w:pPr>
      <w:r w:rsidRPr="00112E15">
        <w:rPr>
          <w:b w:val="0"/>
          <w:bCs w:val="0"/>
          <w:lang w:val="es-ES"/>
        </w:rPr>
        <w:t>10.6 Frecuencia de Ejecución</w:t>
      </w:r>
    </w:p>
    <w:p w14:paraId="5815B9DD" w14:textId="3F773DBE" w:rsidR="00A132BF" w:rsidRPr="00112E15" w:rsidRDefault="00A132BF" w:rsidP="009D0A37">
      <w:pPr>
        <w:pStyle w:val="p3"/>
        <w:spacing w:line="276" w:lineRule="auto"/>
      </w:pPr>
      <w:r w:rsidRPr="00112E15">
        <w:t>La ejecución del Report</w:t>
      </w:r>
      <w:r w:rsidR="005A467E">
        <w:t>e</w:t>
      </w:r>
      <w:r w:rsidRPr="00112E15">
        <w:t xml:space="preserve"> 41 debe integrarse dentro de los ciclos operativos diarios.Se recomienda revisar y ejecutar tareas del reporte aproximadamente cada</w:t>
      </w:r>
      <w:r w:rsidR="005A467E">
        <w:t xml:space="preserve"> hora.</w:t>
      </w:r>
    </w:p>
    <w:p w14:paraId="5E65A893" w14:textId="77777777" w:rsidR="00A132BF" w:rsidRPr="00112E15" w:rsidRDefault="00A132BF" w:rsidP="009D0A37">
      <w:pPr>
        <w:pStyle w:val="p1"/>
        <w:spacing w:line="276" w:lineRule="auto"/>
      </w:pPr>
      <w:r w:rsidRPr="00112E15">
        <w:t>Esto permite:</w:t>
      </w:r>
    </w:p>
    <w:p w14:paraId="7D010A6E" w14:textId="77777777" w:rsidR="00A132BF" w:rsidRPr="00112E15" w:rsidRDefault="00A132BF" w:rsidP="009D0A37">
      <w:pPr>
        <w:pStyle w:val="p1"/>
        <w:numPr>
          <w:ilvl w:val="0"/>
          <w:numId w:val="111"/>
        </w:numPr>
        <w:spacing w:line="276" w:lineRule="auto"/>
      </w:pPr>
      <w:r w:rsidRPr="00112E15">
        <w:t>reaccionar rápidamente a las ventas realizadas</w:t>
      </w:r>
    </w:p>
    <w:p w14:paraId="2BFA27E8" w14:textId="77777777" w:rsidR="00A132BF" w:rsidRPr="00112E15" w:rsidRDefault="00A132BF" w:rsidP="009D0A37">
      <w:pPr>
        <w:pStyle w:val="p1"/>
        <w:numPr>
          <w:ilvl w:val="0"/>
          <w:numId w:val="111"/>
        </w:numPr>
        <w:spacing w:line="276" w:lineRule="auto"/>
      </w:pPr>
      <w:r w:rsidRPr="00112E15">
        <w:t>evitar acumulación de tareas</w:t>
      </w:r>
    </w:p>
    <w:p w14:paraId="50ACF4E0" w14:textId="20535AD7" w:rsidR="00A132BF" w:rsidRPr="00112E15" w:rsidRDefault="00A132BF" w:rsidP="009D0A37">
      <w:pPr>
        <w:pStyle w:val="p1"/>
        <w:numPr>
          <w:ilvl w:val="0"/>
          <w:numId w:val="111"/>
        </w:numPr>
        <w:spacing w:line="276" w:lineRule="auto"/>
      </w:pPr>
      <w:r w:rsidRPr="00112E15">
        <w:t>mantener el piso de ventas surtido.</w:t>
      </w:r>
    </w:p>
    <w:p w14:paraId="68A8D4E7" w14:textId="414AFCA6" w:rsidR="00A132BF" w:rsidRPr="005A467E" w:rsidRDefault="00A132BF" w:rsidP="005A467E">
      <w:pPr>
        <w:pStyle w:val="Heading1"/>
        <w:rPr>
          <w:b w:val="0"/>
          <w:bCs w:val="0"/>
          <w:lang w:val="es-ES"/>
        </w:rPr>
      </w:pPr>
      <w:r w:rsidRPr="00112E15">
        <w:rPr>
          <w:b w:val="0"/>
          <w:bCs w:val="0"/>
          <w:lang w:val="es-ES"/>
        </w:rPr>
        <w:t>10.7 Volumen de Tareas y Capacidad del Equipo</w:t>
      </w:r>
    </w:p>
    <w:p w14:paraId="2FFC9516" w14:textId="74CB5607" w:rsidR="00A132BF" w:rsidRPr="00112E15" w:rsidRDefault="00A132BF" w:rsidP="009D0A37">
      <w:pPr>
        <w:pStyle w:val="p3"/>
        <w:spacing w:line="276" w:lineRule="auto"/>
      </w:pPr>
      <w:r w:rsidRPr="00112E15">
        <w:t>El número de tareas en el Report</w:t>
      </w:r>
      <w:r w:rsidR="005A467E">
        <w:t>e</w:t>
      </w:r>
      <w:r w:rsidRPr="00112E15">
        <w:t xml:space="preserve"> 41 puede variar significativamente dependiendo de factores como:</w:t>
      </w:r>
    </w:p>
    <w:p w14:paraId="07F02771" w14:textId="77777777" w:rsidR="00A132BF" w:rsidRPr="00112E15" w:rsidRDefault="00A132BF" w:rsidP="009D0A37">
      <w:pPr>
        <w:pStyle w:val="p1"/>
        <w:numPr>
          <w:ilvl w:val="0"/>
          <w:numId w:val="112"/>
        </w:numPr>
        <w:spacing w:line="276" w:lineRule="auto"/>
      </w:pPr>
      <w:r w:rsidRPr="00112E15">
        <w:t>volumen de ventas</w:t>
      </w:r>
    </w:p>
    <w:p w14:paraId="2325C13E" w14:textId="77777777" w:rsidR="00A132BF" w:rsidRPr="00112E15" w:rsidRDefault="00A132BF" w:rsidP="009D0A37">
      <w:pPr>
        <w:pStyle w:val="p1"/>
        <w:numPr>
          <w:ilvl w:val="0"/>
          <w:numId w:val="112"/>
        </w:numPr>
        <w:spacing w:line="276" w:lineRule="auto"/>
      </w:pPr>
      <w:r w:rsidRPr="00112E15">
        <w:t>tamaño de la tienda</w:t>
      </w:r>
    </w:p>
    <w:p w14:paraId="7A731AEC" w14:textId="77777777" w:rsidR="00A132BF" w:rsidRPr="00112E15" w:rsidRDefault="00A132BF" w:rsidP="009D0A37">
      <w:pPr>
        <w:pStyle w:val="p1"/>
        <w:numPr>
          <w:ilvl w:val="0"/>
          <w:numId w:val="112"/>
        </w:numPr>
        <w:spacing w:line="276" w:lineRule="auto"/>
      </w:pPr>
      <w:r w:rsidRPr="00112E15">
        <w:t>eficiencia del equipo de reposición</w:t>
      </w:r>
    </w:p>
    <w:p w14:paraId="2CDCC0CD" w14:textId="77777777" w:rsidR="00A132BF" w:rsidRPr="00112E15" w:rsidRDefault="00A132BF" w:rsidP="009D0A37">
      <w:pPr>
        <w:pStyle w:val="p1"/>
        <w:numPr>
          <w:ilvl w:val="0"/>
          <w:numId w:val="112"/>
        </w:numPr>
        <w:spacing w:line="276" w:lineRule="auto"/>
      </w:pPr>
      <w:r w:rsidRPr="00112E15">
        <w:t>organización del almacén.</w:t>
      </w:r>
    </w:p>
    <w:p w14:paraId="2BDD560F" w14:textId="77777777" w:rsidR="00A132BF" w:rsidRPr="00112E15" w:rsidRDefault="00A132BF" w:rsidP="009D0A37">
      <w:pPr>
        <w:pStyle w:val="p2"/>
        <w:spacing w:line="276" w:lineRule="auto"/>
      </w:pPr>
    </w:p>
    <w:p w14:paraId="653B5244" w14:textId="77777777" w:rsidR="00A132BF" w:rsidRPr="00112E15" w:rsidRDefault="00A132BF" w:rsidP="009D0A37">
      <w:pPr>
        <w:pStyle w:val="p3"/>
        <w:spacing w:line="276" w:lineRule="auto"/>
      </w:pPr>
      <w:r w:rsidRPr="00112E15">
        <w:t>Como referencia operativa: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568"/>
      </w:tblGrid>
      <w:tr w:rsidR="00A132BF" w:rsidRPr="00112E15" w14:paraId="37F20B3C" w14:textId="77777777" w:rsidTr="005A467E">
        <w:trPr>
          <w:tblHeader/>
          <w:tblCellSpacing w:w="15" w:type="dxa"/>
        </w:trPr>
        <w:tc>
          <w:tcPr>
            <w:tcW w:w="2223" w:type="dxa"/>
            <w:vAlign w:val="center"/>
            <w:hideMark/>
          </w:tcPr>
          <w:p w14:paraId="50625BD4" w14:textId="37B02FB2" w:rsidR="00A132BF" w:rsidRPr="005A467E" w:rsidRDefault="00A132BF" w:rsidP="005A467E">
            <w:pPr>
              <w:spacing w:before="100" w:beforeAutospacing="1" w:after="100" w:afterAutospacing="1"/>
              <w:rPr>
                <w:rFonts w:ascii="Times New Roman" w:eastAsia="Times New Roman" w:hAnsi="Times New Roman" w:cs="Times New Roman"/>
                <w:b/>
                <w:bCs/>
                <w:sz w:val="24"/>
                <w:szCs w:val="24"/>
                <w:lang w:val="en-PA"/>
              </w:rPr>
            </w:pPr>
            <w:r w:rsidRPr="005A467E">
              <w:rPr>
                <w:rFonts w:ascii="Times New Roman" w:eastAsia="Times New Roman" w:hAnsi="Times New Roman" w:cs="Times New Roman"/>
                <w:b/>
                <w:bCs/>
                <w:sz w:val="24"/>
                <w:szCs w:val="24"/>
                <w:lang w:val="en-PA"/>
              </w:rPr>
              <w:t>Report</w:t>
            </w:r>
            <w:r w:rsidR="005A467E" w:rsidRPr="005A467E">
              <w:rPr>
                <w:rFonts w:ascii="Times New Roman" w:eastAsia="Times New Roman" w:hAnsi="Times New Roman" w:cs="Times New Roman"/>
                <w:b/>
                <w:bCs/>
                <w:sz w:val="24"/>
                <w:szCs w:val="24"/>
                <w:lang w:val="en-PA"/>
              </w:rPr>
              <w:t>e</w:t>
            </w:r>
            <w:r w:rsidRPr="005A467E">
              <w:rPr>
                <w:rFonts w:ascii="Times New Roman" w:eastAsia="Times New Roman" w:hAnsi="Times New Roman" w:cs="Times New Roman"/>
                <w:b/>
                <w:bCs/>
                <w:sz w:val="24"/>
                <w:szCs w:val="24"/>
                <w:lang w:val="en-PA"/>
              </w:rPr>
              <w:t xml:space="preserve"> 41</w:t>
            </w:r>
          </w:p>
        </w:tc>
        <w:tc>
          <w:tcPr>
            <w:tcW w:w="590" w:type="dxa"/>
            <w:vAlign w:val="center"/>
            <w:hideMark/>
          </w:tcPr>
          <w:p w14:paraId="6869A529" w14:textId="77777777" w:rsidR="00A132BF" w:rsidRPr="005A467E" w:rsidRDefault="00A132BF" w:rsidP="009D0A37">
            <w:pPr>
              <w:spacing w:before="100" w:beforeAutospacing="1" w:after="100" w:afterAutospacing="1"/>
              <w:jc w:val="center"/>
              <w:rPr>
                <w:rFonts w:ascii="Times New Roman" w:eastAsia="Times New Roman" w:hAnsi="Times New Roman" w:cs="Times New Roman"/>
                <w:b/>
                <w:bCs/>
                <w:sz w:val="24"/>
                <w:szCs w:val="24"/>
                <w:lang w:val="en-PA"/>
              </w:rPr>
            </w:pPr>
            <w:r w:rsidRPr="005A467E">
              <w:rPr>
                <w:rFonts w:ascii="Times New Roman" w:eastAsia="Times New Roman" w:hAnsi="Times New Roman" w:cs="Times New Roman"/>
                <w:b/>
                <w:bCs/>
                <w:sz w:val="24"/>
                <w:szCs w:val="24"/>
                <w:lang w:val="en-PA"/>
              </w:rPr>
              <w:t>Interpretación</w:t>
            </w:r>
          </w:p>
        </w:tc>
      </w:tr>
      <w:tr w:rsidR="00A132BF" w:rsidRPr="00112E15" w14:paraId="138CC4B1" w14:textId="77777777" w:rsidTr="005A467E">
        <w:trPr>
          <w:tblCellSpacing w:w="15" w:type="dxa"/>
        </w:trPr>
        <w:tc>
          <w:tcPr>
            <w:tcW w:w="2223" w:type="dxa"/>
            <w:vAlign w:val="center"/>
            <w:hideMark/>
          </w:tcPr>
          <w:p w14:paraId="5BA5C181"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0–1000</w:t>
            </w:r>
          </w:p>
        </w:tc>
        <w:tc>
          <w:tcPr>
            <w:tcW w:w="590" w:type="dxa"/>
            <w:vAlign w:val="center"/>
            <w:hideMark/>
          </w:tcPr>
          <w:p w14:paraId="00FD615C"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operación estable</w:t>
            </w:r>
          </w:p>
        </w:tc>
      </w:tr>
      <w:tr w:rsidR="00A132BF" w:rsidRPr="00112E15" w14:paraId="0660E671" w14:textId="77777777" w:rsidTr="005A467E">
        <w:trPr>
          <w:tblCellSpacing w:w="15" w:type="dxa"/>
        </w:trPr>
        <w:tc>
          <w:tcPr>
            <w:tcW w:w="2223" w:type="dxa"/>
            <w:vAlign w:val="center"/>
            <w:hideMark/>
          </w:tcPr>
          <w:p w14:paraId="1A626B9B"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1000–2000</w:t>
            </w:r>
          </w:p>
        </w:tc>
        <w:tc>
          <w:tcPr>
            <w:tcW w:w="590" w:type="dxa"/>
            <w:vAlign w:val="center"/>
            <w:hideMark/>
          </w:tcPr>
          <w:p w14:paraId="4CC6EC37"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nivel aceptable</w:t>
            </w:r>
          </w:p>
        </w:tc>
      </w:tr>
      <w:tr w:rsidR="00A132BF" w:rsidRPr="00112E15" w14:paraId="345A7E09" w14:textId="77777777" w:rsidTr="005A467E">
        <w:trPr>
          <w:tblCellSpacing w:w="15" w:type="dxa"/>
        </w:trPr>
        <w:tc>
          <w:tcPr>
            <w:tcW w:w="2223" w:type="dxa"/>
            <w:vAlign w:val="center"/>
            <w:hideMark/>
          </w:tcPr>
          <w:p w14:paraId="4E7540DC"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2000–3000</w:t>
            </w:r>
          </w:p>
        </w:tc>
        <w:tc>
          <w:tcPr>
            <w:tcW w:w="590" w:type="dxa"/>
            <w:vAlign w:val="center"/>
            <w:hideMark/>
          </w:tcPr>
          <w:p w14:paraId="03462087"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requiere atención</w:t>
            </w:r>
          </w:p>
        </w:tc>
      </w:tr>
    </w:tbl>
    <w:p w14:paraId="2C61A0B9" w14:textId="77777777" w:rsidR="00A132BF" w:rsidRPr="00112E15" w:rsidRDefault="00A132BF" w:rsidP="009D0A37">
      <w:pPr>
        <w:pStyle w:val="p1"/>
        <w:spacing w:line="276" w:lineRule="auto"/>
      </w:pPr>
      <w:r w:rsidRPr="00112E15">
        <w:t xml:space="preserve">Cuando el reporte supera las </w:t>
      </w:r>
      <w:r w:rsidRPr="00112E15">
        <w:rPr>
          <w:rStyle w:val="s1"/>
        </w:rPr>
        <w:t>3000 tareas</w:t>
      </w:r>
      <w:r w:rsidRPr="00112E15">
        <w:t>, el líder de turno debe considerar aumentar temporalmente el número de colaboradores dedicados a reposición.</w:t>
      </w:r>
    </w:p>
    <w:p w14:paraId="02302C45" w14:textId="1AB3E127" w:rsidR="00A132BF" w:rsidRPr="005A467E" w:rsidRDefault="00A132BF" w:rsidP="005A467E">
      <w:pPr>
        <w:pStyle w:val="Heading1"/>
        <w:rPr>
          <w:b w:val="0"/>
          <w:bCs w:val="0"/>
          <w:lang w:val="es-ES"/>
        </w:rPr>
      </w:pPr>
      <w:r w:rsidRPr="00112E15">
        <w:rPr>
          <w:b w:val="0"/>
          <w:bCs w:val="0"/>
          <w:lang w:val="es-ES"/>
        </w:rPr>
        <w:t>10.8 Impacto en los KPI de la Tienda</w:t>
      </w:r>
    </w:p>
    <w:p w14:paraId="0D1F118F" w14:textId="77777777" w:rsidR="00A132BF" w:rsidRPr="00112E15" w:rsidRDefault="00A132BF" w:rsidP="009D0A37">
      <w:pPr>
        <w:pStyle w:val="p3"/>
        <w:spacing w:line="276" w:lineRule="auto"/>
      </w:pPr>
      <w:r w:rsidRPr="00112E15">
        <w:t>La correcta ejecución del Report 41 tiene impacto directo en varios KPI operativos:</w:t>
      </w:r>
    </w:p>
    <w:p w14:paraId="7BF16128" w14:textId="77777777" w:rsidR="00A132BF" w:rsidRPr="00112E15" w:rsidRDefault="00A132BF" w:rsidP="009D0A37">
      <w:pPr>
        <w:pStyle w:val="p1"/>
        <w:numPr>
          <w:ilvl w:val="0"/>
          <w:numId w:val="113"/>
        </w:numPr>
        <w:spacing w:line="276" w:lineRule="auto"/>
      </w:pPr>
      <w:r w:rsidRPr="00112E15">
        <w:t>Fullness</w:t>
      </w:r>
    </w:p>
    <w:p w14:paraId="762933EE" w14:textId="77777777" w:rsidR="00A132BF" w:rsidRPr="00112E15" w:rsidRDefault="00A132BF" w:rsidP="009D0A37">
      <w:pPr>
        <w:pStyle w:val="p1"/>
        <w:numPr>
          <w:ilvl w:val="0"/>
          <w:numId w:val="113"/>
        </w:numPr>
        <w:spacing w:line="276" w:lineRule="auto"/>
      </w:pPr>
      <w:r w:rsidRPr="00112E15">
        <w:t>Sales Warehouse Ratio</w:t>
      </w:r>
    </w:p>
    <w:p w14:paraId="7030399C" w14:textId="3531BD89" w:rsidR="00A132BF" w:rsidRPr="00112E15" w:rsidRDefault="00A132BF" w:rsidP="009D0A37">
      <w:pPr>
        <w:pStyle w:val="p1"/>
        <w:numPr>
          <w:ilvl w:val="0"/>
          <w:numId w:val="113"/>
        </w:numPr>
        <w:spacing w:line="276" w:lineRule="auto"/>
      </w:pPr>
      <w:r w:rsidRPr="00112E15">
        <w:t>Product Variety</w:t>
      </w:r>
    </w:p>
    <w:p w14:paraId="051F0937" w14:textId="77777777" w:rsidR="00A132BF" w:rsidRPr="00112E15" w:rsidRDefault="00A132BF" w:rsidP="009D0A37">
      <w:pPr>
        <w:pStyle w:val="p3"/>
        <w:spacing w:line="276" w:lineRule="auto"/>
      </w:pPr>
      <w:r w:rsidRPr="00112E15">
        <w:t>Cuando el reporte se ejecuta correctamente:</w:t>
      </w:r>
    </w:p>
    <w:p w14:paraId="12B139E8" w14:textId="77777777" w:rsidR="00A132BF" w:rsidRPr="00112E15" w:rsidRDefault="00A132BF" w:rsidP="009D0A37">
      <w:pPr>
        <w:pStyle w:val="p1"/>
        <w:numPr>
          <w:ilvl w:val="0"/>
          <w:numId w:val="114"/>
        </w:numPr>
        <w:spacing w:line="276" w:lineRule="auto"/>
      </w:pPr>
      <w:r w:rsidRPr="00112E15">
        <w:t>el piso de ventas permanece surtido</w:t>
      </w:r>
    </w:p>
    <w:p w14:paraId="3407323A" w14:textId="77777777" w:rsidR="00A132BF" w:rsidRPr="00112E15" w:rsidRDefault="00A132BF" w:rsidP="009D0A37">
      <w:pPr>
        <w:pStyle w:val="p1"/>
        <w:numPr>
          <w:ilvl w:val="0"/>
          <w:numId w:val="114"/>
        </w:numPr>
        <w:spacing w:line="276" w:lineRule="auto"/>
      </w:pPr>
      <w:r w:rsidRPr="00112E15">
        <w:t>el cliente encuentra las tallas disponibles</w:t>
      </w:r>
    </w:p>
    <w:p w14:paraId="131EB6B6" w14:textId="77777777" w:rsidR="00A132BF" w:rsidRPr="00112E15" w:rsidRDefault="00A132BF" w:rsidP="009D0A37">
      <w:pPr>
        <w:pStyle w:val="p1"/>
        <w:numPr>
          <w:ilvl w:val="0"/>
          <w:numId w:val="114"/>
        </w:numPr>
        <w:spacing w:line="276" w:lineRule="auto"/>
      </w:pPr>
      <w:r w:rsidRPr="00112E15">
        <w:t>disminuye la necesidad de buscar productos en el almacén.</w:t>
      </w:r>
    </w:p>
    <w:p w14:paraId="3CC8E787" w14:textId="77777777" w:rsidR="00A132BF" w:rsidRPr="00112E15" w:rsidRDefault="00A132BF" w:rsidP="009D0A37">
      <w:pPr>
        <w:pStyle w:val="p3"/>
        <w:spacing w:line="276" w:lineRule="auto"/>
      </w:pPr>
    </w:p>
    <w:p w14:paraId="38BE76B5" w14:textId="667DDFAA" w:rsidR="00A132BF" w:rsidRPr="005A467E" w:rsidRDefault="00A132BF" w:rsidP="005A467E">
      <w:pPr>
        <w:pStyle w:val="Heading1"/>
        <w:rPr>
          <w:b w:val="0"/>
          <w:bCs w:val="0"/>
          <w:lang w:val="es-ES"/>
        </w:rPr>
      </w:pPr>
      <w:r w:rsidRPr="00112E15">
        <w:rPr>
          <w:b w:val="0"/>
          <w:bCs w:val="0"/>
          <w:lang w:val="es-ES"/>
        </w:rPr>
        <w:t xml:space="preserve">10.9 Buenas Prácticas para la Ejecución del </w:t>
      </w:r>
      <w:proofErr w:type="spellStart"/>
      <w:r w:rsidRPr="00112E15">
        <w:rPr>
          <w:b w:val="0"/>
          <w:bCs w:val="0"/>
          <w:lang w:val="es-ES"/>
        </w:rPr>
        <w:t>Report</w:t>
      </w:r>
      <w:proofErr w:type="spellEnd"/>
      <w:r w:rsidRPr="00112E15">
        <w:rPr>
          <w:b w:val="0"/>
          <w:bCs w:val="0"/>
          <w:lang w:val="es-ES"/>
        </w:rPr>
        <w:t xml:space="preserve"> </w:t>
      </w:r>
      <w:r w:rsidR="005A467E">
        <w:rPr>
          <w:b w:val="0"/>
          <w:bCs w:val="0"/>
          <w:lang w:val="es-ES"/>
        </w:rPr>
        <w:t>e</w:t>
      </w:r>
      <w:r w:rsidRPr="00112E15">
        <w:rPr>
          <w:b w:val="0"/>
          <w:bCs w:val="0"/>
          <w:lang w:val="es-ES"/>
        </w:rPr>
        <w:t>41</w:t>
      </w:r>
    </w:p>
    <w:p w14:paraId="7DDCC6BB" w14:textId="77777777" w:rsidR="00A132BF" w:rsidRPr="00112E15" w:rsidRDefault="00A132BF" w:rsidP="009D0A37">
      <w:pPr>
        <w:pStyle w:val="p3"/>
        <w:spacing w:line="276" w:lineRule="auto"/>
      </w:pPr>
      <w:r w:rsidRPr="00112E15">
        <w:t>Para optimizar la ejecución del Report 41, se recomienda:</w:t>
      </w:r>
    </w:p>
    <w:p w14:paraId="19C0F0FE" w14:textId="77777777" w:rsidR="00A132BF" w:rsidRPr="00112E15" w:rsidRDefault="00A132BF" w:rsidP="009D0A37">
      <w:pPr>
        <w:pStyle w:val="p1"/>
        <w:numPr>
          <w:ilvl w:val="0"/>
          <w:numId w:val="115"/>
        </w:numPr>
        <w:spacing w:line="276" w:lineRule="auto"/>
      </w:pPr>
      <w:r w:rsidRPr="00112E15">
        <w:t>revisar el reporte al inicio de cada turno</w:t>
      </w:r>
    </w:p>
    <w:p w14:paraId="19E9F9E5" w14:textId="77777777" w:rsidR="00A132BF" w:rsidRPr="00112E15" w:rsidRDefault="00A132BF" w:rsidP="009D0A37">
      <w:pPr>
        <w:pStyle w:val="p1"/>
        <w:numPr>
          <w:ilvl w:val="0"/>
          <w:numId w:val="115"/>
        </w:numPr>
        <w:spacing w:line="276" w:lineRule="auto"/>
      </w:pPr>
      <w:r w:rsidRPr="00112E15">
        <w:t>asignar tareas de reposición claramente al equipo</w:t>
      </w:r>
    </w:p>
    <w:p w14:paraId="402493D1" w14:textId="77777777" w:rsidR="00A132BF" w:rsidRPr="00112E15" w:rsidRDefault="00A132BF" w:rsidP="009D0A37">
      <w:pPr>
        <w:pStyle w:val="p1"/>
        <w:numPr>
          <w:ilvl w:val="0"/>
          <w:numId w:val="115"/>
        </w:numPr>
        <w:spacing w:line="276" w:lineRule="auto"/>
      </w:pPr>
      <w:r w:rsidRPr="00112E15">
        <w:t>priorizar siempre best sellers y zonas principales</w:t>
      </w:r>
    </w:p>
    <w:p w14:paraId="564799A8" w14:textId="77777777" w:rsidR="00A132BF" w:rsidRPr="00112E15" w:rsidRDefault="00A132BF" w:rsidP="009D0A37">
      <w:pPr>
        <w:pStyle w:val="p1"/>
        <w:numPr>
          <w:ilvl w:val="0"/>
          <w:numId w:val="115"/>
        </w:numPr>
        <w:spacing w:line="276" w:lineRule="auto"/>
      </w:pPr>
      <w:r w:rsidRPr="00112E15">
        <w:t>mantener el almacén organizado para facilitar la localización de productos.</w:t>
      </w:r>
    </w:p>
    <w:p w14:paraId="13DEAEFB" w14:textId="77777777" w:rsidR="00A132BF" w:rsidRPr="00112E15" w:rsidRDefault="00A132BF" w:rsidP="009D0A37">
      <w:pPr>
        <w:pStyle w:val="p2"/>
        <w:spacing w:line="276" w:lineRule="auto"/>
      </w:pPr>
    </w:p>
    <w:p w14:paraId="3E3F9CDC" w14:textId="75735CB8" w:rsidR="00A132BF" w:rsidRPr="005A467E" w:rsidRDefault="00A132BF" w:rsidP="005A467E">
      <w:pPr>
        <w:pStyle w:val="p3"/>
        <w:spacing w:line="276" w:lineRule="auto"/>
      </w:pPr>
      <w:r w:rsidRPr="00112E15">
        <w:t>Estas prácticas permiten mantener el volumen del reporte dentro del objetivo y garantizar una operación eficiente de la tienda.</w:t>
      </w:r>
    </w:p>
    <w:p w14:paraId="5A1CCB49" w14:textId="65B8E771" w:rsidR="00A132BF" w:rsidRPr="005A467E" w:rsidRDefault="00A132BF" w:rsidP="005A467E">
      <w:pPr>
        <w:pStyle w:val="Heading1"/>
        <w:rPr>
          <w:b w:val="0"/>
          <w:bCs w:val="0"/>
          <w:lang w:val="es-ES"/>
        </w:rPr>
      </w:pPr>
      <w:r w:rsidRPr="00112E15">
        <w:rPr>
          <w:b w:val="0"/>
          <w:bCs w:val="0"/>
          <w:lang w:val="es-ES"/>
        </w:rPr>
        <w:t>11. Organización del Almacén (</w:t>
      </w:r>
      <w:proofErr w:type="spellStart"/>
      <w:r w:rsidRPr="00112E15">
        <w:rPr>
          <w:b w:val="0"/>
          <w:bCs w:val="0"/>
          <w:lang w:val="es-ES"/>
        </w:rPr>
        <w:t>Depo</w:t>
      </w:r>
      <w:proofErr w:type="spellEnd"/>
      <w:r w:rsidRPr="00112E15">
        <w:rPr>
          <w:b w:val="0"/>
          <w:bCs w:val="0"/>
          <w:lang w:val="es-ES"/>
        </w:rPr>
        <w:t>)</w:t>
      </w:r>
    </w:p>
    <w:p w14:paraId="1A8BFA3C" w14:textId="1208E6F8" w:rsidR="00A132BF" w:rsidRPr="00112E15" w:rsidRDefault="00A132BF" w:rsidP="005A467E">
      <w:pPr>
        <w:pStyle w:val="p3"/>
        <w:spacing w:line="276" w:lineRule="auto"/>
      </w:pPr>
      <w:r w:rsidRPr="00112E15">
        <w:t xml:space="preserve">El almacén de la tienda, también conocido como </w:t>
      </w:r>
      <w:r w:rsidRPr="00112E15">
        <w:rPr>
          <w:rStyle w:val="s2"/>
          <w:rFonts w:eastAsiaTheme="majorEastAsia"/>
        </w:rPr>
        <w:t>Depo</w:t>
      </w:r>
      <w:r w:rsidRPr="00112E15">
        <w:t>, es el área donde se almacenan temporalmente los productos antes de ser trasladados al piso de ventas.</w:t>
      </w:r>
      <w:r w:rsidR="005A467E">
        <w:t xml:space="preserve"> </w:t>
      </w:r>
      <w:r w:rsidRPr="00112E15">
        <w:t>Una correcta organización del Depo es fundamental para garantizar la eficiencia de los procesos de reposición, ya que permite localizar rápidamente los productos y reducir el tiempo necesario para trasladarlos al piso de ventas.</w:t>
      </w:r>
    </w:p>
    <w:p w14:paraId="070B8BBE" w14:textId="77777777" w:rsidR="00A132BF" w:rsidRPr="00112E15" w:rsidRDefault="00A132BF" w:rsidP="009D0A37">
      <w:pPr>
        <w:pStyle w:val="p3"/>
        <w:spacing w:line="276" w:lineRule="auto"/>
      </w:pPr>
      <w:r w:rsidRPr="00112E15">
        <w:t>Cuando el almacén está desorganizado pueden aparecer problemas operativos como:</w:t>
      </w:r>
    </w:p>
    <w:p w14:paraId="60FCB77C" w14:textId="77777777" w:rsidR="00A132BF" w:rsidRPr="00112E15" w:rsidRDefault="00A132BF" w:rsidP="009D0A37">
      <w:pPr>
        <w:pStyle w:val="p1"/>
        <w:numPr>
          <w:ilvl w:val="0"/>
          <w:numId w:val="116"/>
        </w:numPr>
        <w:spacing w:line="276" w:lineRule="auto"/>
      </w:pPr>
      <w:r w:rsidRPr="00112E15">
        <w:t>dificultad para encontrar productos</w:t>
      </w:r>
    </w:p>
    <w:p w14:paraId="5A180A7A" w14:textId="77777777" w:rsidR="00A132BF" w:rsidRPr="00112E15" w:rsidRDefault="00A132BF" w:rsidP="009D0A37">
      <w:pPr>
        <w:pStyle w:val="p1"/>
        <w:numPr>
          <w:ilvl w:val="0"/>
          <w:numId w:val="116"/>
        </w:numPr>
        <w:spacing w:line="276" w:lineRule="auto"/>
      </w:pPr>
      <w:r w:rsidRPr="00112E15">
        <w:t>retrasos en la reposición</w:t>
      </w:r>
    </w:p>
    <w:p w14:paraId="6756E2E1" w14:textId="77777777" w:rsidR="00A132BF" w:rsidRPr="00112E15" w:rsidRDefault="00A132BF" w:rsidP="009D0A37">
      <w:pPr>
        <w:pStyle w:val="p1"/>
        <w:numPr>
          <w:ilvl w:val="0"/>
          <w:numId w:val="116"/>
        </w:numPr>
        <w:spacing w:line="276" w:lineRule="auto"/>
      </w:pPr>
      <w:r w:rsidRPr="00112E15">
        <w:t>aumento del Report 41</w:t>
      </w:r>
    </w:p>
    <w:p w14:paraId="4C236D3D" w14:textId="5075B0C6" w:rsidR="00A132BF" w:rsidRPr="00112E15" w:rsidRDefault="00A132BF" w:rsidP="009D0A37">
      <w:pPr>
        <w:pStyle w:val="p1"/>
        <w:numPr>
          <w:ilvl w:val="0"/>
          <w:numId w:val="116"/>
        </w:numPr>
        <w:spacing w:line="276" w:lineRule="auto"/>
      </w:pPr>
      <w:r w:rsidRPr="00112E15">
        <w:t>disminución del nivel de Fullness.</w:t>
      </w:r>
    </w:p>
    <w:p w14:paraId="764FE075" w14:textId="3C32FEE4" w:rsidR="00A132BF" w:rsidRPr="00112E15" w:rsidRDefault="00A132BF" w:rsidP="005A467E">
      <w:pPr>
        <w:pStyle w:val="p3"/>
        <w:spacing w:line="276" w:lineRule="auto"/>
        <w:rPr>
          <w:rStyle w:val="s1"/>
        </w:rPr>
      </w:pPr>
      <w:r w:rsidRPr="00112E15">
        <w:t>Por esta razón, el almacén debe mantenerse organizado siguiendo una estructura clara y consistente.</w:t>
      </w:r>
    </w:p>
    <w:p w14:paraId="77363F93" w14:textId="27532805" w:rsidR="00A132BF" w:rsidRPr="005A467E" w:rsidRDefault="00A132BF" w:rsidP="005A467E">
      <w:pPr>
        <w:pStyle w:val="Heading1"/>
        <w:rPr>
          <w:b w:val="0"/>
          <w:bCs w:val="0"/>
          <w:lang w:val="es-ES"/>
        </w:rPr>
      </w:pPr>
      <w:r w:rsidRPr="00112E15">
        <w:rPr>
          <w:b w:val="0"/>
          <w:bCs w:val="0"/>
          <w:lang w:val="es-ES"/>
        </w:rPr>
        <w:t>11.2 Organización por Grupos Principales</w:t>
      </w:r>
    </w:p>
    <w:p w14:paraId="31C63973" w14:textId="189EC5CD" w:rsidR="00A132BF" w:rsidRPr="00112E15" w:rsidRDefault="00A132BF" w:rsidP="009D0A37">
      <w:pPr>
        <w:pStyle w:val="p3"/>
        <w:spacing w:line="276" w:lineRule="auto"/>
      </w:pPr>
      <w:r w:rsidRPr="00112E15">
        <w:t xml:space="preserve">Para facilitar la localización de productos, el almacén debe dividirse en áreas específicas según el </w:t>
      </w:r>
      <w:r w:rsidRPr="00112E15">
        <w:rPr>
          <w:rStyle w:val="s2"/>
          <w:rFonts w:eastAsiaTheme="majorEastAsia"/>
        </w:rPr>
        <w:t>grupo principal de producto (Top Group)</w:t>
      </w:r>
      <w:r w:rsidRPr="00112E15">
        <w:t>.</w:t>
      </w:r>
      <w:r w:rsidR="005A467E">
        <w:t xml:space="preserve"> </w:t>
      </w:r>
      <w:r w:rsidRPr="00112E15">
        <w:t>La organización recomendada es la siguiente: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435"/>
      </w:tblGrid>
      <w:tr w:rsidR="00A132BF" w:rsidRPr="00112E15" w14:paraId="4E308247" w14:textId="77777777">
        <w:trPr>
          <w:tblHeader/>
          <w:tblCellSpacing w:w="15" w:type="dxa"/>
        </w:trPr>
        <w:tc>
          <w:tcPr>
            <w:tcW w:w="0" w:type="auto"/>
            <w:vAlign w:val="center"/>
            <w:hideMark/>
          </w:tcPr>
          <w:p w14:paraId="0E99C986" w14:textId="77777777" w:rsidR="00A132BF" w:rsidRPr="00112E15" w:rsidRDefault="00A132BF"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Código</w:t>
            </w:r>
          </w:p>
        </w:tc>
        <w:tc>
          <w:tcPr>
            <w:tcW w:w="0" w:type="auto"/>
            <w:vAlign w:val="center"/>
            <w:hideMark/>
          </w:tcPr>
          <w:p w14:paraId="3CD4E3B6" w14:textId="77777777" w:rsidR="00A132BF" w:rsidRPr="00112E15" w:rsidRDefault="00A132BF" w:rsidP="009D0A37">
            <w:pPr>
              <w:spacing w:before="100" w:beforeAutospacing="1" w:after="100" w:afterAutospacing="1"/>
              <w:jc w:val="center"/>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Departamento</w:t>
            </w:r>
          </w:p>
        </w:tc>
      </w:tr>
      <w:tr w:rsidR="00A132BF" w:rsidRPr="00112E15" w14:paraId="2CB81E6C" w14:textId="77777777">
        <w:trPr>
          <w:tblCellSpacing w:w="15" w:type="dxa"/>
        </w:trPr>
        <w:tc>
          <w:tcPr>
            <w:tcW w:w="0" w:type="auto"/>
            <w:vAlign w:val="center"/>
            <w:hideMark/>
          </w:tcPr>
          <w:p w14:paraId="3602AA5F"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BU</w:t>
            </w:r>
          </w:p>
        </w:tc>
        <w:tc>
          <w:tcPr>
            <w:tcW w:w="0" w:type="auto"/>
            <w:vAlign w:val="center"/>
            <w:hideMark/>
          </w:tcPr>
          <w:p w14:paraId="1F4ECA6B"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Women</w:t>
            </w:r>
          </w:p>
        </w:tc>
      </w:tr>
      <w:tr w:rsidR="00A132BF" w:rsidRPr="00112E15" w14:paraId="4022AB8B" w14:textId="77777777">
        <w:trPr>
          <w:tblCellSpacing w:w="15" w:type="dxa"/>
        </w:trPr>
        <w:tc>
          <w:tcPr>
            <w:tcW w:w="0" w:type="auto"/>
            <w:vAlign w:val="center"/>
            <w:hideMark/>
          </w:tcPr>
          <w:p w14:paraId="2E73EDE0"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BG</w:t>
            </w:r>
          </w:p>
        </w:tc>
        <w:tc>
          <w:tcPr>
            <w:tcW w:w="0" w:type="auto"/>
            <w:vAlign w:val="center"/>
            <w:hideMark/>
          </w:tcPr>
          <w:p w14:paraId="30797FA5"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Men</w:t>
            </w:r>
          </w:p>
        </w:tc>
      </w:tr>
      <w:tr w:rsidR="00A132BF" w:rsidRPr="00112E15" w14:paraId="4DC80F17" w14:textId="77777777">
        <w:trPr>
          <w:tblCellSpacing w:w="15" w:type="dxa"/>
        </w:trPr>
        <w:tc>
          <w:tcPr>
            <w:tcW w:w="0" w:type="auto"/>
            <w:vAlign w:val="center"/>
            <w:hideMark/>
          </w:tcPr>
          <w:p w14:paraId="0D1BBBBB"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CK</w:t>
            </w:r>
          </w:p>
        </w:tc>
        <w:tc>
          <w:tcPr>
            <w:tcW w:w="0" w:type="auto"/>
            <w:vAlign w:val="center"/>
            <w:hideMark/>
          </w:tcPr>
          <w:p w14:paraId="7BFDAC4D"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Kids</w:t>
            </w:r>
          </w:p>
        </w:tc>
      </w:tr>
      <w:tr w:rsidR="00A132BF" w:rsidRPr="00112E15" w14:paraId="5B78CA9B" w14:textId="77777777">
        <w:trPr>
          <w:tblCellSpacing w:w="15" w:type="dxa"/>
        </w:trPr>
        <w:tc>
          <w:tcPr>
            <w:tcW w:w="0" w:type="auto"/>
            <w:vAlign w:val="center"/>
            <w:hideMark/>
          </w:tcPr>
          <w:p w14:paraId="0EF7CEA2"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ACC</w:t>
            </w:r>
          </w:p>
        </w:tc>
        <w:tc>
          <w:tcPr>
            <w:tcW w:w="0" w:type="auto"/>
            <w:vAlign w:val="center"/>
            <w:hideMark/>
          </w:tcPr>
          <w:p w14:paraId="53BED832" w14:textId="77777777" w:rsidR="00A132BF" w:rsidRPr="00112E15" w:rsidRDefault="00A132BF" w:rsidP="009D0A37">
            <w:pPr>
              <w:spacing w:before="100" w:beforeAutospacing="1" w:after="100" w:afterAutospacing="1"/>
              <w:rPr>
                <w:rFonts w:ascii="Times New Roman" w:eastAsia="Times New Roman" w:hAnsi="Times New Roman" w:cs="Times New Roman"/>
                <w:sz w:val="24"/>
                <w:szCs w:val="24"/>
                <w:lang w:val="en-PA"/>
              </w:rPr>
            </w:pPr>
            <w:r w:rsidRPr="00112E15">
              <w:rPr>
                <w:rFonts w:ascii="Times New Roman" w:eastAsia="Times New Roman" w:hAnsi="Times New Roman" w:cs="Times New Roman"/>
                <w:sz w:val="24"/>
                <w:szCs w:val="24"/>
                <w:lang w:val="en-PA"/>
              </w:rPr>
              <w:t>Accessories</w:t>
            </w:r>
          </w:p>
        </w:tc>
      </w:tr>
    </w:tbl>
    <w:p w14:paraId="73DBFC9D" w14:textId="77777777" w:rsidR="00A132BF" w:rsidRPr="00112E15" w:rsidRDefault="00A132BF" w:rsidP="009D0A37">
      <w:pPr>
        <w:pStyle w:val="p1"/>
        <w:spacing w:line="276" w:lineRule="auto"/>
      </w:pPr>
      <w:r w:rsidRPr="00112E15">
        <w:t>Cada grupo debe tener una zona claramente identificada dentro del almacén.</w:t>
      </w:r>
    </w:p>
    <w:p w14:paraId="5977146F" w14:textId="77777777" w:rsidR="00A132BF" w:rsidRPr="00112E15" w:rsidRDefault="00A132BF" w:rsidP="009D0A37">
      <w:pPr>
        <w:pStyle w:val="p2"/>
        <w:spacing w:line="276" w:lineRule="auto"/>
      </w:pPr>
    </w:p>
    <w:p w14:paraId="4857DAD6" w14:textId="77777777" w:rsidR="00A132BF" w:rsidRPr="00112E15" w:rsidRDefault="00A132BF" w:rsidP="009D0A37">
      <w:pPr>
        <w:pStyle w:val="p1"/>
        <w:spacing w:line="276" w:lineRule="auto"/>
      </w:pPr>
      <w:r w:rsidRPr="00112E15">
        <w:lastRenderedPageBreak/>
        <w:t>Esto permite que los colaboradores encuentren rápidamente el producto sin tener que buscar en múltiples ubicaciones.</w:t>
      </w:r>
    </w:p>
    <w:p w14:paraId="090A571B" w14:textId="1E1705A4" w:rsidR="00A132BF" w:rsidRPr="005A467E" w:rsidRDefault="00A132BF" w:rsidP="005A467E">
      <w:pPr>
        <w:pStyle w:val="Heading1"/>
        <w:rPr>
          <w:b w:val="0"/>
          <w:bCs w:val="0"/>
          <w:lang w:val="es-ES"/>
        </w:rPr>
      </w:pPr>
      <w:r w:rsidRPr="00112E15">
        <w:rPr>
          <w:b w:val="0"/>
          <w:bCs w:val="0"/>
          <w:lang w:val="es-ES"/>
        </w:rPr>
        <w:t xml:space="preserve">11.3 Distribución Física del </w:t>
      </w:r>
      <w:proofErr w:type="spellStart"/>
      <w:r w:rsidRPr="00112E15">
        <w:rPr>
          <w:b w:val="0"/>
          <w:bCs w:val="0"/>
          <w:lang w:val="es-ES"/>
        </w:rPr>
        <w:t>Depo</w:t>
      </w:r>
      <w:proofErr w:type="spellEnd"/>
    </w:p>
    <w:p w14:paraId="115EEE81" w14:textId="744038F2" w:rsidR="00A132BF" w:rsidRPr="00112E15" w:rsidRDefault="00A132BF" w:rsidP="005A467E">
      <w:pPr>
        <w:pStyle w:val="p3"/>
        <w:spacing w:line="276" w:lineRule="auto"/>
      </w:pPr>
      <w:r w:rsidRPr="00112E15">
        <w:t>El almacén debe organizarse de forma que cada grupo de producto tenga un área claramente delimitada.</w:t>
      </w:r>
    </w:p>
    <w:p w14:paraId="01F08862" w14:textId="77777777" w:rsidR="00A132BF" w:rsidRPr="00112E15" w:rsidRDefault="00A132BF" w:rsidP="009D0A37">
      <w:pPr>
        <w:pStyle w:val="p3"/>
        <w:spacing w:line="276" w:lineRule="auto"/>
      </w:pPr>
      <w:r w:rsidRPr="00112E15">
        <w:t>Dentro de cada área se deben utilizar:</w:t>
      </w:r>
    </w:p>
    <w:p w14:paraId="03ACCFF4" w14:textId="77777777" w:rsidR="00A132BF" w:rsidRPr="00112E15" w:rsidRDefault="00A132BF" w:rsidP="009D0A37">
      <w:pPr>
        <w:pStyle w:val="p1"/>
        <w:numPr>
          <w:ilvl w:val="0"/>
          <w:numId w:val="117"/>
        </w:numPr>
        <w:spacing w:line="276" w:lineRule="auto"/>
      </w:pPr>
      <w:r w:rsidRPr="00112E15">
        <w:t>estanterías</w:t>
      </w:r>
    </w:p>
    <w:p w14:paraId="17B26789" w14:textId="77777777" w:rsidR="00A132BF" w:rsidRPr="00112E15" w:rsidRDefault="00A132BF" w:rsidP="009D0A37">
      <w:pPr>
        <w:pStyle w:val="p1"/>
        <w:numPr>
          <w:ilvl w:val="0"/>
          <w:numId w:val="117"/>
        </w:numPr>
        <w:spacing w:line="276" w:lineRule="auto"/>
      </w:pPr>
      <w:r w:rsidRPr="00112E15">
        <w:t>racks</w:t>
      </w:r>
    </w:p>
    <w:p w14:paraId="12837A7C" w14:textId="4AE6F180" w:rsidR="00A132BF" w:rsidRPr="00112E15" w:rsidRDefault="00A132BF" w:rsidP="009D0A37">
      <w:pPr>
        <w:pStyle w:val="p1"/>
        <w:numPr>
          <w:ilvl w:val="0"/>
          <w:numId w:val="117"/>
        </w:numPr>
        <w:spacing w:line="276" w:lineRule="auto"/>
      </w:pPr>
      <w:r w:rsidRPr="00112E15">
        <w:t>zonas de almacenamiento.</w:t>
      </w:r>
    </w:p>
    <w:p w14:paraId="58FE98D6" w14:textId="77777777" w:rsidR="00A132BF" w:rsidRPr="00112E15" w:rsidRDefault="00A132BF" w:rsidP="009D0A37">
      <w:pPr>
        <w:pStyle w:val="p3"/>
        <w:spacing w:line="276" w:lineRule="auto"/>
      </w:pPr>
      <w:r w:rsidRPr="00112E15">
        <w:t>Cada estantería debe estar identificada con etiquetas visibles que indiquen:</w:t>
      </w:r>
    </w:p>
    <w:p w14:paraId="3A3A2B43" w14:textId="77777777" w:rsidR="00A132BF" w:rsidRPr="00112E15" w:rsidRDefault="00A132BF" w:rsidP="009D0A37">
      <w:pPr>
        <w:pStyle w:val="p1"/>
        <w:numPr>
          <w:ilvl w:val="0"/>
          <w:numId w:val="118"/>
        </w:numPr>
        <w:spacing w:line="276" w:lineRule="auto"/>
      </w:pPr>
      <w:r w:rsidRPr="00112E15">
        <w:t>el departamento</w:t>
      </w:r>
    </w:p>
    <w:p w14:paraId="649A7F95" w14:textId="77777777" w:rsidR="00A132BF" w:rsidRPr="00112E15" w:rsidRDefault="00A132BF" w:rsidP="009D0A37">
      <w:pPr>
        <w:pStyle w:val="p1"/>
        <w:numPr>
          <w:ilvl w:val="0"/>
          <w:numId w:val="118"/>
        </w:numPr>
        <w:spacing w:line="276" w:lineRule="auto"/>
      </w:pPr>
      <w:r w:rsidRPr="00112E15">
        <w:t>el número de rack</w:t>
      </w:r>
    </w:p>
    <w:p w14:paraId="7E1CA73C" w14:textId="2372F6AB" w:rsidR="00A132BF" w:rsidRPr="00112E15" w:rsidRDefault="00A132BF" w:rsidP="009D0A37">
      <w:pPr>
        <w:pStyle w:val="p1"/>
        <w:numPr>
          <w:ilvl w:val="0"/>
          <w:numId w:val="118"/>
        </w:numPr>
        <w:spacing w:line="276" w:lineRule="auto"/>
      </w:pPr>
      <w:r w:rsidRPr="00112E15">
        <w:t>el nivel de la estantería.</w:t>
      </w:r>
    </w:p>
    <w:p w14:paraId="2C48B1C4" w14:textId="77777777" w:rsidR="00A132BF" w:rsidRPr="00112E15" w:rsidRDefault="00A132BF" w:rsidP="009D0A37">
      <w:pPr>
        <w:pStyle w:val="p3"/>
        <w:spacing w:line="276" w:lineRule="auto"/>
      </w:pPr>
      <w:r w:rsidRPr="00112E15">
        <w:t>Esta estructura permite que cualquier colaborador pueda localizar un producto rápidamente.</w:t>
      </w:r>
    </w:p>
    <w:p w14:paraId="7BD8878A" w14:textId="0C6DCF6C" w:rsidR="00A132BF" w:rsidRPr="00112E15" w:rsidRDefault="00A132BF" w:rsidP="009D0A37">
      <w:pPr>
        <w:rPr>
          <w:rStyle w:val="s1"/>
        </w:rPr>
      </w:pPr>
    </w:p>
    <w:p w14:paraId="44813053" w14:textId="6BBB18C8" w:rsidR="00A132BF" w:rsidRPr="005A467E" w:rsidRDefault="00A132BF" w:rsidP="005A467E">
      <w:pPr>
        <w:pStyle w:val="Heading1"/>
        <w:rPr>
          <w:b w:val="0"/>
          <w:bCs w:val="0"/>
          <w:lang w:val="es-ES"/>
        </w:rPr>
      </w:pPr>
      <w:r w:rsidRPr="00112E15">
        <w:rPr>
          <w:b w:val="0"/>
          <w:bCs w:val="0"/>
          <w:lang w:val="es-ES"/>
        </w:rPr>
        <w:t>11.4 Sistema de Ubicación (</w:t>
      </w:r>
      <w:proofErr w:type="spellStart"/>
      <w:r w:rsidRPr="00112E15">
        <w:rPr>
          <w:b w:val="0"/>
          <w:bCs w:val="0"/>
          <w:lang w:val="es-ES"/>
        </w:rPr>
        <w:t>Addressing</w:t>
      </w:r>
      <w:proofErr w:type="spellEnd"/>
      <w:r w:rsidRPr="00112E15">
        <w:rPr>
          <w:b w:val="0"/>
          <w:bCs w:val="0"/>
          <w:lang w:val="es-ES"/>
        </w:rPr>
        <w:t>)</w:t>
      </w:r>
    </w:p>
    <w:p w14:paraId="1761966E" w14:textId="7E88E85B" w:rsidR="00A132BF" w:rsidRPr="00112E15" w:rsidRDefault="00A132BF" w:rsidP="009D0A37">
      <w:pPr>
        <w:pStyle w:val="p3"/>
        <w:spacing w:line="276" w:lineRule="auto"/>
      </w:pPr>
      <w:r w:rsidRPr="00112E15">
        <w:t xml:space="preserve">Para mejorar la eficiencia en la localización de productos, el almacén debe utilizar un sistema de </w:t>
      </w:r>
      <w:r w:rsidRPr="00112E15">
        <w:rPr>
          <w:rStyle w:val="s2"/>
          <w:rFonts w:eastAsiaTheme="majorEastAsia"/>
        </w:rPr>
        <w:t>Addressing</w:t>
      </w:r>
      <w:r w:rsidRPr="00112E15">
        <w:t>.</w:t>
      </w:r>
    </w:p>
    <w:p w14:paraId="1C99439D" w14:textId="03B2937E" w:rsidR="00391899" w:rsidRPr="005A467E" w:rsidRDefault="00391899" w:rsidP="005A467E">
      <w:pPr>
        <w:pStyle w:val="Heading1"/>
        <w:rPr>
          <w:b w:val="0"/>
          <w:bCs w:val="0"/>
          <w:lang w:val="es-ES"/>
        </w:rPr>
      </w:pPr>
      <w:r w:rsidRPr="00112E15">
        <w:rPr>
          <w:b w:val="0"/>
          <w:bCs w:val="0"/>
          <w:lang w:val="es-ES"/>
        </w:rPr>
        <w:t xml:space="preserve">11.5 Flujo de Movimiento </w:t>
      </w:r>
      <w:proofErr w:type="spellStart"/>
      <w:r w:rsidRPr="00112E15">
        <w:rPr>
          <w:b w:val="0"/>
          <w:bCs w:val="0"/>
          <w:lang w:val="es-ES"/>
        </w:rPr>
        <w:t>Depo</w:t>
      </w:r>
      <w:proofErr w:type="spellEnd"/>
      <w:r w:rsidRPr="00112E15">
        <w:rPr>
          <w:b w:val="0"/>
          <w:bCs w:val="0"/>
          <w:lang w:val="es-ES"/>
        </w:rPr>
        <w:t xml:space="preserve"> → </w:t>
      </w:r>
      <w:proofErr w:type="spellStart"/>
      <w:r w:rsidRPr="00112E15">
        <w:rPr>
          <w:b w:val="0"/>
          <w:bCs w:val="0"/>
          <w:lang w:val="es-ES"/>
        </w:rPr>
        <w:t>Rayon</w:t>
      </w:r>
      <w:proofErr w:type="spellEnd"/>
    </w:p>
    <w:p w14:paraId="3EC3A5E4" w14:textId="77777777" w:rsidR="00391899" w:rsidRPr="00112E15" w:rsidRDefault="00391899" w:rsidP="009D0A37">
      <w:pPr>
        <w:pStyle w:val="p3"/>
        <w:spacing w:line="276" w:lineRule="auto"/>
      </w:pPr>
      <w:r w:rsidRPr="00112E15">
        <w:t>El proceso de traslado de productos desde el almacén al piso de ventas debe seguir un flujo operativo claro.</w:t>
      </w:r>
    </w:p>
    <w:p w14:paraId="761735F3" w14:textId="77777777" w:rsidR="00391899" w:rsidRPr="00112E15" w:rsidRDefault="00391899" w:rsidP="009D0A37">
      <w:pPr>
        <w:pStyle w:val="p1"/>
        <w:spacing w:line="276" w:lineRule="auto"/>
      </w:pPr>
      <w:r w:rsidRPr="00112E15">
        <w:t xml:space="preserve">Identificación del producto en Report </w:t>
      </w:r>
      <w:r w:rsidRPr="00112E15">
        <w:rPr>
          <w:rStyle w:val="s1"/>
        </w:rPr>
        <w:t>41</w:t>
      </w:r>
    </w:p>
    <w:p w14:paraId="737D911A" w14:textId="77777777" w:rsidR="00391899" w:rsidRPr="00112E15" w:rsidRDefault="00391899" w:rsidP="009D0A37">
      <w:pPr>
        <w:pStyle w:val="p1"/>
        <w:spacing w:line="276" w:lineRule="auto"/>
      </w:pPr>
      <w:r w:rsidRPr="00112E15">
        <w:t>↓</w:t>
      </w:r>
    </w:p>
    <w:p w14:paraId="33348CF4" w14:textId="77777777" w:rsidR="00391899" w:rsidRPr="00112E15" w:rsidRDefault="00391899" w:rsidP="009D0A37">
      <w:pPr>
        <w:pStyle w:val="p1"/>
        <w:spacing w:line="276" w:lineRule="auto"/>
      </w:pPr>
      <w:r w:rsidRPr="00112E15">
        <w:t>Localización del producto en Depo</w:t>
      </w:r>
    </w:p>
    <w:p w14:paraId="021045E2" w14:textId="77777777" w:rsidR="00391899" w:rsidRPr="00112E15" w:rsidRDefault="00391899" w:rsidP="009D0A37">
      <w:pPr>
        <w:pStyle w:val="p1"/>
        <w:spacing w:line="276" w:lineRule="auto"/>
      </w:pPr>
      <w:r w:rsidRPr="00112E15">
        <w:lastRenderedPageBreak/>
        <w:t>↓</w:t>
      </w:r>
    </w:p>
    <w:p w14:paraId="4555AF64" w14:textId="77777777" w:rsidR="00391899" w:rsidRPr="00112E15" w:rsidRDefault="00391899" w:rsidP="009D0A37">
      <w:pPr>
        <w:pStyle w:val="p1"/>
        <w:spacing w:line="276" w:lineRule="auto"/>
      </w:pPr>
      <w:r w:rsidRPr="00112E15">
        <w:t>Retiro del producto de la estantería</w:t>
      </w:r>
    </w:p>
    <w:p w14:paraId="03366354" w14:textId="77777777" w:rsidR="00391899" w:rsidRPr="00112E15" w:rsidRDefault="00391899" w:rsidP="009D0A37">
      <w:pPr>
        <w:pStyle w:val="p1"/>
        <w:spacing w:line="276" w:lineRule="auto"/>
      </w:pPr>
      <w:r w:rsidRPr="00112E15">
        <w:t>↓</w:t>
      </w:r>
    </w:p>
    <w:p w14:paraId="588D4962" w14:textId="77777777" w:rsidR="00391899" w:rsidRPr="00112E15" w:rsidRDefault="00391899" w:rsidP="009D0A37">
      <w:pPr>
        <w:pStyle w:val="p1"/>
        <w:spacing w:line="276" w:lineRule="auto"/>
      </w:pPr>
      <w:r w:rsidRPr="00112E15">
        <w:t>Transporte al piso de ventas</w:t>
      </w:r>
    </w:p>
    <w:p w14:paraId="3F451377" w14:textId="77777777" w:rsidR="00391899" w:rsidRPr="00112E15" w:rsidRDefault="00391899" w:rsidP="009D0A37">
      <w:pPr>
        <w:pStyle w:val="p1"/>
        <w:spacing w:line="276" w:lineRule="auto"/>
      </w:pPr>
      <w:r w:rsidRPr="00112E15">
        <w:t>↓</w:t>
      </w:r>
    </w:p>
    <w:p w14:paraId="5808850F" w14:textId="77777777" w:rsidR="00391899" w:rsidRPr="00112E15" w:rsidRDefault="00391899" w:rsidP="009D0A37">
      <w:pPr>
        <w:pStyle w:val="p1"/>
        <w:spacing w:line="276" w:lineRule="auto"/>
      </w:pPr>
      <w:r w:rsidRPr="00112E15">
        <w:t>Reposición en rack o mesa</w:t>
      </w:r>
    </w:p>
    <w:p w14:paraId="54EF6AC4" w14:textId="74D0EC5D" w:rsidR="00A132BF" w:rsidRPr="00112E15" w:rsidRDefault="00391899" w:rsidP="005A467E">
      <w:pPr>
        <w:pStyle w:val="p1"/>
        <w:spacing w:line="276" w:lineRule="auto"/>
      </w:pPr>
      <w:r w:rsidRPr="00112E15">
        <w:t>Este flujo permite mantener el control del inventario y asegurar que los movimientos de producto se registren correctamente.</w:t>
      </w:r>
    </w:p>
    <w:p w14:paraId="64698A5C" w14:textId="0E089058" w:rsidR="00391899" w:rsidRPr="005A467E" w:rsidRDefault="00391899" w:rsidP="005A467E">
      <w:pPr>
        <w:pStyle w:val="Heading1"/>
        <w:rPr>
          <w:b w:val="0"/>
          <w:bCs w:val="0"/>
          <w:lang w:val="es-ES"/>
        </w:rPr>
      </w:pPr>
      <w:r w:rsidRPr="00112E15">
        <w:rPr>
          <w:b w:val="0"/>
          <w:bCs w:val="0"/>
          <w:lang w:val="es-ES"/>
        </w:rPr>
        <w:t>11.6 Objetivo Operativo</w:t>
      </w:r>
    </w:p>
    <w:p w14:paraId="242D798B" w14:textId="79962A4D" w:rsidR="00391899" w:rsidRPr="00112E15" w:rsidRDefault="00391899" w:rsidP="005A467E">
      <w:pPr>
        <w:pStyle w:val="p3"/>
        <w:spacing w:line="276" w:lineRule="auto"/>
      </w:pPr>
      <w:r w:rsidRPr="00112E15">
        <w:t>La organización del almacén debe permitir que los productos puedan localizarse y trasladarse al piso de ventas en un tiempo mínimo.</w:t>
      </w:r>
    </w:p>
    <w:p w14:paraId="7F9C85F6" w14:textId="77777777" w:rsidR="00391899" w:rsidRPr="00112E15" w:rsidRDefault="00391899" w:rsidP="009D0A37">
      <w:pPr>
        <w:pStyle w:val="p3"/>
        <w:spacing w:line="276" w:lineRule="auto"/>
      </w:pPr>
      <w:r w:rsidRPr="00112E15">
        <w:t>El objetivo operativo es mantener el siguiente tiempo promedio:</w:t>
      </w:r>
    </w:p>
    <w:p w14:paraId="6F34921F" w14:textId="77777777" w:rsidR="00391899" w:rsidRPr="00112E15" w:rsidRDefault="00391899" w:rsidP="009D0A37">
      <w:pPr>
        <w:pStyle w:val="p1"/>
        <w:spacing w:line="276" w:lineRule="auto"/>
      </w:pPr>
      <w:r w:rsidRPr="00112E15">
        <w:t xml:space="preserve">Depo → Rayon ≤ </w:t>
      </w:r>
      <w:r w:rsidRPr="00112E15">
        <w:rPr>
          <w:rStyle w:val="s1"/>
        </w:rPr>
        <w:t>3</w:t>
      </w:r>
      <w:r w:rsidRPr="00112E15">
        <w:t xml:space="preserve"> minutos</w:t>
      </w:r>
    </w:p>
    <w:p w14:paraId="414EDE59" w14:textId="77777777" w:rsidR="00391899" w:rsidRPr="00112E15" w:rsidRDefault="00391899" w:rsidP="009D0A37">
      <w:pPr>
        <w:pStyle w:val="p1"/>
        <w:spacing w:line="276" w:lineRule="auto"/>
      </w:pPr>
      <w:r w:rsidRPr="00112E15">
        <w:t>Este tiempo incluye:</w:t>
      </w:r>
    </w:p>
    <w:p w14:paraId="09B4C311" w14:textId="77777777" w:rsidR="00391899" w:rsidRPr="00112E15" w:rsidRDefault="00391899" w:rsidP="009D0A37">
      <w:pPr>
        <w:pStyle w:val="p1"/>
        <w:numPr>
          <w:ilvl w:val="0"/>
          <w:numId w:val="119"/>
        </w:numPr>
        <w:spacing w:line="276" w:lineRule="auto"/>
      </w:pPr>
      <w:r w:rsidRPr="00112E15">
        <w:t>localizar el producto</w:t>
      </w:r>
    </w:p>
    <w:p w14:paraId="76AC28A2" w14:textId="77777777" w:rsidR="00391899" w:rsidRPr="00112E15" w:rsidRDefault="00391899" w:rsidP="009D0A37">
      <w:pPr>
        <w:pStyle w:val="p1"/>
        <w:numPr>
          <w:ilvl w:val="0"/>
          <w:numId w:val="119"/>
        </w:numPr>
        <w:spacing w:line="276" w:lineRule="auto"/>
      </w:pPr>
      <w:r w:rsidRPr="00112E15">
        <w:t>retirarlo del almacén</w:t>
      </w:r>
    </w:p>
    <w:p w14:paraId="459FB74D" w14:textId="77777777" w:rsidR="00391899" w:rsidRPr="00112E15" w:rsidRDefault="00391899" w:rsidP="009D0A37">
      <w:pPr>
        <w:pStyle w:val="p1"/>
        <w:numPr>
          <w:ilvl w:val="0"/>
          <w:numId w:val="119"/>
        </w:numPr>
        <w:spacing w:line="276" w:lineRule="auto"/>
      </w:pPr>
      <w:r w:rsidRPr="00112E15">
        <w:t>transportarlo al piso</w:t>
      </w:r>
    </w:p>
    <w:p w14:paraId="1B47E6C2" w14:textId="77777777" w:rsidR="00391899" w:rsidRPr="00112E15" w:rsidRDefault="00391899" w:rsidP="009D0A37">
      <w:pPr>
        <w:pStyle w:val="p1"/>
        <w:numPr>
          <w:ilvl w:val="0"/>
          <w:numId w:val="119"/>
        </w:numPr>
        <w:spacing w:line="276" w:lineRule="auto"/>
      </w:pPr>
      <w:r w:rsidRPr="00112E15">
        <w:t>colocarlo en el rack correspondiente.</w:t>
      </w:r>
    </w:p>
    <w:p w14:paraId="73DE7F5C" w14:textId="10E1BDDE" w:rsidR="00391899" w:rsidRPr="005A467E" w:rsidRDefault="00391899" w:rsidP="005A467E">
      <w:pPr>
        <w:pStyle w:val="Heading1"/>
        <w:rPr>
          <w:b w:val="0"/>
          <w:bCs w:val="0"/>
          <w:lang w:val="es-ES"/>
        </w:rPr>
      </w:pPr>
      <w:r w:rsidRPr="00112E15">
        <w:rPr>
          <w:b w:val="0"/>
          <w:bCs w:val="0"/>
          <w:lang w:val="es-ES"/>
        </w:rPr>
        <w:t xml:space="preserve">11.7 Buenas Prácticas para el </w:t>
      </w:r>
      <w:proofErr w:type="spellStart"/>
      <w:r w:rsidRPr="00112E15">
        <w:rPr>
          <w:b w:val="0"/>
          <w:bCs w:val="0"/>
          <w:lang w:val="es-ES"/>
        </w:rPr>
        <w:t>Depo</w:t>
      </w:r>
      <w:proofErr w:type="spellEnd"/>
    </w:p>
    <w:p w14:paraId="39C8E67B" w14:textId="77777777" w:rsidR="00391899" w:rsidRPr="00112E15" w:rsidRDefault="00391899" w:rsidP="009D0A37">
      <w:pPr>
        <w:pStyle w:val="p3"/>
        <w:spacing w:line="276" w:lineRule="auto"/>
      </w:pPr>
      <w:r w:rsidRPr="00112E15">
        <w:t>Para mantener el almacén organizado y facilitar la reposición, se deben seguir las siguientes buenas prácticas:</w:t>
      </w:r>
    </w:p>
    <w:p w14:paraId="6B3ED279" w14:textId="6D2641C6" w:rsidR="00391899" w:rsidRPr="00112E15" w:rsidRDefault="00391899" w:rsidP="009D0A37">
      <w:pPr>
        <w:pStyle w:val="p1"/>
        <w:numPr>
          <w:ilvl w:val="0"/>
          <w:numId w:val="120"/>
        </w:numPr>
        <w:spacing w:line="276" w:lineRule="auto"/>
      </w:pPr>
      <w:r w:rsidRPr="00112E15">
        <w:t>mantener las cajas abiertas ordenadas por departamento</w:t>
      </w:r>
      <w:r w:rsidR="005A467E">
        <w:t xml:space="preserve"> o en su defecto debídamente identificadas con sus etiquetas de Addressing</w:t>
      </w:r>
    </w:p>
    <w:p w14:paraId="641D6B55" w14:textId="77777777" w:rsidR="00391899" w:rsidRPr="00112E15" w:rsidRDefault="00391899" w:rsidP="009D0A37">
      <w:pPr>
        <w:pStyle w:val="p1"/>
        <w:numPr>
          <w:ilvl w:val="0"/>
          <w:numId w:val="120"/>
        </w:numPr>
        <w:spacing w:line="276" w:lineRule="auto"/>
      </w:pPr>
      <w:r w:rsidRPr="00112E15">
        <w:t>evitar mezclar productos de diferentes departamentos</w:t>
      </w:r>
    </w:p>
    <w:p w14:paraId="57AB93FD" w14:textId="77777777" w:rsidR="00391899" w:rsidRPr="00112E15" w:rsidRDefault="00391899" w:rsidP="009D0A37">
      <w:pPr>
        <w:pStyle w:val="p1"/>
        <w:numPr>
          <w:ilvl w:val="0"/>
          <w:numId w:val="120"/>
        </w:numPr>
        <w:spacing w:line="276" w:lineRule="auto"/>
      </w:pPr>
      <w:r w:rsidRPr="00112E15">
        <w:t>etiquetar claramente las estanterías</w:t>
      </w:r>
    </w:p>
    <w:p w14:paraId="6C593144" w14:textId="77777777" w:rsidR="00391899" w:rsidRPr="00112E15" w:rsidRDefault="00391899" w:rsidP="009D0A37">
      <w:pPr>
        <w:pStyle w:val="p1"/>
        <w:numPr>
          <w:ilvl w:val="0"/>
          <w:numId w:val="120"/>
        </w:numPr>
        <w:spacing w:line="276" w:lineRule="auto"/>
      </w:pPr>
      <w:r w:rsidRPr="00112E15">
        <w:lastRenderedPageBreak/>
        <w:t>mantener pasillos despejados</w:t>
      </w:r>
    </w:p>
    <w:p w14:paraId="5B94DA2F" w14:textId="20704E1A" w:rsidR="00391899" w:rsidRPr="00112E15" w:rsidRDefault="00391899" w:rsidP="009D0A37">
      <w:pPr>
        <w:pStyle w:val="p1"/>
        <w:numPr>
          <w:ilvl w:val="0"/>
          <w:numId w:val="120"/>
        </w:numPr>
        <w:spacing w:line="276" w:lineRule="auto"/>
      </w:pPr>
      <w:r w:rsidRPr="00112E15">
        <w:t>actualizar las ubicaciones en el sistema cuando sea necesario.</w:t>
      </w:r>
    </w:p>
    <w:p w14:paraId="788332DC" w14:textId="77777777" w:rsidR="00391899" w:rsidRPr="00112E15" w:rsidRDefault="00391899" w:rsidP="009D0A37">
      <w:pPr>
        <w:pStyle w:val="p3"/>
        <w:spacing w:line="276" w:lineRule="auto"/>
      </w:pPr>
      <w:r w:rsidRPr="00112E15">
        <w:t>Estas prácticas permiten reducir significativamente el tiempo necesario para localizar productos.</w:t>
      </w:r>
    </w:p>
    <w:p w14:paraId="1EBFE396" w14:textId="0F70EE8D" w:rsidR="00391899" w:rsidRPr="005A467E" w:rsidRDefault="00391899" w:rsidP="005A467E">
      <w:pPr>
        <w:pStyle w:val="Heading1"/>
        <w:rPr>
          <w:b w:val="0"/>
          <w:bCs w:val="0"/>
          <w:lang w:val="es-ES"/>
        </w:rPr>
      </w:pPr>
      <w:r w:rsidRPr="00112E15">
        <w:rPr>
          <w:b w:val="0"/>
          <w:bCs w:val="0"/>
          <w:lang w:val="es-ES"/>
        </w:rPr>
        <w:t xml:space="preserve">11.8 </w:t>
      </w:r>
      <w:proofErr w:type="spellStart"/>
      <w:r w:rsidRPr="00112E15">
        <w:rPr>
          <w:b w:val="0"/>
          <w:bCs w:val="0"/>
          <w:lang w:val="es-ES"/>
        </w:rPr>
        <w:t>Recovery</w:t>
      </w:r>
      <w:proofErr w:type="spellEnd"/>
      <w:r w:rsidRPr="00112E15">
        <w:rPr>
          <w:b w:val="0"/>
          <w:bCs w:val="0"/>
          <w:lang w:val="es-ES"/>
        </w:rPr>
        <w:t xml:space="preserve"> del Almacén</w:t>
      </w:r>
    </w:p>
    <w:p w14:paraId="5F2C0A21" w14:textId="7A7C460D" w:rsidR="00391899" w:rsidRPr="00112E15" w:rsidRDefault="00391899" w:rsidP="005A467E">
      <w:pPr>
        <w:pStyle w:val="p3"/>
        <w:spacing w:line="276" w:lineRule="auto"/>
      </w:pPr>
      <w:r w:rsidRPr="00112E15">
        <w:t xml:space="preserve">Al igual que el piso de ventas, el almacén también debe mantenerse ordenado mediante un proceso regular de </w:t>
      </w:r>
      <w:r w:rsidRPr="00112E15">
        <w:rPr>
          <w:rStyle w:val="s2"/>
          <w:rFonts w:eastAsiaTheme="majorEastAsia"/>
        </w:rPr>
        <w:t>reorganización o recovery</w:t>
      </w:r>
      <w:r w:rsidRPr="00112E15">
        <w:t>.</w:t>
      </w:r>
    </w:p>
    <w:p w14:paraId="378D89C7" w14:textId="77777777" w:rsidR="00391899" w:rsidRPr="00112E15" w:rsidRDefault="00391899" w:rsidP="009D0A37">
      <w:pPr>
        <w:pStyle w:val="p3"/>
        <w:spacing w:line="276" w:lineRule="auto"/>
      </w:pPr>
      <w:r w:rsidRPr="00112E15">
        <w:t>Se recomienda realizar un recovery del almacén:</w:t>
      </w:r>
    </w:p>
    <w:p w14:paraId="4BEB5F73" w14:textId="77777777" w:rsidR="00391899" w:rsidRPr="00112E15" w:rsidRDefault="00391899" w:rsidP="009D0A37">
      <w:pPr>
        <w:pStyle w:val="p1"/>
        <w:numPr>
          <w:ilvl w:val="0"/>
          <w:numId w:val="121"/>
        </w:numPr>
        <w:spacing w:line="276" w:lineRule="auto"/>
      </w:pPr>
      <w:r w:rsidRPr="00112E15">
        <w:t>al final de cada día</w:t>
      </w:r>
    </w:p>
    <w:p w14:paraId="2DAADC60" w14:textId="15B7620F" w:rsidR="00391899" w:rsidRPr="00112E15" w:rsidRDefault="00391899" w:rsidP="009D0A37">
      <w:pPr>
        <w:pStyle w:val="p1"/>
        <w:numPr>
          <w:ilvl w:val="0"/>
          <w:numId w:val="121"/>
        </w:numPr>
        <w:spacing w:line="276" w:lineRule="auto"/>
      </w:pPr>
      <w:r w:rsidRPr="00112E15">
        <w:t>después de la recepción de mercancía.</w:t>
      </w:r>
    </w:p>
    <w:p w14:paraId="0ED5116A" w14:textId="77777777" w:rsidR="00391899" w:rsidRPr="00112E15" w:rsidRDefault="00391899" w:rsidP="009D0A37">
      <w:pPr>
        <w:pStyle w:val="p3"/>
        <w:spacing w:line="276" w:lineRule="auto"/>
      </w:pPr>
      <w:r w:rsidRPr="00112E15">
        <w:t>Durante este proceso se deben:</w:t>
      </w:r>
    </w:p>
    <w:p w14:paraId="1F09CE60" w14:textId="77777777" w:rsidR="00391899" w:rsidRPr="00112E15" w:rsidRDefault="00391899" w:rsidP="009D0A37">
      <w:pPr>
        <w:pStyle w:val="p1"/>
        <w:numPr>
          <w:ilvl w:val="0"/>
          <w:numId w:val="122"/>
        </w:numPr>
        <w:spacing w:line="276" w:lineRule="auto"/>
      </w:pPr>
      <w:r w:rsidRPr="00112E15">
        <w:t>reorganizar cajas abiertas</w:t>
      </w:r>
    </w:p>
    <w:p w14:paraId="563EFB8F" w14:textId="77777777" w:rsidR="00391899" w:rsidRPr="00112E15" w:rsidRDefault="00391899" w:rsidP="009D0A37">
      <w:pPr>
        <w:pStyle w:val="p1"/>
        <w:numPr>
          <w:ilvl w:val="0"/>
          <w:numId w:val="122"/>
        </w:numPr>
        <w:spacing w:line="276" w:lineRule="auto"/>
      </w:pPr>
      <w:r w:rsidRPr="00112E15">
        <w:t>devolver productos a su ubicación correcta</w:t>
      </w:r>
    </w:p>
    <w:p w14:paraId="0CB68959" w14:textId="2CDE070D" w:rsidR="00391899" w:rsidRPr="00112E15" w:rsidRDefault="00391899" w:rsidP="009D0A37">
      <w:pPr>
        <w:pStyle w:val="p1"/>
        <w:numPr>
          <w:ilvl w:val="0"/>
          <w:numId w:val="122"/>
        </w:numPr>
        <w:spacing w:line="276" w:lineRule="auto"/>
        <w:rPr>
          <w:rStyle w:val="s1"/>
        </w:rPr>
      </w:pPr>
      <w:r w:rsidRPr="00112E15">
        <w:t>eliminar acumulaciones de mercancía.</w:t>
      </w:r>
    </w:p>
    <w:p w14:paraId="44964215" w14:textId="5CC1534A" w:rsidR="00391899" w:rsidRPr="005A467E" w:rsidRDefault="00391899" w:rsidP="005A467E">
      <w:pPr>
        <w:pStyle w:val="Heading1"/>
        <w:rPr>
          <w:b w:val="0"/>
          <w:bCs w:val="0"/>
          <w:lang w:val="es-ES"/>
        </w:rPr>
      </w:pPr>
      <w:r w:rsidRPr="00112E15">
        <w:rPr>
          <w:b w:val="0"/>
          <w:bCs w:val="0"/>
          <w:lang w:val="es-ES"/>
        </w:rPr>
        <w:t xml:space="preserve">11.9 Impacto de la Organización del </w:t>
      </w:r>
      <w:proofErr w:type="spellStart"/>
      <w:r w:rsidRPr="00112E15">
        <w:rPr>
          <w:b w:val="0"/>
          <w:bCs w:val="0"/>
          <w:lang w:val="es-ES"/>
        </w:rPr>
        <w:t>Depo</w:t>
      </w:r>
      <w:proofErr w:type="spellEnd"/>
      <w:r w:rsidRPr="00112E15">
        <w:rPr>
          <w:b w:val="0"/>
          <w:bCs w:val="0"/>
          <w:lang w:val="es-ES"/>
        </w:rPr>
        <w:t xml:space="preserve"> en la Operación</w:t>
      </w:r>
    </w:p>
    <w:p w14:paraId="54379C63" w14:textId="7FA5285A" w:rsidR="00391899" w:rsidRPr="00112E15" w:rsidRDefault="00391899" w:rsidP="005A467E">
      <w:pPr>
        <w:pStyle w:val="p3"/>
        <w:spacing w:line="276" w:lineRule="auto"/>
      </w:pPr>
      <w:r w:rsidRPr="00112E15">
        <w:t>La organización del almacén tiene un impacto directo en la eficiencia de la reposición.</w:t>
      </w:r>
    </w:p>
    <w:p w14:paraId="7477762D" w14:textId="77777777" w:rsidR="00391899" w:rsidRPr="00112E15" w:rsidRDefault="00391899" w:rsidP="009D0A37">
      <w:pPr>
        <w:pStyle w:val="p3"/>
        <w:spacing w:line="276" w:lineRule="auto"/>
      </w:pPr>
      <w:r w:rsidRPr="00112E15">
        <w:t>Un almacén bien organizado permite:</w:t>
      </w:r>
    </w:p>
    <w:p w14:paraId="25FD91FD" w14:textId="19C76767" w:rsidR="00391899" w:rsidRPr="00112E15" w:rsidRDefault="00391899" w:rsidP="009D0A37">
      <w:pPr>
        <w:pStyle w:val="p1"/>
        <w:numPr>
          <w:ilvl w:val="0"/>
          <w:numId w:val="123"/>
        </w:numPr>
        <w:spacing w:line="276" w:lineRule="auto"/>
      </w:pPr>
      <w:r w:rsidRPr="00112E15">
        <w:t xml:space="preserve">ejecutar el Report </w:t>
      </w:r>
      <w:r w:rsidR="005A467E">
        <w:t>e</w:t>
      </w:r>
      <w:r w:rsidRPr="00112E15">
        <w:t>41 más rápidamente</w:t>
      </w:r>
    </w:p>
    <w:p w14:paraId="0BD65122" w14:textId="77777777" w:rsidR="00391899" w:rsidRPr="00112E15" w:rsidRDefault="00391899" w:rsidP="009D0A37">
      <w:pPr>
        <w:pStyle w:val="p1"/>
        <w:numPr>
          <w:ilvl w:val="0"/>
          <w:numId w:val="123"/>
        </w:numPr>
        <w:spacing w:line="276" w:lineRule="auto"/>
      </w:pPr>
      <w:r w:rsidRPr="00112E15">
        <w:t>reducir el tiempo de reposición</w:t>
      </w:r>
    </w:p>
    <w:p w14:paraId="37F33E00" w14:textId="77777777" w:rsidR="00391899" w:rsidRPr="00112E15" w:rsidRDefault="00391899" w:rsidP="009D0A37">
      <w:pPr>
        <w:pStyle w:val="p1"/>
        <w:numPr>
          <w:ilvl w:val="0"/>
          <w:numId w:val="123"/>
        </w:numPr>
        <w:spacing w:line="276" w:lineRule="auto"/>
      </w:pPr>
      <w:r w:rsidRPr="00112E15">
        <w:t>mejorar el nivel de Fullness</w:t>
      </w:r>
    </w:p>
    <w:p w14:paraId="17E739C9" w14:textId="085AADBA" w:rsidR="00391899" w:rsidRPr="00112E15" w:rsidRDefault="00391899" w:rsidP="009D0A37">
      <w:pPr>
        <w:pStyle w:val="p1"/>
        <w:numPr>
          <w:ilvl w:val="0"/>
          <w:numId w:val="123"/>
        </w:numPr>
        <w:spacing w:line="276" w:lineRule="auto"/>
      </w:pPr>
      <w:r w:rsidRPr="00112E15">
        <w:t>reducir el Sales Warehouse Ratio.</w:t>
      </w:r>
    </w:p>
    <w:p w14:paraId="1CA095BC" w14:textId="77777777" w:rsidR="00391899" w:rsidRPr="00112E15" w:rsidRDefault="00391899" w:rsidP="009D0A37">
      <w:pPr>
        <w:pStyle w:val="p3"/>
        <w:spacing w:line="276" w:lineRule="auto"/>
      </w:pPr>
      <w:r w:rsidRPr="00112E15">
        <w:t>Por esta razón, mantener el Depo organizado es una responsabilidad compartida entre el equipo de almacén y el equipo de reposición.</w:t>
      </w:r>
    </w:p>
    <w:p w14:paraId="392F5B68" w14:textId="77777777" w:rsidR="00391899" w:rsidRPr="00112E15" w:rsidRDefault="00391899" w:rsidP="009D0A37">
      <w:pPr>
        <w:pStyle w:val="p3"/>
        <w:spacing w:line="276" w:lineRule="auto"/>
      </w:pPr>
    </w:p>
    <w:p w14:paraId="486480A5" w14:textId="77777777" w:rsidR="00A132BF" w:rsidRPr="00112E15" w:rsidRDefault="00A132BF" w:rsidP="009D0A37">
      <w:pPr>
        <w:pStyle w:val="p3"/>
        <w:spacing w:line="276" w:lineRule="auto"/>
      </w:pPr>
    </w:p>
    <w:p w14:paraId="7AC121AB" w14:textId="11D6A20D" w:rsidR="00391899" w:rsidRPr="005A467E" w:rsidRDefault="00391899" w:rsidP="005A467E">
      <w:pPr>
        <w:pStyle w:val="Heading1"/>
        <w:rPr>
          <w:b w:val="0"/>
          <w:bCs w:val="0"/>
          <w:lang w:val="es-ES"/>
        </w:rPr>
      </w:pPr>
      <w:r w:rsidRPr="00112E15">
        <w:rPr>
          <w:b w:val="0"/>
          <w:bCs w:val="0"/>
          <w:lang w:val="es-ES"/>
        </w:rPr>
        <w:lastRenderedPageBreak/>
        <w:t>12. Cálculo del Staff Necesario para Reposición</w:t>
      </w:r>
    </w:p>
    <w:p w14:paraId="46214D06" w14:textId="3DBB667A" w:rsidR="00391899" w:rsidRPr="00112E15" w:rsidRDefault="00391899" w:rsidP="005A467E">
      <w:pPr>
        <w:pStyle w:val="p3"/>
        <w:spacing w:line="276" w:lineRule="auto"/>
      </w:pPr>
      <w:r w:rsidRPr="00112E15">
        <w:t xml:space="preserve">El objetivo de este cálculo es determinar </w:t>
      </w:r>
      <w:r w:rsidRPr="00112E15">
        <w:rPr>
          <w:rStyle w:val="s2"/>
          <w:rFonts w:eastAsiaTheme="majorEastAsia"/>
        </w:rPr>
        <w:t>cuántos colaboradores deben asignarse al proceso de reposición</w:t>
      </w:r>
      <w:r w:rsidRPr="00112E15">
        <w:t xml:space="preserve"> para poder ejecutar las tareas pendientes del </w:t>
      </w:r>
      <w:r w:rsidRPr="00112E15">
        <w:rPr>
          <w:rStyle w:val="s2"/>
          <w:rFonts w:eastAsiaTheme="majorEastAsia"/>
        </w:rPr>
        <w:t>Report</w:t>
      </w:r>
      <w:r w:rsidR="005A467E">
        <w:rPr>
          <w:rStyle w:val="s2"/>
          <w:rFonts w:eastAsiaTheme="majorEastAsia"/>
        </w:rPr>
        <w:t xml:space="preserve">e </w:t>
      </w:r>
      <w:r w:rsidRPr="00112E15">
        <w:rPr>
          <w:rStyle w:val="s2"/>
          <w:rFonts w:eastAsiaTheme="majorEastAsia"/>
        </w:rPr>
        <w:t>41</w:t>
      </w:r>
      <w:r w:rsidRPr="00112E15">
        <w:t xml:space="preserve"> dentro de la jornada operativa.</w:t>
      </w:r>
    </w:p>
    <w:p w14:paraId="0694AADC" w14:textId="77777777" w:rsidR="00391899" w:rsidRPr="00112E15" w:rsidRDefault="00391899" w:rsidP="009D0A37">
      <w:pPr>
        <w:pStyle w:val="p3"/>
        <w:spacing w:line="276" w:lineRule="auto"/>
      </w:pPr>
      <w:r w:rsidRPr="00112E15">
        <w:t>Este cálculo permite a los líderes de turno:</w:t>
      </w:r>
    </w:p>
    <w:p w14:paraId="106B7EEF" w14:textId="77777777" w:rsidR="00391899" w:rsidRPr="00112E15" w:rsidRDefault="00391899" w:rsidP="009D0A37">
      <w:pPr>
        <w:pStyle w:val="p1"/>
        <w:numPr>
          <w:ilvl w:val="0"/>
          <w:numId w:val="124"/>
        </w:numPr>
        <w:spacing w:line="276" w:lineRule="auto"/>
      </w:pPr>
      <w:r w:rsidRPr="00112E15">
        <w:t>planificar la asignación del equipo</w:t>
      </w:r>
    </w:p>
    <w:p w14:paraId="06F15578" w14:textId="1B4EABCA" w:rsidR="00391899" w:rsidRPr="00112E15" w:rsidRDefault="00391899" w:rsidP="009D0A37">
      <w:pPr>
        <w:pStyle w:val="p1"/>
        <w:numPr>
          <w:ilvl w:val="0"/>
          <w:numId w:val="124"/>
        </w:numPr>
        <w:spacing w:line="276" w:lineRule="auto"/>
      </w:pPr>
      <w:r w:rsidRPr="00112E15">
        <w:t>evitar acumulación de tareas en el Report</w:t>
      </w:r>
      <w:r w:rsidR="005A467E">
        <w:t>e</w:t>
      </w:r>
      <w:r w:rsidRPr="00112E15">
        <w:t xml:space="preserve"> 41</w:t>
      </w:r>
    </w:p>
    <w:p w14:paraId="73688A5F" w14:textId="77777777" w:rsidR="00391899" w:rsidRPr="00112E15" w:rsidRDefault="00391899" w:rsidP="009D0A37">
      <w:pPr>
        <w:pStyle w:val="p1"/>
        <w:numPr>
          <w:ilvl w:val="0"/>
          <w:numId w:val="124"/>
        </w:numPr>
        <w:spacing w:line="276" w:lineRule="auto"/>
      </w:pPr>
      <w:r w:rsidRPr="00112E15">
        <w:rPr>
          <w:rStyle w:val="s1"/>
        </w:rPr>
        <w:t xml:space="preserve">mantener el </w:t>
      </w:r>
      <w:r w:rsidRPr="00112E15">
        <w:t>Fullness entre 100% y 105%</w:t>
      </w:r>
    </w:p>
    <w:p w14:paraId="0C915E0B" w14:textId="77777777" w:rsidR="00391899" w:rsidRPr="00112E15" w:rsidRDefault="00391899" w:rsidP="009D0A37">
      <w:pPr>
        <w:pStyle w:val="p1"/>
        <w:numPr>
          <w:ilvl w:val="0"/>
          <w:numId w:val="124"/>
        </w:numPr>
        <w:spacing w:line="276" w:lineRule="auto"/>
      </w:pPr>
      <w:r w:rsidRPr="00112E15">
        <w:rPr>
          <w:rStyle w:val="s1"/>
        </w:rPr>
        <w:t xml:space="preserve">reducir el </w:t>
      </w:r>
      <w:r w:rsidRPr="00112E15">
        <w:t>Sales Warehouse Ratio</w:t>
      </w:r>
      <w:r w:rsidRPr="00112E15">
        <w:rPr>
          <w:rStyle w:val="s1"/>
        </w:rPr>
        <w:t>.</w:t>
      </w:r>
    </w:p>
    <w:p w14:paraId="3FD18551" w14:textId="77777777" w:rsidR="00391899" w:rsidRPr="00112E15" w:rsidRDefault="00391899" w:rsidP="009D0A37">
      <w:pPr>
        <w:pStyle w:val="p2"/>
        <w:spacing w:line="276" w:lineRule="auto"/>
      </w:pPr>
    </w:p>
    <w:p w14:paraId="2E293B5A" w14:textId="75282F9D" w:rsidR="00391899" w:rsidRPr="00112E15" w:rsidRDefault="00391899" w:rsidP="005A467E">
      <w:pPr>
        <w:pStyle w:val="p3"/>
        <w:spacing w:line="276" w:lineRule="auto"/>
        <w:rPr>
          <w:rStyle w:val="s1"/>
        </w:rPr>
      </w:pPr>
      <w:r w:rsidRPr="00112E15">
        <w:t>La correcta planificación del equipo de reposición es fundamental para garantizar que el producto disponible en el almacén llegue al piso de ventas de manera rápida.</w:t>
      </w:r>
    </w:p>
    <w:p w14:paraId="0D48AE45" w14:textId="21B797FE" w:rsidR="00391899" w:rsidRPr="005A467E" w:rsidRDefault="00391899" w:rsidP="005A467E">
      <w:pPr>
        <w:pStyle w:val="Heading1"/>
        <w:rPr>
          <w:b w:val="0"/>
          <w:bCs w:val="0"/>
          <w:lang w:val="es-ES"/>
        </w:rPr>
      </w:pPr>
      <w:r w:rsidRPr="00112E15">
        <w:rPr>
          <w:b w:val="0"/>
          <w:bCs w:val="0"/>
          <w:lang w:val="es-ES"/>
        </w:rPr>
        <w:t>12.2 Tiempo Promedio por Tarea de Reposición</w:t>
      </w:r>
    </w:p>
    <w:p w14:paraId="385236CD" w14:textId="77777777" w:rsidR="00391899" w:rsidRPr="00112E15" w:rsidRDefault="00391899" w:rsidP="009D0A37">
      <w:pPr>
        <w:pStyle w:val="p3"/>
        <w:spacing w:line="276" w:lineRule="auto"/>
      </w:pPr>
      <w:r w:rsidRPr="00112E15">
        <w:t>Una tarea de reposición incluye las siguientes actividades:</w:t>
      </w:r>
    </w:p>
    <w:p w14:paraId="450D36FB" w14:textId="77777777" w:rsidR="00391899" w:rsidRPr="00112E15" w:rsidRDefault="00391899" w:rsidP="009D0A37">
      <w:pPr>
        <w:pStyle w:val="p1"/>
        <w:numPr>
          <w:ilvl w:val="0"/>
          <w:numId w:val="125"/>
        </w:numPr>
        <w:spacing w:line="276" w:lineRule="auto"/>
      </w:pPr>
      <w:r w:rsidRPr="00112E15">
        <w:t>localizar el producto en el almacén (Depo)</w:t>
      </w:r>
    </w:p>
    <w:p w14:paraId="2703133A" w14:textId="77777777" w:rsidR="00391899" w:rsidRPr="00112E15" w:rsidRDefault="00391899" w:rsidP="009D0A37">
      <w:pPr>
        <w:pStyle w:val="p1"/>
        <w:numPr>
          <w:ilvl w:val="0"/>
          <w:numId w:val="125"/>
        </w:numPr>
        <w:spacing w:line="276" w:lineRule="auto"/>
      </w:pPr>
      <w:r w:rsidRPr="00112E15">
        <w:t>retirar el producto de la estantería</w:t>
      </w:r>
    </w:p>
    <w:p w14:paraId="3C055BF5" w14:textId="77777777" w:rsidR="00391899" w:rsidRPr="00112E15" w:rsidRDefault="00391899" w:rsidP="009D0A37">
      <w:pPr>
        <w:pStyle w:val="p1"/>
        <w:numPr>
          <w:ilvl w:val="0"/>
          <w:numId w:val="125"/>
        </w:numPr>
        <w:spacing w:line="276" w:lineRule="auto"/>
      </w:pPr>
      <w:r w:rsidRPr="00112E15">
        <w:t>transportar el producto al piso de ventas</w:t>
      </w:r>
    </w:p>
    <w:p w14:paraId="34A58F36" w14:textId="77777777" w:rsidR="00391899" w:rsidRPr="00112E15" w:rsidRDefault="00391899" w:rsidP="009D0A37">
      <w:pPr>
        <w:pStyle w:val="p1"/>
        <w:numPr>
          <w:ilvl w:val="0"/>
          <w:numId w:val="125"/>
        </w:numPr>
        <w:spacing w:line="276" w:lineRule="auto"/>
      </w:pPr>
      <w:r w:rsidRPr="00112E15">
        <w:t>colocar el producto en el rack o mesa correspondiente</w:t>
      </w:r>
    </w:p>
    <w:p w14:paraId="4BF9B1BD" w14:textId="76C3ABA4" w:rsidR="00391899" w:rsidRPr="00112E15" w:rsidRDefault="00391899" w:rsidP="009D0A37">
      <w:pPr>
        <w:pStyle w:val="p1"/>
        <w:numPr>
          <w:ilvl w:val="0"/>
          <w:numId w:val="125"/>
        </w:numPr>
        <w:spacing w:line="276" w:lineRule="auto"/>
      </w:pPr>
      <w:r w:rsidRPr="00112E15">
        <w:t>confirmar el movimiento en el sistema.</w:t>
      </w:r>
    </w:p>
    <w:p w14:paraId="45248DCE" w14:textId="5107CE6D" w:rsidR="00391899" w:rsidRPr="00112E15" w:rsidRDefault="00391899" w:rsidP="009D0A37">
      <w:pPr>
        <w:pStyle w:val="p3"/>
        <w:spacing w:line="276" w:lineRule="auto"/>
      </w:pPr>
      <w:r w:rsidRPr="00112E15">
        <w:t>En condiciones normales de operación, el tiempo promedio para completar una tarea de reposición es aproximadamente: 25 segundos por tarea.</w:t>
      </w:r>
    </w:p>
    <w:p w14:paraId="69F0C89A" w14:textId="77777777" w:rsidR="00391899" w:rsidRPr="00112E15" w:rsidRDefault="00391899" w:rsidP="009D0A37">
      <w:pPr>
        <w:pStyle w:val="p1"/>
        <w:spacing w:line="276" w:lineRule="auto"/>
      </w:pPr>
      <w:r w:rsidRPr="00112E15">
        <w:t>Este tiempo representa un promedio operativo y puede variar dependiendo de factores como:</w:t>
      </w:r>
    </w:p>
    <w:p w14:paraId="554CB075" w14:textId="77777777" w:rsidR="00391899" w:rsidRPr="00112E15" w:rsidRDefault="00391899" w:rsidP="009D0A37">
      <w:pPr>
        <w:pStyle w:val="p1"/>
        <w:numPr>
          <w:ilvl w:val="0"/>
          <w:numId w:val="126"/>
        </w:numPr>
        <w:spacing w:line="276" w:lineRule="auto"/>
      </w:pPr>
      <w:r w:rsidRPr="00112E15">
        <w:t>organización del almacén</w:t>
      </w:r>
    </w:p>
    <w:p w14:paraId="7A1A63A6" w14:textId="77777777" w:rsidR="00391899" w:rsidRPr="00112E15" w:rsidRDefault="00391899" w:rsidP="009D0A37">
      <w:pPr>
        <w:pStyle w:val="p1"/>
        <w:numPr>
          <w:ilvl w:val="0"/>
          <w:numId w:val="126"/>
        </w:numPr>
        <w:spacing w:line="276" w:lineRule="auto"/>
      </w:pPr>
      <w:r w:rsidRPr="00112E15">
        <w:t>distancia entre Depo y piso de ventas</w:t>
      </w:r>
    </w:p>
    <w:p w14:paraId="616DCDC4" w14:textId="77777777" w:rsidR="00391899" w:rsidRPr="00112E15" w:rsidRDefault="00391899" w:rsidP="009D0A37">
      <w:pPr>
        <w:pStyle w:val="p1"/>
        <w:numPr>
          <w:ilvl w:val="0"/>
          <w:numId w:val="126"/>
        </w:numPr>
        <w:spacing w:line="276" w:lineRule="auto"/>
      </w:pPr>
      <w:r w:rsidRPr="00112E15">
        <w:t>experiencia del colaborador</w:t>
      </w:r>
    </w:p>
    <w:p w14:paraId="4C7BB8C9" w14:textId="77777777" w:rsidR="00391899" w:rsidRPr="00112E15" w:rsidRDefault="00391899" w:rsidP="009D0A37">
      <w:pPr>
        <w:pStyle w:val="p1"/>
        <w:numPr>
          <w:ilvl w:val="0"/>
          <w:numId w:val="126"/>
        </w:numPr>
        <w:spacing w:line="276" w:lineRule="auto"/>
      </w:pPr>
      <w:r w:rsidRPr="00112E15">
        <w:t>congestión en el piso de ventas.</w:t>
      </w:r>
    </w:p>
    <w:p w14:paraId="30134B0A" w14:textId="4B9CBAB9" w:rsidR="00391899" w:rsidRPr="005A467E" w:rsidRDefault="00391899" w:rsidP="005A467E">
      <w:pPr>
        <w:pStyle w:val="Heading1"/>
        <w:rPr>
          <w:b w:val="0"/>
          <w:bCs w:val="0"/>
          <w:lang w:val="es-ES"/>
        </w:rPr>
      </w:pPr>
      <w:r w:rsidRPr="00112E15">
        <w:rPr>
          <w:b w:val="0"/>
          <w:bCs w:val="0"/>
          <w:lang w:val="es-ES"/>
        </w:rPr>
        <w:lastRenderedPageBreak/>
        <w:t>12.3 Cálculo del Tiempo Total de Reposición</w:t>
      </w:r>
    </w:p>
    <w:p w14:paraId="6F3287D6" w14:textId="56B426B2" w:rsidR="00391899" w:rsidRPr="00112E15" w:rsidRDefault="00391899" w:rsidP="009D0A37">
      <w:pPr>
        <w:pStyle w:val="p3"/>
        <w:spacing w:line="276" w:lineRule="auto"/>
      </w:pPr>
      <w:r w:rsidRPr="00112E15">
        <w:t>Para calcular el tiempo total necesario para ejecutar todas las tareas del Report</w:t>
      </w:r>
      <w:r w:rsidR="005A467E">
        <w:t>e</w:t>
      </w:r>
      <w:r w:rsidRPr="00112E15">
        <w:t xml:space="preserve"> 41, se utiliza la siguiente fórmula:</w:t>
      </w:r>
    </w:p>
    <w:p w14:paraId="5DEB4B3A" w14:textId="3F1D0720" w:rsidR="00391899" w:rsidRPr="00112E15" w:rsidRDefault="00391899" w:rsidP="009D0A37">
      <w:pPr>
        <w:pStyle w:val="p3"/>
        <w:spacing w:line="276" w:lineRule="auto"/>
      </w:pPr>
      <w:r w:rsidRPr="00112E15">
        <w:t>Tiempo total = número de tareas × tiempo promedio por tarea</w:t>
      </w:r>
    </w:p>
    <w:p w14:paraId="028836E3" w14:textId="583D4C2F" w:rsidR="00391899" w:rsidRPr="005A467E" w:rsidRDefault="00391899" w:rsidP="005A467E">
      <w:pPr>
        <w:pStyle w:val="Heading3"/>
        <w:rPr>
          <w:b w:val="0"/>
          <w:bCs w:val="0"/>
          <w:lang w:val="es-ES"/>
        </w:rPr>
      </w:pPr>
      <w:r w:rsidRPr="00112E15">
        <w:rPr>
          <w:b w:val="0"/>
          <w:bCs w:val="0"/>
          <w:lang w:val="es-ES"/>
        </w:rPr>
        <w:t>Ejemplo</w:t>
      </w:r>
    </w:p>
    <w:p w14:paraId="3EAE53D8" w14:textId="6488E9D0" w:rsidR="00391899" w:rsidRPr="00112E15" w:rsidRDefault="00391899" w:rsidP="009D0A37">
      <w:pPr>
        <w:pStyle w:val="p3"/>
        <w:spacing w:line="276" w:lineRule="auto"/>
      </w:pPr>
      <w:r w:rsidRPr="00112E15">
        <w:t>Si el Report</w:t>
      </w:r>
      <w:r w:rsidR="005A467E">
        <w:t xml:space="preserve">e </w:t>
      </w:r>
      <w:r w:rsidRPr="00112E15">
        <w:t>41 contiene: 4200 SKU’s</w:t>
      </w:r>
    </w:p>
    <w:p w14:paraId="63BCFA58" w14:textId="41066BC0" w:rsidR="00391899" w:rsidRPr="00112E15" w:rsidRDefault="00391899" w:rsidP="009D0A37">
      <w:pPr>
        <w:pStyle w:val="p1"/>
        <w:spacing w:line="276" w:lineRule="auto"/>
      </w:pPr>
      <w:r w:rsidRPr="00112E15">
        <w:t>y el tiempo promedio por tarea es: 25 segundos</w:t>
      </w:r>
    </w:p>
    <w:p w14:paraId="3884EC7B" w14:textId="20DBAC95" w:rsidR="00391899" w:rsidRDefault="00391899" w:rsidP="009D0A37">
      <w:pPr>
        <w:pStyle w:val="p1"/>
        <w:spacing w:line="276" w:lineRule="auto"/>
      </w:pPr>
      <w:r w:rsidRPr="00112E15">
        <w:t>entonces el cálculo sería:</w:t>
      </w:r>
      <w:r w:rsidR="005A467E">
        <w:t>4200</w:t>
      </w:r>
      <w:r w:rsidR="00DE72E9">
        <w:t xml:space="preserve"> x 25 = 105000 Segundos</w:t>
      </w:r>
    </w:p>
    <w:p w14:paraId="3D1CA4AC" w14:textId="77777777" w:rsidR="00DE72E9" w:rsidRDefault="00DE72E9" w:rsidP="00DE72E9">
      <w:pPr>
        <w:pStyle w:val="p1"/>
      </w:pPr>
      <w:r>
        <w:t xml:space="preserve">105.000 segundos / 60 = </w:t>
      </w:r>
      <w:r>
        <w:rPr>
          <w:rStyle w:val="s1"/>
          <w:b/>
          <w:bCs/>
        </w:rPr>
        <w:t>1.750 minutos</w:t>
      </w:r>
    </w:p>
    <w:p w14:paraId="2D2ACB97" w14:textId="1917B664" w:rsidR="00DE72E9" w:rsidRDefault="00DE72E9" w:rsidP="00DE72E9">
      <w:pPr>
        <w:pStyle w:val="p1"/>
      </w:pPr>
      <w:r>
        <w:t xml:space="preserve">1.750 minutos / 60 = </w:t>
      </w:r>
      <w:r>
        <w:rPr>
          <w:rStyle w:val="s1"/>
          <w:b/>
          <w:bCs/>
        </w:rPr>
        <w:t>29,17 horas</w:t>
      </w:r>
    </w:p>
    <w:p w14:paraId="1BBBD675" w14:textId="54CFEFAB" w:rsidR="00391899" w:rsidRPr="00DE72E9" w:rsidRDefault="00DE72E9" w:rsidP="00DE72E9">
      <w:pPr>
        <w:pStyle w:val="p3"/>
      </w:pPr>
      <w:r w:rsidRPr="00DE72E9">
        <w:rPr>
          <w:rStyle w:val="s2"/>
          <w:rFonts w:eastAsiaTheme="majorEastAsia"/>
        </w:rPr>
        <w:t xml:space="preserve">Por lo tanto, </w:t>
      </w:r>
      <w:r w:rsidRPr="00DE72E9">
        <w:t>el tiempo total estimado para completar las 4200 tareas del Reporte 41 es aproximadamente 29 horas de trabajo</w:t>
      </w:r>
      <w:r w:rsidRPr="00DE72E9">
        <w:rPr>
          <w:rStyle w:val="s2"/>
          <w:rFonts w:eastAsiaTheme="majorEastAsia"/>
        </w:rPr>
        <w:t>.</w:t>
      </w:r>
    </w:p>
    <w:p w14:paraId="0D617E8A" w14:textId="78C79569" w:rsidR="00434A81" w:rsidRPr="00112E15" w:rsidRDefault="00000000" w:rsidP="009D0A37">
      <w:pPr>
        <w:pStyle w:val="Heading1"/>
        <w:rPr>
          <w:b w:val="0"/>
          <w:bCs w:val="0"/>
          <w:lang w:val="es-ES"/>
        </w:rPr>
      </w:pPr>
      <w:r w:rsidRPr="00112E15">
        <w:rPr>
          <w:b w:val="0"/>
          <w:bCs w:val="0"/>
          <w:lang w:val="es-ES"/>
        </w:rPr>
        <w:t xml:space="preserve">13. </w:t>
      </w:r>
      <w:proofErr w:type="spellStart"/>
      <w:r w:rsidRPr="00112E15">
        <w:rPr>
          <w:b w:val="0"/>
          <w:bCs w:val="0"/>
          <w:lang w:val="es-ES"/>
        </w:rPr>
        <w:t>Staffing</w:t>
      </w:r>
      <w:proofErr w:type="spellEnd"/>
      <w:r w:rsidRPr="00112E15">
        <w:rPr>
          <w:b w:val="0"/>
          <w:bCs w:val="0"/>
          <w:lang w:val="es-ES"/>
        </w:rPr>
        <w:t xml:space="preserve"> por turnos</w:t>
      </w:r>
    </w:p>
    <w:p w14:paraId="68E8D595" w14:textId="482A64DD" w:rsidR="00434A81" w:rsidRPr="00112E15" w:rsidRDefault="00000000" w:rsidP="009D0A37">
      <w:pPr>
        <w:rPr>
          <w:lang w:val="es-ES"/>
        </w:rPr>
      </w:pPr>
      <w:r w:rsidRPr="00112E15">
        <w:rPr>
          <w:lang w:val="es-ES"/>
        </w:rPr>
        <w:t>La organización del equipo depende del staff total disponible.</w:t>
      </w:r>
    </w:p>
    <w:p w14:paraId="4756A3CC" w14:textId="77777777" w:rsidR="00434A81" w:rsidRPr="00112E15" w:rsidRDefault="00000000" w:rsidP="009D0A37">
      <w:pPr>
        <w:rPr>
          <w:lang w:val="es-ES"/>
        </w:rPr>
      </w:pPr>
      <w:r w:rsidRPr="00112E15">
        <w:rPr>
          <w:lang w:val="es-ES"/>
        </w:rPr>
        <w:t>Ejemplo:</w:t>
      </w:r>
    </w:p>
    <w:p w14:paraId="61D6ADD0" w14:textId="77777777" w:rsidR="00434A81" w:rsidRPr="00112E15" w:rsidRDefault="00000000" w:rsidP="009D0A37">
      <w:pPr>
        <w:rPr>
          <w:lang w:val="es-ES"/>
        </w:rPr>
      </w:pPr>
      <w:r w:rsidRPr="00112E15">
        <w:rPr>
          <w:lang w:val="es-ES"/>
        </w:rPr>
        <w:t>20 colaboradores → 12–14 presentes</w:t>
      </w:r>
    </w:p>
    <w:p w14:paraId="03D6E333" w14:textId="77777777" w:rsidR="00434A81" w:rsidRPr="00112E15" w:rsidRDefault="00000000" w:rsidP="009D0A37">
      <w:pPr>
        <w:rPr>
          <w:lang w:val="es-ES"/>
        </w:rPr>
      </w:pPr>
      <w:r w:rsidRPr="00112E15">
        <w:rPr>
          <w:lang w:val="es-ES"/>
        </w:rPr>
        <w:t>25 colaboradores → 15–17 presentes</w:t>
      </w:r>
    </w:p>
    <w:p w14:paraId="65D6DED0" w14:textId="77777777" w:rsidR="00434A81" w:rsidRPr="00112E15" w:rsidRDefault="00000000" w:rsidP="009D0A37">
      <w:pPr>
        <w:rPr>
          <w:lang w:val="es-ES"/>
        </w:rPr>
      </w:pPr>
      <w:r w:rsidRPr="00112E15">
        <w:rPr>
          <w:lang w:val="es-ES"/>
        </w:rPr>
        <w:t>30 colaboradores → 18–21 presentes</w:t>
      </w:r>
    </w:p>
    <w:p w14:paraId="7F2EAFBE" w14:textId="77777777" w:rsidR="00434A81" w:rsidRPr="00112E15" w:rsidRDefault="00000000" w:rsidP="009D0A37">
      <w:pPr>
        <w:pStyle w:val="Heading1"/>
        <w:rPr>
          <w:b w:val="0"/>
          <w:bCs w:val="0"/>
          <w:lang w:val="es-ES"/>
        </w:rPr>
      </w:pPr>
      <w:r w:rsidRPr="00112E15">
        <w:rPr>
          <w:b w:val="0"/>
          <w:bCs w:val="0"/>
          <w:lang w:val="es-ES"/>
        </w:rPr>
        <w:t xml:space="preserve">14. Control de </w:t>
      </w:r>
      <w:proofErr w:type="spellStart"/>
      <w:r w:rsidRPr="00112E15">
        <w:rPr>
          <w:b w:val="0"/>
          <w:bCs w:val="0"/>
          <w:lang w:val="es-ES"/>
        </w:rPr>
        <w:t>Fullness</w:t>
      </w:r>
      <w:proofErr w:type="spellEnd"/>
    </w:p>
    <w:p w14:paraId="06D12968" w14:textId="1D6C41C9" w:rsidR="00434A81" w:rsidRPr="00112E15" w:rsidRDefault="00000000" w:rsidP="009D0A37">
      <w:pPr>
        <w:rPr>
          <w:lang w:val="es-ES"/>
        </w:rPr>
      </w:pPr>
      <w:r w:rsidRPr="00112E15">
        <w:rPr>
          <w:lang w:val="es-ES"/>
        </w:rPr>
        <w:t xml:space="preserve">El </w:t>
      </w:r>
      <w:proofErr w:type="spellStart"/>
      <w:r w:rsidRPr="00112E15">
        <w:rPr>
          <w:lang w:val="es-ES"/>
        </w:rPr>
        <w:t>Fullness</w:t>
      </w:r>
      <w:proofErr w:type="spellEnd"/>
      <w:r w:rsidRPr="00112E15">
        <w:rPr>
          <w:lang w:val="es-ES"/>
        </w:rPr>
        <w:t xml:space="preserve"> mide el nivel de ocupación del piso de ventas.</w:t>
      </w:r>
    </w:p>
    <w:p w14:paraId="6F9D6FEE" w14:textId="7C007C3D" w:rsidR="00434A81" w:rsidRPr="00112E15" w:rsidRDefault="00000000" w:rsidP="009D0A37">
      <w:pPr>
        <w:rPr>
          <w:lang w:val="es-ES"/>
        </w:rPr>
      </w:pPr>
      <w:r w:rsidRPr="00112E15">
        <w:rPr>
          <w:lang w:val="es-ES"/>
        </w:rPr>
        <w:t>Objetivo:</w:t>
      </w:r>
      <w:r w:rsidR="00DE72E9">
        <w:rPr>
          <w:lang w:val="es-ES"/>
        </w:rPr>
        <w:t xml:space="preserve"> </w:t>
      </w:r>
      <w:r w:rsidRPr="00112E15">
        <w:rPr>
          <w:lang w:val="es-ES"/>
        </w:rPr>
        <w:t>≥ 90%</w:t>
      </w:r>
    </w:p>
    <w:p w14:paraId="05DBFE44" w14:textId="77777777" w:rsidR="00434A81" w:rsidRPr="00112E15" w:rsidRDefault="00000000" w:rsidP="009D0A37">
      <w:pPr>
        <w:rPr>
          <w:lang w:val="es-ES"/>
        </w:rPr>
      </w:pPr>
      <w:r w:rsidRPr="00112E15">
        <w:rPr>
          <w:lang w:val="es-ES"/>
        </w:rPr>
        <w:t>El líder debe revisar regularmente el piso para detectar huecos o zonas con falta de producto.</w:t>
      </w:r>
    </w:p>
    <w:p w14:paraId="16935E78" w14:textId="7925DD9D" w:rsidR="00434A81" w:rsidRPr="00DE72E9" w:rsidRDefault="00000000" w:rsidP="009D0A37">
      <w:pPr>
        <w:pStyle w:val="Heading1"/>
        <w:rPr>
          <w:b w:val="0"/>
          <w:bCs w:val="0"/>
          <w:lang w:val="es-ES"/>
        </w:rPr>
      </w:pPr>
      <w:r w:rsidRPr="00DE72E9">
        <w:rPr>
          <w:b w:val="0"/>
          <w:bCs w:val="0"/>
          <w:lang w:val="es-ES"/>
        </w:rPr>
        <w:lastRenderedPageBreak/>
        <w:t>1</w:t>
      </w:r>
      <w:r w:rsidR="00DE72E9" w:rsidRPr="00DE72E9">
        <w:rPr>
          <w:b w:val="0"/>
          <w:bCs w:val="0"/>
          <w:lang w:val="es-ES"/>
        </w:rPr>
        <w:t>5</w:t>
      </w:r>
      <w:r w:rsidRPr="00DE72E9">
        <w:rPr>
          <w:b w:val="0"/>
          <w:bCs w:val="0"/>
          <w:lang w:val="es-ES"/>
        </w:rPr>
        <w:t xml:space="preserve">. </w:t>
      </w:r>
      <w:proofErr w:type="spellStart"/>
      <w:r w:rsidRPr="00DE72E9">
        <w:rPr>
          <w:b w:val="0"/>
          <w:bCs w:val="0"/>
          <w:lang w:val="es-ES"/>
        </w:rPr>
        <w:t>Product</w:t>
      </w:r>
      <w:proofErr w:type="spellEnd"/>
      <w:r w:rsidRPr="00DE72E9">
        <w:rPr>
          <w:b w:val="0"/>
          <w:bCs w:val="0"/>
          <w:lang w:val="es-ES"/>
        </w:rPr>
        <w:t xml:space="preserve"> </w:t>
      </w:r>
      <w:proofErr w:type="spellStart"/>
      <w:r w:rsidRPr="00DE72E9">
        <w:rPr>
          <w:b w:val="0"/>
          <w:bCs w:val="0"/>
          <w:lang w:val="es-ES"/>
        </w:rPr>
        <w:t>Variety</w:t>
      </w:r>
      <w:proofErr w:type="spellEnd"/>
    </w:p>
    <w:p w14:paraId="3557746D" w14:textId="5C00294B" w:rsidR="00434A81" w:rsidRPr="00DE72E9" w:rsidRDefault="00000000" w:rsidP="009D0A37">
      <w:pPr>
        <w:rPr>
          <w:lang w:val="es-ES"/>
        </w:rPr>
      </w:pPr>
      <w:r w:rsidRPr="00DE72E9">
        <w:rPr>
          <w:lang w:val="es-ES"/>
        </w:rPr>
        <w:t>Fórmula:</w:t>
      </w:r>
      <w:r w:rsidR="00DE72E9" w:rsidRPr="00DE72E9">
        <w:rPr>
          <w:lang w:val="es-ES"/>
        </w:rPr>
        <w:t xml:space="preserve"> </w:t>
      </w:r>
      <w:proofErr w:type="spellStart"/>
      <w:r w:rsidRPr="00DE72E9">
        <w:rPr>
          <w:lang w:val="es-ES"/>
        </w:rPr>
        <w:t>Product</w:t>
      </w:r>
      <w:proofErr w:type="spellEnd"/>
      <w:r w:rsidRPr="00DE72E9">
        <w:rPr>
          <w:lang w:val="es-ES"/>
        </w:rPr>
        <w:t xml:space="preserve"> </w:t>
      </w:r>
      <w:proofErr w:type="spellStart"/>
      <w:r w:rsidRPr="00DE72E9">
        <w:rPr>
          <w:lang w:val="es-ES"/>
        </w:rPr>
        <w:t>Variety</w:t>
      </w:r>
      <w:proofErr w:type="spellEnd"/>
      <w:r w:rsidRPr="00DE72E9">
        <w:rPr>
          <w:lang w:val="es-ES"/>
        </w:rPr>
        <w:t xml:space="preserve"> =</w:t>
      </w:r>
      <w:r w:rsidR="00DE72E9" w:rsidRPr="00DE72E9">
        <w:rPr>
          <w:lang w:val="es-ES"/>
        </w:rPr>
        <w:t xml:space="preserve"> </w:t>
      </w:r>
      <w:r w:rsidRPr="00112E15">
        <w:rPr>
          <w:lang w:val="es-ES"/>
        </w:rPr>
        <w:t>SKU visibles en piso ÷ SKU total de tienda</w:t>
      </w:r>
    </w:p>
    <w:p w14:paraId="64F6B67F" w14:textId="74092C04" w:rsidR="00434A81" w:rsidRPr="00112E15" w:rsidRDefault="00000000" w:rsidP="009D0A37">
      <w:pPr>
        <w:rPr>
          <w:lang w:val="es-ES"/>
        </w:rPr>
      </w:pPr>
      <w:r w:rsidRPr="00112E15">
        <w:rPr>
          <w:lang w:val="es-ES"/>
        </w:rPr>
        <w:t>Objetivo:</w:t>
      </w:r>
      <w:r w:rsidR="00DE72E9">
        <w:rPr>
          <w:lang w:val="es-ES"/>
        </w:rPr>
        <w:t xml:space="preserve"> </w:t>
      </w:r>
      <w:r w:rsidRPr="00112E15">
        <w:rPr>
          <w:lang w:val="es-ES"/>
        </w:rPr>
        <w:t>≥ 4%</w:t>
      </w:r>
    </w:p>
    <w:p w14:paraId="67C41F38" w14:textId="77777777" w:rsidR="00434A81" w:rsidRPr="00112E15" w:rsidRDefault="00000000" w:rsidP="009D0A37">
      <w:pPr>
        <w:rPr>
          <w:lang w:val="es-ES"/>
        </w:rPr>
      </w:pPr>
      <w:r w:rsidRPr="00112E15">
        <w:rPr>
          <w:lang w:val="es-ES"/>
        </w:rPr>
        <w:t>Este indicador mide la diversidad de producto disponible en el piso.</w:t>
      </w:r>
    </w:p>
    <w:p w14:paraId="69EE9590" w14:textId="7BB59485" w:rsidR="00434A81" w:rsidRPr="00112E15" w:rsidRDefault="00000000" w:rsidP="009D0A37">
      <w:pPr>
        <w:pStyle w:val="Heading1"/>
        <w:rPr>
          <w:b w:val="0"/>
          <w:bCs w:val="0"/>
          <w:lang w:val="es-ES"/>
        </w:rPr>
      </w:pPr>
      <w:r w:rsidRPr="00112E15">
        <w:rPr>
          <w:b w:val="0"/>
          <w:bCs w:val="0"/>
          <w:lang w:val="es-ES"/>
        </w:rPr>
        <w:t>1</w:t>
      </w:r>
      <w:r w:rsidR="00DE72E9">
        <w:rPr>
          <w:b w:val="0"/>
          <w:bCs w:val="0"/>
          <w:lang w:val="es-ES"/>
        </w:rPr>
        <w:t>6.</w:t>
      </w:r>
      <w:r w:rsidRPr="00112E15">
        <w:rPr>
          <w:b w:val="0"/>
          <w:bCs w:val="0"/>
          <w:lang w:val="es-ES"/>
        </w:rPr>
        <w:t xml:space="preserve"> Uso de reportes operativos</w:t>
      </w:r>
    </w:p>
    <w:p w14:paraId="00EC9693" w14:textId="63188C73" w:rsidR="00434A81" w:rsidRPr="00112E15" w:rsidRDefault="00000000" w:rsidP="009D0A37">
      <w:pPr>
        <w:rPr>
          <w:lang w:val="es-ES"/>
        </w:rPr>
      </w:pPr>
      <w:r w:rsidRPr="00112E15">
        <w:rPr>
          <w:lang w:val="es-ES"/>
        </w:rPr>
        <w:t>Report</w:t>
      </w:r>
      <w:r w:rsidR="00DE72E9">
        <w:rPr>
          <w:lang w:val="es-ES"/>
        </w:rPr>
        <w:t xml:space="preserve">e </w:t>
      </w:r>
      <w:r w:rsidRPr="00112E15">
        <w:rPr>
          <w:lang w:val="es-ES"/>
        </w:rPr>
        <w:t>1 → Inventario completo</w:t>
      </w:r>
    </w:p>
    <w:p w14:paraId="0F59300A" w14:textId="3FD10925" w:rsidR="00434A81" w:rsidRPr="00112E15" w:rsidRDefault="00000000" w:rsidP="009D0A37">
      <w:pPr>
        <w:rPr>
          <w:lang w:val="es-ES"/>
        </w:rPr>
      </w:pPr>
      <w:r w:rsidRPr="00112E15">
        <w:rPr>
          <w:lang w:val="es-ES"/>
        </w:rPr>
        <w:t>Report</w:t>
      </w:r>
      <w:r w:rsidR="00DE72E9">
        <w:rPr>
          <w:lang w:val="es-ES"/>
        </w:rPr>
        <w:t>e</w:t>
      </w:r>
      <w:r w:rsidRPr="00112E15">
        <w:rPr>
          <w:lang w:val="es-ES"/>
        </w:rPr>
        <w:t xml:space="preserve"> 41 → Productos que deben ir a piso</w:t>
      </w:r>
    </w:p>
    <w:p w14:paraId="6B94B0AB" w14:textId="5158A376" w:rsidR="00434A81" w:rsidRPr="00112E15" w:rsidRDefault="00000000" w:rsidP="009D0A37">
      <w:pPr>
        <w:rPr>
          <w:lang w:val="es-ES"/>
        </w:rPr>
      </w:pPr>
      <w:r w:rsidRPr="00112E15">
        <w:rPr>
          <w:lang w:val="es-ES"/>
        </w:rPr>
        <w:t>Report</w:t>
      </w:r>
      <w:r w:rsidR="00DE72E9">
        <w:rPr>
          <w:lang w:val="es-ES"/>
        </w:rPr>
        <w:t>e</w:t>
      </w:r>
      <w:r w:rsidRPr="00112E15">
        <w:rPr>
          <w:lang w:val="es-ES"/>
        </w:rPr>
        <w:t xml:space="preserve"> 55 → Movimientos entre depósito y piso</w:t>
      </w:r>
    </w:p>
    <w:p w14:paraId="424A8EF0" w14:textId="5083C999" w:rsidR="00434A81" w:rsidRPr="00112E15" w:rsidRDefault="00000000" w:rsidP="009D0A37">
      <w:pPr>
        <w:rPr>
          <w:lang w:val="es-ES"/>
        </w:rPr>
      </w:pPr>
      <w:r w:rsidRPr="00112E15">
        <w:rPr>
          <w:lang w:val="es-ES"/>
        </w:rPr>
        <w:t>Report</w:t>
      </w:r>
      <w:r w:rsidR="00DE72E9">
        <w:rPr>
          <w:lang w:val="es-ES"/>
        </w:rPr>
        <w:t>e</w:t>
      </w:r>
      <w:r w:rsidRPr="00112E15">
        <w:rPr>
          <w:lang w:val="es-ES"/>
        </w:rPr>
        <w:t xml:space="preserve"> 5003 → Órdenes generadas por algoritmo</w:t>
      </w:r>
    </w:p>
    <w:p w14:paraId="415A642E" w14:textId="023796F8" w:rsidR="00434A81" w:rsidRPr="00112E15" w:rsidRDefault="00000000" w:rsidP="009D0A37">
      <w:pPr>
        <w:pStyle w:val="Heading1"/>
        <w:rPr>
          <w:b w:val="0"/>
          <w:bCs w:val="0"/>
          <w:lang w:val="es-ES"/>
        </w:rPr>
      </w:pPr>
      <w:r w:rsidRPr="00112E15">
        <w:rPr>
          <w:b w:val="0"/>
          <w:bCs w:val="0"/>
          <w:lang w:val="es-ES"/>
        </w:rPr>
        <w:t>1</w:t>
      </w:r>
      <w:r w:rsidR="00DE72E9">
        <w:rPr>
          <w:b w:val="0"/>
          <w:bCs w:val="0"/>
          <w:lang w:val="es-ES"/>
        </w:rPr>
        <w:t>7</w:t>
      </w:r>
      <w:r w:rsidRPr="00112E15">
        <w:rPr>
          <w:b w:val="0"/>
          <w:bCs w:val="0"/>
          <w:lang w:val="es-ES"/>
        </w:rPr>
        <w:t>. Señales de alerta</w:t>
      </w:r>
    </w:p>
    <w:p w14:paraId="06A4E487" w14:textId="6AD9C35A" w:rsidR="00434A81" w:rsidRPr="00112E15" w:rsidRDefault="00000000" w:rsidP="009D0A37">
      <w:pPr>
        <w:rPr>
          <w:lang w:val="es-ES"/>
        </w:rPr>
      </w:pPr>
      <w:r w:rsidRPr="00112E15">
        <w:rPr>
          <w:lang w:val="es-ES"/>
        </w:rPr>
        <w:t>Indicadores de problemas operativos:</w:t>
      </w:r>
    </w:p>
    <w:p w14:paraId="7EDFCF07" w14:textId="637C3583" w:rsidR="00434A81" w:rsidRPr="00112E15" w:rsidRDefault="00000000" w:rsidP="009D0A37">
      <w:pPr>
        <w:rPr>
          <w:lang w:val="es-ES"/>
        </w:rPr>
      </w:pPr>
      <w:r w:rsidRPr="00112E15">
        <w:rPr>
          <w:lang w:val="es-ES"/>
        </w:rPr>
        <w:t>• Report</w:t>
      </w:r>
      <w:r w:rsidR="00DE72E9">
        <w:rPr>
          <w:lang w:val="es-ES"/>
        </w:rPr>
        <w:t xml:space="preserve">e </w:t>
      </w:r>
      <w:r w:rsidRPr="00112E15">
        <w:rPr>
          <w:lang w:val="es-ES"/>
        </w:rPr>
        <w:t>41 &gt; 4000</w:t>
      </w:r>
    </w:p>
    <w:p w14:paraId="6B164463" w14:textId="77777777" w:rsidR="00434A81" w:rsidRPr="00112E15" w:rsidRDefault="00000000" w:rsidP="009D0A37">
      <w:pPr>
        <w:rPr>
          <w:lang w:val="es-ES"/>
        </w:rPr>
      </w:pPr>
      <w:r w:rsidRPr="00112E15">
        <w:rPr>
          <w:lang w:val="es-ES"/>
        </w:rPr>
        <w:t xml:space="preserve">• </w:t>
      </w:r>
      <w:proofErr w:type="spellStart"/>
      <w:r w:rsidRPr="00112E15">
        <w:rPr>
          <w:lang w:val="es-ES"/>
        </w:rPr>
        <w:t>Fullness</w:t>
      </w:r>
      <w:proofErr w:type="spellEnd"/>
      <w:r w:rsidRPr="00112E15">
        <w:rPr>
          <w:lang w:val="es-ES"/>
        </w:rPr>
        <w:t xml:space="preserve"> &lt; 85%</w:t>
      </w:r>
    </w:p>
    <w:p w14:paraId="504A8C1D" w14:textId="77777777" w:rsidR="00434A81" w:rsidRPr="00112E15" w:rsidRDefault="00000000" w:rsidP="009D0A37">
      <w:pPr>
        <w:rPr>
          <w:lang w:val="es-ES"/>
        </w:rPr>
      </w:pPr>
      <w:r w:rsidRPr="00112E15">
        <w:rPr>
          <w:lang w:val="es-ES"/>
        </w:rPr>
        <w:t>• Sales Warehouse Ratio &gt; 2%</w:t>
      </w:r>
    </w:p>
    <w:p w14:paraId="56EE2201" w14:textId="77777777" w:rsidR="00434A81" w:rsidRPr="00112E15" w:rsidRDefault="00000000" w:rsidP="009D0A37">
      <w:pPr>
        <w:rPr>
          <w:lang w:val="es-ES"/>
        </w:rPr>
      </w:pPr>
      <w:r w:rsidRPr="00112E15">
        <w:rPr>
          <w:lang w:val="es-ES"/>
        </w:rPr>
        <w:t>• Producto nuevo tarda &gt; 6h en llegar al piso</w:t>
      </w:r>
    </w:p>
    <w:p w14:paraId="089B68AB" w14:textId="123A7B32" w:rsidR="00434A81" w:rsidRPr="00112E15" w:rsidRDefault="00000000" w:rsidP="009D0A37">
      <w:pPr>
        <w:pStyle w:val="Heading1"/>
        <w:rPr>
          <w:b w:val="0"/>
          <w:bCs w:val="0"/>
          <w:lang w:val="es-ES"/>
        </w:rPr>
      </w:pPr>
      <w:r w:rsidRPr="00112E15">
        <w:rPr>
          <w:b w:val="0"/>
          <w:bCs w:val="0"/>
          <w:lang w:val="es-ES"/>
        </w:rPr>
        <w:t>1</w:t>
      </w:r>
      <w:r w:rsidR="00DE72E9">
        <w:rPr>
          <w:b w:val="0"/>
          <w:bCs w:val="0"/>
          <w:lang w:val="es-ES"/>
        </w:rPr>
        <w:t>8</w:t>
      </w:r>
      <w:r w:rsidRPr="00112E15">
        <w:rPr>
          <w:b w:val="0"/>
          <w:bCs w:val="0"/>
          <w:lang w:val="es-ES"/>
        </w:rPr>
        <w:t>. Procedimientos correctivos</w:t>
      </w:r>
    </w:p>
    <w:p w14:paraId="3D48989A" w14:textId="2F1DC379" w:rsidR="00434A81" w:rsidRPr="00112E15" w:rsidRDefault="00000000" w:rsidP="009D0A37">
      <w:pPr>
        <w:rPr>
          <w:lang w:val="es-ES"/>
        </w:rPr>
      </w:pPr>
      <w:r w:rsidRPr="00112E15">
        <w:rPr>
          <w:lang w:val="es-ES"/>
        </w:rPr>
        <w:t>Cuando se detecten problemas:</w:t>
      </w:r>
    </w:p>
    <w:p w14:paraId="251315C0" w14:textId="77777777" w:rsidR="00434A81" w:rsidRPr="00112E15" w:rsidRDefault="00000000" w:rsidP="009D0A37">
      <w:pPr>
        <w:rPr>
          <w:lang w:val="es-ES"/>
        </w:rPr>
      </w:pPr>
      <w:r w:rsidRPr="00112E15">
        <w:rPr>
          <w:lang w:val="es-ES"/>
        </w:rPr>
        <w:t>1. Aumentar equipo de reposición</w:t>
      </w:r>
    </w:p>
    <w:p w14:paraId="68363D5D" w14:textId="77777777" w:rsidR="00434A81" w:rsidRPr="00112E15" w:rsidRDefault="00000000" w:rsidP="009D0A37">
      <w:pPr>
        <w:rPr>
          <w:lang w:val="es-ES"/>
        </w:rPr>
      </w:pPr>
      <w:r w:rsidRPr="00112E15">
        <w:rPr>
          <w:lang w:val="es-ES"/>
        </w:rPr>
        <w:t xml:space="preserve">2. Priorizar </w:t>
      </w:r>
      <w:proofErr w:type="spellStart"/>
      <w:r w:rsidRPr="00112E15">
        <w:rPr>
          <w:lang w:val="es-ES"/>
        </w:rPr>
        <w:t>Best</w:t>
      </w:r>
      <w:proofErr w:type="spellEnd"/>
      <w:r w:rsidRPr="00112E15">
        <w:rPr>
          <w:lang w:val="es-ES"/>
        </w:rPr>
        <w:t xml:space="preserve"> Sellers</w:t>
      </w:r>
    </w:p>
    <w:p w14:paraId="03DD1818" w14:textId="77777777" w:rsidR="00434A81" w:rsidRPr="00112E15" w:rsidRDefault="00000000" w:rsidP="009D0A37">
      <w:pPr>
        <w:rPr>
          <w:lang w:val="es-ES"/>
        </w:rPr>
      </w:pPr>
      <w:r w:rsidRPr="00112E15">
        <w:rPr>
          <w:lang w:val="es-ES"/>
        </w:rPr>
        <w:t>3. Revisar organización del almacén</w:t>
      </w:r>
    </w:p>
    <w:p w14:paraId="53F1F522" w14:textId="77777777" w:rsidR="00434A81" w:rsidRPr="00112E15" w:rsidRDefault="00000000" w:rsidP="009D0A37">
      <w:pPr>
        <w:rPr>
          <w:lang w:val="es-ES"/>
        </w:rPr>
      </w:pPr>
      <w:r w:rsidRPr="00112E15">
        <w:rPr>
          <w:lang w:val="es-ES"/>
        </w:rPr>
        <w:t>4. Ejecutar ciclos de reposición cada 30 minutos</w:t>
      </w:r>
    </w:p>
    <w:p w14:paraId="0455FDD6" w14:textId="6199A4D9" w:rsidR="00434A81" w:rsidRPr="00112E15" w:rsidRDefault="00DE72E9" w:rsidP="009D0A37">
      <w:pPr>
        <w:pStyle w:val="Heading1"/>
        <w:rPr>
          <w:b w:val="0"/>
          <w:bCs w:val="0"/>
          <w:lang w:val="es-ES"/>
        </w:rPr>
      </w:pPr>
      <w:r>
        <w:rPr>
          <w:b w:val="0"/>
          <w:bCs w:val="0"/>
          <w:lang w:val="es-ES"/>
        </w:rPr>
        <w:t>19</w:t>
      </w:r>
      <w:r w:rsidR="00000000" w:rsidRPr="00112E15">
        <w:rPr>
          <w:b w:val="0"/>
          <w:bCs w:val="0"/>
          <w:lang w:val="es-ES"/>
        </w:rPr>
        <w:t xml:space="preserve">. </w:t>
      </w:r>
      <w:proofErr w:type="spellStart"/>
      <w:r w:rsidR="00000000" w:rsidRPr="00112E15">
        <w:rPr>
          <w:b w:val="0"/>
          <w:bCs w:val="0"/>
          <w:lang w:val="es-ES"/>
        </w:rPr>
        <w:t>Checklist</w:t>
      </w:r>
      <w:proofErr w:type="spellEnd"/>
      <w:r w:rsidR="00000000" w:rsidRPr="00112E15">
        <w:rPr>
          <w:b w:val="0"/>
          <w:bCs w:val="0"/>
          <w:lang w:val="es-ES"/>
        </w:rPr>
        <w:t xml:space="preserve"> diario</w:t>
      </w:r>
    </w:p>
    <w:p w14:paraId="71F79E1B" w14:textId="77777777" w:rsidR="00434A81" w:rsidRPr="00112E15" w:rsidRDefault="00000000" w:rsidP="009D0A37">
      <w:pPr>
        <w:rPr>
          <w:lang w:val="es-ES"/>
        </w:rPr>
      </w:pPr>
      <w:r w:rsidRPr="00112E15">
        <w:rPr>
          <w:lang w:val="es-ES"/>
        </w:rPr>
        <w:t>Apertura:</w:t>
      </w:r>
    </w:p>
    <w:p w14:paraId="437967D2" w14:textId="5E56015B" w:rsidR="00434A81" w:rsidRPr="00112E15" w:rsidRDefault="00000000" w:rsidP="009D0A37">
      <w:pPr>
        <w:rPr>
          <w:lang w:val="es-ES"/>
        </w:rPr>
      </w:pPr>
      <w:r w:rsidRPr="00112E15">
        <w:rPr>
          <w:lang w:val="es-ES"/>
        </w:rPr>
        <w:t>• Revisar Report</w:t>
      </w:r>
      <w:r w:rsidR="00DE72E9">
        <w:rPr>
          <w:lang w:val="es-ES"/>
        </w:rPr>
        <w:t>e</w:t>
      </w:r>
      <w:r w:rsidRPr="00112E15">
        <w:rPr>
          <w:lang w:val="es-ES"/>
        </w:rPr>
        <w:t xml:space="preserve"> 41</w:t>
      </w:r>
    </w:p>
    <w:p w14:paraId="2390C06D" w14:textId="77777777" w:rsidR="00434A81" w:rsidRPr="00112E15" w:rsidRDefault="00000000" w:rsidP="009D0A37">
      <w:pPr>
        <w:rPr>
          <w:lang w:val="es-ES"/>
        </w:rPr>
      </w:pPr>
      <w:r w:rsidRPr="00112E15">
        <w:rPr>
          <w:lang w:val="es-ES"/>
        </w:rPr>
        <w:t xml:space="preserve">• Reponer </w:t>
      </w:r>
      <w:proofErr w:type="spellStart"/>
      <w:r w:rsidRPr="00112E15">
        <w:rPr>
          <w:lang w:val="es-ES"/>
        </w:rPr>
        <w:t>best</w:t>
      </w:r>
      <w:proofErr w:type="spellEnd"/>
      <w:r w:rsidRPr="00112E15">
        <w:rPr>
          <w:lang w:val="es-ES"/>
        </w:rPr>
        <w:t xml:space="preserve"> </w:t>
      </w:r>
      <w:proofErr w:type="spellStart"/>
      <w:r w:rsidRPr="00112E15">
        <w:rPr>
          <w:lang w:val="es-ES"/>
        </w:rPr>
        <w:t>sellers</w:t>
      </w:r>
      <w:proofErr w:type="spellEnd"/>
    </w:p>
    <w:p w14:paraId="0332E6F9" w14:textId="77777777" w:rsidR="00434A81" w:rsidRPr="00112E15" w:rsidRDefault="00000000" w:rsidP="009D0A37">
      <w:pPr>
        <w:rPr>
          <w:lang w:val="es-ES"/>
        </w:rPr>
      </w:pPr>
      <w:r w:rsidRPr="00112E15">
        <w:rPr>
          <w:lang w:val="es-ES"/>
        </w:rPr>
        <w:lastRenderedPageBreak/>
        <w:t xml:space="preserve">• </w:t>
      </w:r>
      <w:proofErr w:type="spellStart"/>
      <w:r w:rsidRPr="00112E15">
        <w:rPr>
          <w:lang w:val="es-ES"/>
        </w:rPr>
        <w:t>Recovery</w:t>
      </w:r>
      <w:proofErr w:type="spellEnd"/>
      <w:r w:rsidRPr="00112E15">
        <w:rPr>
          <w:lang w:val="es-ES"/>
        </w:rPr>
        <w:t xml:space="preserve"> visual</w:t>
      </w:r>
    </w:p>
    <w:p w14:paraId="52D39BF9" w14:textId="77777777" w:rsidR="00434A81" w:rsidRPr="00112E15" w:rsidRDefault="00434A81" w:rsidP="009D0A37">
      <w:pPr>
        <w:rPr>
          <w:lang w:val="es-ES"/>
        </w:rPr>
      </w:pPr>
    </w:p>
    <w:p w14:paraId="1B137E2C" w14:textId="77777777" w:rsidR="00434A81" w:rsidRPr="00112E15" w:rsidRDefault="00000000" w:rsidP="009D0A37">
      <w:pPr>
        <w:rPr>
          <w:lang w:val="es-ES"/>
        </w:rPr>
      </w:pPr>
      <w:r w:rsidRPr="00112E15">
        <w:rPr>
          <w:lang w:val="es-ES"/>
        </w:rPr>
        <w:t>Durante el día:</w:t>
      </w:r>
    </w:p>
    <w:p w14:paraId="55DC18E1" w14:textId="5C5727FA" w:rsidR="00434A81" w:rsidRPr="00112E15" w:rsidRDefault="00000000" w:rsidP="009D0A37">
      <w:pPr>
        <w:rPr>
          <w:lang w:val="es-ES"/>
        </w:rPr>
      </w:pPr>
      <w:r w:rsidRPr="00112E15">
        <w:rPr>
          <w:lang w:val="es-ES"/>
        </w:rPr>
        <w:t xml:space="preserve">• Reposición cada </w:t>
      </w:r>
      <w:r w:rsidR="00DE72E9">
        <w:rPr>
          <w:lang w:val="es-ES"/>
        </w:rPr>
        <w:t>hora</w:t>
      </w:r>
    </w:p>
    <w:p w14:paraId="32C753B3" w14:textId="16A57931" w:rsidR="00434A81" w:rsidRDefault="00000000" w:rsidP="009D0A37">
      <w:pPr>
        <w:rPr>
          <w:lang w:val="es-ES"/>
        </w:rPr>
      </w:pPr>
      <w:r w:rsidRPr="00112E15">
        <w:rPr>
          <w:lang w:val="es-ES"/>
        </w:rPr>
        <w:t>• Revisión de reportes</w:t>
      </w:r>
    </w:p>
    <w:p w14:paraId="2311C32D" w14:textId="77777777" w:rsidR="00DE72E9" w:rsidRPr="00112E15" w:rsidRDefault="00DE72E9" w:rsidP="009D0A37">
      <w:pPr>
        <w:rPr>
          <w:lang w:val="es-ES"/>
        </w:rPr>
      </w:pPr>
    </w:p>
    <w:p w14:paraId="23E2C6FB" w14:textId="77777777" w:rsidR="00434A81" w:rsidRPr="00112E15" w:rsidRDefault="00000000" w:rsidP="009D0A37">
      <w:pPr>
        <w:rPr>
          <w:lang w:val="es-ES"/>
        </w:rPr>
      </w:pPr>
      <w:r w:rsidRPr="00112E15">
        <w:rPr>
          <w:lang w:val="es-ES"/>
        </w:rPr>
        <w:t>Cierre:</w:t>
      </w:r>
    </w:p>
    <w:p w14:paraId="4DF85390" w14:textId="77777777" w:rsidR="00434A81" w:rsidRPr="00112E15" w:rsidRDefault="00000000" w:rsidP="009D0A37">
      <w:pPr>
        <w:rPr>
          <w:lang w:val="es-ES"/>
        </w:rPr>
      </w:pPr>
      <w:r w:rsidRPr="00112E15">
        <w:rPr>
          <w:lang w:val="es-ES"/>
        </w:rPr>
        <w:t xml:space="preserve">• </w:t>
      </w:r>
      <w:proofErr w:type="spellStart"/>
      <w:r w:rsidRPr="00112E15">
        <w:rPr>
          <w:lang w:val="es-ES"/>
        </w:rPr>
        <w:t>Recovery</w:t>
      </w:r>
      <w:proofErr w:type="spellEnd"/>
      <w:r w:rsidRPr="00112E15">
        <w:rPr>
          <w:lang w:val="es-ES"/>
        </w:rPr>
        <w:t xml:space="preserve"> completo</w:t>
      </w:r>
    </w:p>
    <w:p w14:paraId="4AAAA6FC" w14:textId="77777777" w:rsidR="00434A81" w:rsidRPr="00112E15" w:rsidRDefault="00000000" w:rsidP="009D0A37">
      <w:r w:rsidRPr="00112E15">
        <w:t xml:space="preserve">• </w:t>
      </w:r>
      <w:proofErr w:type="spellStart"/>
      <w:r w:rsidRPr="00112E15">
        <w:t>Reposición</w:t>
      </w:r>
      <w:proofErr w:type="spellEnd"/>
      <w:r w:rsidRPr="00112E15">
        <w:t xml:space="preserve"> </w:t>
      </w:r>
      <w:proofErr w:type="spellStart"/>
      <w:r w:rsidRPr="00112E15">
        <w:t>preventiva</w:t>
      </w:r>
      <w:proofErr w:type="spellEnd"/>
    </w:p>
    <w:p w14:paraId="0FD4EC10" w14:textId="77777777" w:rsidR="00434A81" w:rsidRPr="00112E15" w:rsidRDefault="00000000" w:rsidP="009D0A37">
      <w:r w:rsidRPr="00112E15">
        <w:t xml:space="preserve">• Organización del </w:t>
      </w:r>
      <w:proofErr w:type="spellStart"/>
      <w:r w:rsidRPr="00112E15">
        <w:t>depósito</w:t>
      </w:r>
      <w:proofErr w:type="spellEnd"/>
    </w:p>
    <w:sectPr w:rsidR="00434A81" w:rsidRPr="00112E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oogle Sans Text">
    <w:altName w:val="Cambria"/>
    <w:panose1 w:val="020B0604020202020204"/>
    <w:charset w:val="00"/>
    <w:family w:val="roman"/>
    <w:pitch w:val="default"/>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718A4"/>
    <w:multiLevelType w:val="hybridMultilevel"/>
    <w:tmpl w:val="CC86AE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0FB556A"/>
    <w:multiLevelType w:val="multilevel"/>
    <w:tmpl w:val="2ED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844356"/>
    <w:multiLevelType w:val="multilevel"/>
    <w:tmpl w:val="1298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2296B"/>
    <w:multiLevelType w:val="multilevel"/>
    <w:tmpl w:val="5030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480FE2"/>
    <w:multiLevelType w:val="multilevel"/>
    <w:tmpl w:val="0B06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53177E"/>
    <w:multiLevelType w:val="hybridMultilevel"/>
    <w:tmpl w:val="868E8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007EB9"/>
    <w:multiLevelType w:val="multilevel"/>
    <w:tmpl w:val="CC8A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304F5"/>
    <w:multiLevelType w:val="multilevel"/>
    <w:tmpl w:val="B6E6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A95170"/>
    <w:multiLevelType w:val="multilevel"/>
    <w:tmpl w:val="F634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A6FE2"/>
    <w:multiLevelType w:val="multilevel"/>
    <w:tmpl w:val="DFFA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88332B"/>
    <w:multiLevelType w:val="multilevel"/>
    <w:tmpl w:val="506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0F11A6"/>
    <w:multiLevelType w:val="multilevel"/>
    <w:tmpl w:val="7658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601053"/>
    <w:multiLevelType w:val="multilevel"/>
    <w:tmpl w:val="DC541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9E27AB"/>
    <w:multiLevelType w:val="multilevel"/>
    <w:tmpl w:val="1DA6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95361"/>
    <w:multiLevelType w:val="multilevel"/>
    <w:tmpl w:val="F57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491B66"/>
    <w:multiLevelType w:val="multilevel"/>
    <w:tmpl w:val="7E4C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2616F2"/>
    <w:multiLevelType w:val="multilevel"/>
    <w:tmpl w:val="ED56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A742AA"/>
    <w:multiLevelType w:val="multilevel"/>
    <w:tmpl w:val="5752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47E55"/>
    <w:multiLevelType w:val="multilevel"/>
    <w:tmpl w:val="A166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805108"/>
    <w:multiLevelType w:val="multilevel"/>
    <w:tmpl w:val="C37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E304C"/>
    <w:multiLevelType w:val="multilevel"/>
    <w:tmpl w:val="0252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4E25B4"/>
    <w:multiLevelType w:val="multilevel"/>
    <w:tmpl w:val="4A10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23694C"/>
    <w:multiLevelType w:val="multilevel"/>
    <w:tmpl w:val="A23E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BB412A"/>
    <w:multiLevelType w:val="multilevel"/>
    <w:tmpl w:val="74C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897143"/>
    <w:multiLevelType w:val="multilevel"/>
    <w:tmpl w:val="D5FC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D127FB"/>
    <w:multiLevelType w:val="multilevel"/>
    <w:tmpl w:val="EF5E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42128E"/>
    <w:multiLevelType w:val="multilevel"/>
    <w:tmpl w:val="044A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D57F6"/>
    <w:multiLevelType w:val="multilevel"/>
    <w:tmpl w:val="8DF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555255"/>
    <w:multiLevelType w:val="multilevel"/>
    <w:tmpl w:val="AB0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274F22"/>
    <w:multiLevelType w:val="multilevel"/>
    <w:tmpl w:val="3F24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CA3B19"/>
    <w:multiLevelType w:val="multilevel"/>
    <w:tmpl w:val="E9A6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2B520C"/>
    <w:multiLevelType w:val="multilevel"/>
    <w:tmpl w:val="BBB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B276F0"/>
    <w:multiLevelType w:val="multilevel"/>
    <w:tmpl w:val="28A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167037"/>
    <w:multiLevelType w:val="multilevel"/>
    <w:tmpl w:val="8FB4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F122CC"/>
    <w:multiLevelType w:val="multilevel"/>
    <w:tmpl w:val="667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23232D"/>
    <w:multiLevelType w:val="multilevel"/>
    <w:tmpl w:val="40DE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191737"/>
    <w:multiLevelType w:val="multilevel"/>
    <w:tmpl w:val="B752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8110B2"/>
    <w:multiLevelType w:val="multilevel"/>
    <w:tmpl w:val="5B88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8934C4"/>
    <w:multiLevelType w:val="multilevel"/>
    <w:tmpl w:val="DF50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961A52"/>
    <w:multiLevelType w:val="multilevel"/>
    <w:tmpl w:val="0A1C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7661A7"/>
    <w:multiLevelType w:val="multilevel"/>
    <w:tmpl w:val="37E6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635F24"/>
    <w:multiLevelType w:val="multilevel"/>
    <w:tmpl w:val="6C7A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D90CC9"/>
    <w:multiLevelType w:val="multilevel"/>
    <w:tmpl w:val="7D18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CE62E8"/>
    <w:multiLevelType w:val="multilevel"/>
    <w:tmpl w:val="610C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E85015"/>
    <w:multiLevelType w:val="multilevel"/>
    <w:tmpl w:val="F656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F0183B"/>
    <w:multiLevelType w:val="multilevel"/>
    <w:tmpl w:val="69D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355E93"/>
    <w:multiLevelType w:val="multilevel"/>
    <w:tmpl w:val="DC70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014166"/>
    <w:multiLevelType w:val="multilevel"/>
    <w:tmpl w:val="4904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6608B2"/>
    <w:multiLevelType w:val="multilevel"/>
    <w:tmpl w:val="6FF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2B7BD1"/>
    <w:multiLevelType w:val="multilevel"/>
    <w:tmpl w:val="A326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C96BC4"/>
    <w:multiLevelType w:val="multilevel"/>
    <w:tmpl w:val="02F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110090"/>
    <w:multiLevelType w:val="multilevel"/>
    <w:tmpl w:val="7876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1B721F"/>
    <w:multiLevelType w:val="multilevel"/>
    <w:tmpl w:val="E0E4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FF2FCA"/>
    <w:multiLevelType w:val="multilevel"/>
    <w:tmpl w:val="1DE0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075A14"/>
    <w:multiLevelType w:val="multilevel"/>
    <w:tmpl w:val="DF3C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A85BE0"/>
    <w:multiLevelType w:val="multilevel"/>
    <w:tmpl w:val="EE2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1E693D"/>
    <w:multiLevelType w:val="multilevel"/>
    <w:tmpl w:val="4302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6D42E4"/>
    <w:multiLevelType w:val="multilevel"/>
    <w:tmpl w:val="EEB0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C7064A"/>
    <w:multiLevelType w:val="multilevel"/>
    <w:tmpl w:val="FD4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623DFD"/>
    <w:multiLevelType w:val="multilevel"/>
    <w:tmpl w:val="B0E8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577630"/>
    <w:multiLevelType w:val="multilevel"/>
    <w:tmpl w:val="A7D6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E373A5"/>
    <w:multiLevelType w:val="multilevel"/>
    <w:tmpl w:val="9458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9F4AFF"/>
    <w:multiLevelType w:val="multilevel"/>
    <w:tmpl w:val="CDB8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CB6310"/>
    <w:multiLevelType w:val="multilevel"/>
    <w:tmpl w:val="6C8A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825BBD"/>
    <w:multiLevelType w:val="multilevel"/>
    <w:tmpl w:val="5E1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4A773E"/>
    <w:multiLevelType w:val="multilevel"/>
    <w:tmpl w:val="CEB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143B7A"/>
    <w:multiLevelType w:val="multilevel"/>
    <w:tmpl w:val="FDFE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061369"/>
    <w:multiLevelType w:val="multilevel"/>
    <w:tmpl w:val="C336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C3580A"/>
    <w:multiLevelType w:val="multilevel"/>
    <w:tmpl w:val="6D8C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291C73"/>
    <w:multiLevelType w:val="multilevel"/>
    <w:tmpl w:val="4BA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257282"/>
    <w:multiLevelType w:val="hybridMultilevel"/>
    <w:tmpl w:val="4E8CB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DD9495C"/>
    <w:multiLevelType w:val="multilevel"/>
    <w:tmpl w:val="2BB8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194774"/>
    <w:multiLevelType w:val="multilevel"/>
    <w:tmpl w:val="C4EA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C510EA"/>
    <w:multiLevelType w:val="multilevel"/>
    <w:tmpl w:val="304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3257E1"/>
    <w:multiLevelType w:val="multilevel"/>
    <w:tmpl w:val="4A38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8F35EE"/>
    <w:multiLevelType w:val="multilevel"/>
    <w:tmpl w:val="61B03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BF6E0F"/>
    <w:multiLevelType w:val="multilevel"/>
    <w:tmpl w:val="FB7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126C66"/>
    <w:multiLevelType w:val="multilevel"/>
    <w:tmpl w:val="B4E6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AA2D44"/>
    <w:multiLevelType w:val="multilevel"/>
    <w:tmpl w:val="6ED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D52CE8"/>
    <w:multiLevelType w:val="multilevel"/>
    <w:tmpl w:val="E1B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234F82"/>
    <w:multiLevelType w:val="multilevel"/>
    <w:tmpl w:val="EDCE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620F38"/>
    <w:multiLevelType w:val="multilevel"/>
    <w:tmpl w:val="13F6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0C7124"/>
    <w:multiLevelType w:val="multilevel"/>
    <w:tmpl w:val="953E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024F9A"/>
    <w:multiLevelType w:val="multilevel"/>
    <w:tmpl w:val="3A7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06774F"/>
    <w:multiLevelType w:val="multilevel"/>
    <w:tmpl w:val="CC84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665D7F"/>
    <w:multiLevelType w:val="multilevel"/>
    <w:tmpl w:val="4BDE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92579E"/>
    <w:multiLevelType w:val="multilevel"/>
    <w:tmpl w:val="289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EE1FD5"/>
    <w:multiLevelType w:val="multilevel"/>
    <w:tmpl w:val="CCE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5A3E95"/>
    <w:multiLevelType w:val="multilevel"/>
    <w:tmpl w:val="35CC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946684"/>
    <w:multiLevelType w:val="multilevel"/>
    <w:tmpl w:val="506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BE70E2"/>
    <w:multiLevelType w:val="multilevel"/>
    <w:tmpl w:val="C56C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0809C1"/>
    <w:multiLevelType w:val="multilevel"/>
    <w:tmpl w:val="BFC6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731F6C"/>
    <w:multiLevelType w:val="multilevel"/>
    <w:tmpl w:val="75A6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CD218D"/>
    <w:multiLevelType w:val="multilevel"/>
    <w:tmpl w:val="A60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195B8D"/>
    <w:multiLevelType w:val="multilevel"/>
    <w:tmpl w:val="E402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EE53F7D"/>
    <w:multiLevelType w:val="multilevel"/>
    <w:tmpl w:val="D76C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363084"/>
    <w:multiLevelType w:val="multilevel"/>
    <w:tmpl w:val="CAD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A55B46"/>
    <w:multiLevelType w:val="multilevel"/>
    <w:tmpl w:val="A5DE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AA354D"/>
    <w:multiLevelType w:val="multilevel"/>
    <w:tmpl w:val="1934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C35FAA"/>
    <w:multiLevelType w:val="multilevel"/>
    <w:tmpl w:val="70DAD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0C66386"/>
    <w:multiLevelType w:val="multilevel"/>
    <w:tmpl w:val="8B2A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BC0201"/>
    <w:multiLevelType w:val="multilevel"/>
    <w:tmpl w:val="2E3E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696E2F"/>
    <w:multiLevelType w:val="multilevel"/>
    <w:tmpl w:val="7EDC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4B5020"/>
    <w:multiLevelType w:val="multilevel"/>
    <w:tmpl w:val="3C78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B94A06"/>
    <w:multiLevelType w:val="multilevel"/>
    <w:tmpl w:val="391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7B6CFA"/>
    <w:multiLevelType w:val="multilevel"/>
    <w:tmpl w:val="2388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E37676"/>
    <w:multiLevelType w:val="multilevel"/>
    <w:tmpl w:val="A1E8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F24309"/>
    <w:multiLevelType w:val="multilevel"/>
    <w:tmpl w:val="D450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724A20"/>
    <w:multiLevelType w:val="multilevel"/>
    <w:tmpl w:val="D668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D66DBB"/>
    <w:multiLevelType w:val="multilevel"/>
    <w:tmpl w:val="EC8C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A63D5A"/>
    <w:multiLevelType w:val="multilevel"/>
    <w:tmpl w:val="E332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481AC0"/>
    <w:multiLevelType w:val="multilevel"/>
    <w:tmpl w:val="01F6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A20097"/>
    <w:multiLevelType w:val="multilevel"/>
    <w:tmpl w:val="C286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B203DE"/>
    <w:multiLevelType w:val="multilevel"/>
    <w:tmpl w:val="29A0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861FA2"/>
    <w:multiLevelType w:val="multilevel"/>
    <w:tmpl w:val="9D36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712160"/>
    <w:multiLevelType w:val="multilevel"/>
    <w:tmpl w:val="196E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C82DC1"/>
    <w:multiLevelType w:val="multilevel"/>
    <w:tmpl w:val="1C6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36957F0"/>
    <w:multiLevelType w:val="multilevel"/>
    <w:tmpl w:val="D4C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1E75E4"/>
    <w:multiLevelType w:val="multilevel"/>
    <w:tmpl w:val="ED36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3710EC"/>
    <w:multiLevelType w:val="multilevel"/>
    <w:tmpl w:val="AA86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62240A0"/>
    <w:multiLevelType w:val="multilevel"/>
    <w:tmpl w:val="D148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DD38E2"/>
    <w:multiLevelType w:val="multilevel"/>
    <w:tmpl w:val="E14E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FD6854"/>
    <w:multiLevelType w:val="multilevel"/>
    <w:tmpl w:val="73E2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E11AE7"/>
    <w:multiLevelType w:val="multilevel"/>
    <w:tmpl w:val="9DF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AF1962"/>
    <w:multiLevelType w:val="multilevel"/>
    <w:tmpl w:val="F6548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E792FAD"/>
    <w:multiLevelType w:val="multilevel"/>
    <w:tmpl w:val="8702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6A5B0F"/>
    <w:multiLevelType w:val="multilevel"/>
    <w:tmpl w:val="3048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191606">
    <w:abstractNumId w:val="8"/>
  </w:num>
  <w:num w:numId="2" w16cid:durableId="186720203">
    <w:abstractNumId w:val="6"/>
  </w:num>
  <w:num w:numId="3" w16cid:durableId="1554344313">
    <w:abstractNumId w:val="5"/>
  </w:num>
  <w:num w:numId="4" w16cid:durableId="959266036">
    <w:abstractNumId w:val="4"/>
  </w:num>
  <w:num w:numId="5" w16cid:durableId="1431244824">
    <w:abstractNumId w:val="7"/>
  </w:num>
  <w:num w:numId="6" w16cid:durableId="1654482461">
    <w:abstractNumId w:val="3"/>
  </w:num>
  <w:num w:numId="7" w16cid:durableId="1703897940">
    <w:abstractNumId w:val="2"/>
  </w:num>
  <w:num w:numId="8" w16cid:durableId="1605380057">
    <w:abstractNumId w:val="1"/>
  </w:num>
  <w:num w:numId="9" w16cid:durableId="599485508">
    <w:abstractNumId w:val="0"/>
  </w:num>
  <w:num w:numId="10" w16cid:durableId="613246368">
    <w:abstractNumId w:val="119"/>
  </w:num>
  <w:num w:numId="11" w16cid:durableId="206336640">
    <w:abstractNumId w:val="134"/>
  </w:num>
  <w:num w:numId="12" w16cid:durableId="1703508720">
    <w:abstractNumId w:val="127"/>
  </w:num>
  <w:num w:numId="13" w16cid:durableId="1100881568">
    <w:abstractNumId w:val="20"/>
  </w:num>
  <w:num w:numId="14" w16cid:durableId="1745907580">
    <w:abstractNumId w:val="36"/>
  </w:num>
  <w:num w:numId="15" w16cid:durableId="201330560">
    <w:abstractNumId w:val="76"/>
  </w:num>
  <w:num w:numId="16" w16cid:durableId="205603705">
    <w:abstractNumId w:val="93"/>
  </w:num>
  <w:num w:numId="17" w16cid:durableId="27031653">
    <w:abstractNumId w:val="60"/>
  </w:num>
  <w:num w:numId="18" w16cid:durableId="504126074">
    <w:abstractNumId w:val="17"/>
  </w:num>
  <w:num w:numId="19" w16cid:durableId="945843017">
    <w:abstractNumId w:val="73"/>
  </w:num>
  <w:num w:numId="20" w16cid:durableId="1372732185">
    <w:abstractNumId w:val="43"/>
  </w:num>
  <w:num w:numId="21" w16cid:durableId="1571771431">
    <w:abstractNumId w:val="90"/>
  </w:num>
  <w:num w:numId="22" w16cid:durableId="1933392808">
    <w:abstractNumId w:val="84"/>
  </w:num>
  <w:num w:numId="23" w16cid:durableId="708603946">
    <w:abstractNumId w:val="102"/>
  </w:num>
  <w:num w:numId="24" w16cid:durableId="1486823005">
    <w:abstractNumId w:val="68"/>
  </w:num>
  <w:num w:numId="25" w16cid:durableId="354887799">
    <w:abstractNumId w:val="38"/>
  </w:num>
  <w:num w:numId="26" w16cid:durableId="247731601">
    <w:abstractNumId w:val="33"/>
  </w:num>
  <w:num w:numId="27" w16cid:durableId="1679580802">
    <w:abstractNumId w:val="28"/>
  </w:num>
  <w:num w:numId="28" w16cid:durableId="1170825877">
    <w:abstractNumId w:val="122"/>
  </w:num>
  <w:num w:numId="29" w16cid:durableId="62723758">
    <w:abstractNumId w:val="71"/>
  </w:num>
  <w:num w:numId="30" w16cid:durableId="208882292">
    <w:abstractNumId w:val="78"/>
  </w:num>
  <w:num w:numId="31" w16cid:durableId="884953543">
    <w:abstractNumId w:val="131"/>
  </w:num>
  <w:num w:numId="32" w16cid:durableId="1843663245">
    <w:abstractNumId w:val="129"/>
  </w:num>
  <w:num w:numId="33" w16cid:durableId="345249904">
    <w:abstractNumId w:val="112"/>
  </w:num>
  <w:num w:numId="34" w16cid:durableId="1939680662">
    <w:abstractNumId w:val="61"/>
  </w:num>
  <w:num w:numId="35" w16cid:durableId="1120689015">
    <w:abstractNumId w:val="29"/>
  </w:num>
  <w:num w:numId="36" w16cid:durableId="19673962">
    <w:abstractNumId w:val="96"/>
  </w:num>
  <w:num w:numId="37" w16cid:durableId="958878370">
    <w:abstractNumId w:val="59"/>
  </w:num>
  <w:num w:numId="38" w16cid:durableId="349070239">
    <w:abstractNumId w:val="110"/>
  </w:num>
  <w:num w:numId="39" w16cid:durableId="1145510793">
    <w:abstractNumId w:val="104"/>
  </w:num>
  <w:num w:numId="40" w16cid:durableId="1142696264">
    <w:abstractNumId w:val="32"/>
  </w:num>
  <w:num w:numId="41" w16cid:durableId="376710292">
    <w:abstractNumId w:val="95"/>
  </w:num>
  <w:num w:numId="42" w16cid:durableId="1398240324">
    <w:abstractNumId w:val="120"/>
  </w:num>
  <w:num w:numId="43" w16cid:durableId="1941183540">
    <w:abstractNumId w:val="53"/>
  </w:num>
  <w:num w:numId="44" w16cid:durableId="201746567">
    <w:abstractNumId w:val="41"/>
  </w:num>
  <w:num w:numId="45" w16cid:durableId="1987856227">
    <w:abstractNumId w:val="91"/>
  </w:num>
  <w:num w:numId="46" w16cid:durableId="410346411">
    <w:abstractNumId w:val="101"/>
  </w:num>
  <w:num w:numId="47" w16cid:durableId="1965425864">
    <w:abstractNumId w:val="70"/>
  </w:num>
  <w:num w:numId="48" w16cid:durableId="1996689474">
    <w:abstractNumId w:val="54"/>
  </w:num>
  <w:num w:numId="49" w16cid:durableId="828984164">
    <w:abstractNumId w:val="126"/>
  </w:num>
  <w:num w:numId="50" w16cid:durableId="1875074405">
    <w:abstractNumId w:val="116"/>
  </w:num>
  <w:num w:numId="51" w16cid:durableId="1508666688">
    <w:abstractNumId w:val="52"/>
  </w:num>
  <w:num w:numId="52" w16cid:durableId="820386651">
    <w:abstractNumId w:val="24"/>
  </w:num>
  <w:num w:numId="53" w16cid:durableId="792331640">
    <w:abstractNumId w:val="51"/>
  </w:num>
  <w:num w:numId="54" w16cid:durableId="871457937">
    <w:abstractNumId w:val="130"/>
  </w:num>
  <w:num w:numId="55" w16cid:durableId="1171946505">
    <w:abstractNumId w:val="50"/>
  </w:num>
  <w:num w:numId="56" w16cid:durableId="344602534">
    <w:abstractNumId w:val="123"/>
  </w:num>
  <w:num w:numId="57" w16cid:durableId="1032531405">
    <w:abstractNumId w:val="62"/>
  </w:num>
  <w:num w:numId="58" w16cid:durableId="822892976">
    <w:abstractNumId w:val="10"/>
  </w:num>
  <w:num w:numId="59" w16cid:durableId="1110010163">
    <w:abstractNumId w:val="121"/>
  </w:num>
  <w:num w:numId="60" w16cid:durableId="1017774812">
    <w:abstractNumId w:val="19"/>
  </w:num>
  <w:num w:numId="61" w16cid:durableId="1625770665">
    <w:abstractNumId w:val="83"/>
  </w:num>
  <w:num w:numId="62" w16cid:durableId="1769690467">
    <w:abstractNumId w:val="15"/>
  </w:num>
  <w:num w:numId="63" w16cid:durableId="1516267305">
    <w:abstractNumId w:val="124"/>
  </w:num>
  <w:num w:numId="64" w16cid:durableId="1270432896">
    <w:abstractNumId w:val="106"/>
  </w:num>
  <w:num w:numId="65" w16cid:durableId="1242108587">
    <w:abstractNumId w:val="49"/>
  </w:num>
  <w:num w:numId="66" w16cid:durableId="1316642232">
    <w:abstractNumId w:val="115"/>
  </w:num>
  <w:num w:numId="67" w16cid:durableId="53823438">
    <w:abstractNumId w:val="16"/>
  </w:num>
  <w:num w:numId="68" w16cid:durableId="1824538449">
    <w:abstractNumId w:val="105"/>
  </w:num>
  <w:num w:numId="69" w16cid:durableId="992833479">
    <w:abstractNumId w:val="113"/>
  </w:num>
  <w:num w:numId="70" w16cid:durableId="2092698262">
    <w:abstractNumId w:val="125"/>
  </w:num>
  <w:num w:numId="71" w16cid:durableId="1662272063">
    <w:abstractNumId w:val="82"/>
  </w:num>
  <w:num w:numId="72" w16cid:durableId="2048867934">
    <w:abstractNumId w:val="34"/>
  </w:num>
  <w:num w:numId="73" w16cid:durableId="1848671981">
    <w:abstractNumId w:val="97"/>
  </w:num>
  <w:num w:numId="74" w16cid:durableId="621035098">
    <w:abstractNumId w:val="26"/>
  </w:num>
  <w:num w:numId="75" w16cid:durableId="420227229">
    <w:abstractNumId w:val="72"/>
  </w:num>
  <w:num w:numId="76" w16cid:durableId="116993943">
    <w:abstractNumId w:val="64"/>
  </w:num>
  <w:num w:numId="77" w16cid:durableId="1001741198">
    <w:abstractNumId w:val="31"/>
  </w:num>
  <w:num w:numId="78" w16cid:durableId="1837109720">
    <w:abstractNumId w:val="25"/>
  </w:num>
  <w:num w:numId="79" w16cid:durableId="1321541536">
    <w:abstractNumId w:val="56"/>
  </w:num>
  <w:num w:numId="80" w16cid:durableId="553542130">
    <w:abstractNumId w:val="30"/>
  </w:num>
  <w:num w:numId="81" w16cid:durableId="1165904045">
    <w:abstractNumId w:val="23"/>
  </w:num>
  <w:num w:numId="82" w16cid:durableId="239221915">
    <w:abstractNumId w:val="27"/>
  </w:num>
  <w:num w:numId="83" w16cid:durableId="1280986103">
    <w:abstractNumId w:val="81"/>
  </w:num>
  <w:num w:numId="84" w16cid:durableId="76099119">
    <w:abstractNumId w:val="47"/>
  </w:num>
  <w:num w:numId="85" w16cid:durableId="2020960962">
    <w:abstractNumId w:val="128"/>
  </w:num>
  <w:num w:numId="86" w16cid:durableId="521750055">
    <w:abstractNumId w:val="99"/>
  </w:num>
  <w:num w:numId="87" w16cid:durableId="279650270">
    <w:abstractNumId w:val="108"/>
  </w:num>
  <w:num w:numId="88" w16cid:durableId="1425489647">
    <w:abstractNumId w:val="87"/>
  </w:num>
  <w:num w:numId="89" w16cid:durableId="674579185">
    <w:abstractNumId w:val="44"/>
  </w:num>
  <w:num w:numId="90" w16cid:durableId="1759985139">
    <w:abstractNumId w:val="135"/>
  </w:num>
  <w:num w:numId="91" w16cid:durableId="447361664">
    <w:abstractNumId w:val="69"/>
  </w:num>
  <w:num w:numId="92" w16cid:durableId="438916717">
    <w:abstractNumId w:val="133"/>
  </w:num>
  <w:num w:numId="93" w16cid:durableId="576673768">
    <w:abstractNumId w:val="80"/>
  </w:num>
  <w:num w:numId="94" w16cid:durableId="1907111143">
    <w:abstractNumId w:val="94"/>
  </w:num>
  <w:num w:numId="95" w16cid:durableId="1763068172">
    <w:abstractNumId w:val="85"/>
  </w:num>
  <w:num w:numId="96" w16cid:durableId="896555131">
    <w:abstractNumId w:val="11"/>
  </w:num>
  <w:num w:numId="97" w16cid:durableId="436220359">
    <w:abstractNumId w:val="88"/>
  </w:num>
  <w:num w:numId="98" w16cid:durableId="409499800">
    <w:abstractNumId w:val="22"/>
  </w:num>
  <w:num w:numId="99" w16cid:durableId="2083142921">
    <w:abstractNumId w:val="66"/>
  </w:num>
  <w:num w:numId="100" w16cid:durableId="931545372">
    <w:abstractNumId w:val="74"/>
  </w:num>
  <w:num w:numId="101" w16cid:durableId="194733308">
    <w:abstractNumId w:val="89"/>
  </w:num>
  <w:num w:numId="102" w16cid:durableId="659236712">
    <w:abstractNumId w:val="45"/>
  </w:num>
  <w:num w:numId="103" w16cid:durableId="447093209">
    <w:abstractNumId w:val="18"/>
  </w:num>
  <w:num w:numId="104" w16cid:durableId="235240184">
    <w:abstractNumId w:val="107"/>
  </w:num>
  <w:num w:numId="105" w16cid:durableId="540673886">
    <w:abstractNumId w:val="12"/>
  </w:num>
  <w:num w:numId="106" w16cid:durableId="1462307368">
    <w:abstractNumId w:val="77"/>
  </w:num>
  <w:num w:numId="107" w16cid:durableId="1033845836">
    <w:abstractNumId w:val="100"/>
  </w:num>
  <w:num w:numId="108" w16cid:durableId="1824277182">
    <w:abstractNumId w:val="86"/>
  </w:num>
  <w:num w:numId="109" w16cid:durableId="1498376201">
    <w:abstractNumId w:val="67"/>
  </w:num>
  <w:num w:numId="110" w16cid:durableId="2136176280">
    <w:abstractNumId w:val="117"/>
  </w:num>
  <w:num w:numId="111" w16cid:durableId="1055618131">
    <w:abstractNumId w:val="118"/>
  </w:num>
  <w:num w:numId="112" w16cid:durableId="519897825">
    <w:abstractNumId w:val="109"/>
  </w:num>
  <w:num w:numId="113" w16cid:durableId="313024362">
    <w:abstractNumId w:val="35"/>
  </w:num>
  <w:num w:numId="114" w16cid:durableId="548685568">
    <w:abstractNumId w:val="55"/>
  </w:num>
  <w:num w:numId="115" w16cid:durableId="1700667070">
    <w:abstractNumId w:val="57"/>
  </w:num>
  <w:num w:numId="116" w16cid:durableId="794176856">
    <w:abstractNumId w:val="46"/>
  </w:num>
  <w:num w:numId="117" w16cid:durableId="1255091356">
    <w:abstractNumId w:val="92"/>
  </w:num>
  <w:num w:numId="118" w16cid:durableId="1585651844">
    <w:abstractNumId w:val="39"/>
  </w:num>
  <w:num w:numId="119" w16cid:durableId="1536892000">
    <w:abstractNumId w:val="98"/>
  </w:num>
  <w:num w:numId="120" w16cid:durableId="1349143404">
    <w:abstractNumId w:val="132"/>
  </w:num>
  <w:num w:numId="121" w16cid:durableId="632756964">
    <w:abstractNumId w:val="114"/>
  </w:num>
  <w:num w:numId="122" w16cid:durableId="809979476">
    <w:abstractNumId w:val="75"/>
  </w:num>
  <w:num w:numId="123" w16cid:durableId="856308727">
    <w:abstractNumId w:val="42"/>
  </w:num>
  <w:num w:numId="124" w16cid:durableId="752123097">
    <w:abstractNumId w:val="37"/>
  </w:num>
  <w:num w:numId="125" w16cid:durableId="1634411495">
    <w:abstractNumId w:val="103"/>
  </w:num>
  <w:num w:numId="126" w16cid:durableId="2048412658">
    <w:abstractNumId w:val="65"/>
  </w:num>
  <w:num w:numId="127" w16cid:durableId="401218648">
    <w:abstractNumId w:val="111"/>
  </w:num>
  <w:num w:numId="128" w16cid:durableId="378752148">
    <w:abstractNumId w:val="21"/>
  </w:num>
  <w:num w:numId="129" w16cid:durableId="1337925242">
    <w:abstractNumId w:val="40"/>
  </w:num>
  <w:num w:numId="130" w16cid:durableId="6059792">
    <w:abstractNumId w:val="63"/>
  </w:num>
  <w:num w:numId="131" w16cid:durableId="744835794">
    <w:abstractNumId w:val="13"/>
  </w:num>
  <w:num w:numId="132" w16cid:durableId="1776824127">
    <w:abstractNumId w:val="48"/>
  </w:num>
  <w:num w:numId="133" w16cid:durableId="229390977">
    <w:abstractNumId w:val="58"/>
  </w:num>
  <w:num w:numId="134" w16cid:durableId="1421214678">
    <w:abstractNumId w:val="9"/>
  </w:num>
  <w:num w:numId="135" w16cid:durableId="1482045056">
    <w:abstractNumId w:val="14"/>
  </w:num>
  <w:num w:numId="136" w16cid:durableId="235633390">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43F"/>
    <w:rsid w:val="00112E15"/>
    <w:rsid w:val="0015074B"/>
    <w:rsid w:val="00186BFF"/>
    <w:rsid w:val="001B1260"/>
    <w:rsid w:val="00282CD5"/>
    <w:rsid w:val="002952F8"/>
    <w:rsid w:val="0029639D"/>
    <w:rsid w:val="002A0FD9"/>
    <w:rsid w:val="002E4C33"/>
    <w:rsid w:val="00326F90"/>
    <w:rsid w:val="00391899"/>
    <w:rsid w:val="00434A81"/>
    <w:rsid w:val="00497C96"/>
    <w:rsid w:val="005A467E"/>
    <w:rsid w:val="007563EF"/>
    <w:rsid w:val="008A39BA"/>
    <w:rsid w:val="008D4402"/>
    <w:rsid w:val="008D49E0"/>
    <w:rsid w:val="009D0A37"/>
    <w:rsid w:val="00A132BF"/>
    <w:rsid w:val="00AA1D8D"/>
    <w:rsid w:val="00B47730"/>
    <w:rsid w:val="00B90B81"/>
    <w:rsid w:val="00CB0664"/>
    <w:rsid w:val="00DB29BA"/>
    <w:rsid w:val="00DE72E9"/>
    <w:rsid w:val="00E2612B"/>
    <w:rsid w:val="00E43057"/>
    <w:rsid w:val="00E656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4E1D7"/>
  <w14:defaultImageDpi w14:val="300"/>
  <w15:docId w15:val="{A69F2FE3-BA26-7040-821A-F90105719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952F8"/>
    <w:pPr>
      <w:spacing w:before="100" w:beforeAutospacing="1" w:after="100" w:afterAutospacing="1" w:line="240" w:lineRule="auto"/>
    </w:pPr>
    <w:rPr>
      <w:rFonts w:ascii="Times New Roman" w:eastAsia="Times New Roman" w:hAnsi="Times New Roman" w:cs="Times New Roman"/>
      <w:sz w:val="24"/>
      <w:szCs w:val="24"/>
      <w:lang w:val="en-PA"/>
    </w:rPr>
  </w:style>
  <w:style w:type="character" w:customStyle="1" w:styleId="s1">
    <w:name w:val="s1"/>
    <w:basedOn w:val="DefaultParagraphFont"/>
    <w:rsid w:val="002952F8"/>
  </w:style>
  <w:style w:type="paragraph" w:customStyle="1" w:styleId="p2">
    <w:name w:val="p2"/>
    <w:basedOn w:val="Normal"/>
    <w:rsid w:val="002952F8"/>
    <w:pPr>
      <w:spacing w:before="100" w:beforeAutospacing="1" w:after="100" w:afterAutospacing="1" w:line="240" w:lineRule="auto"/>
    </w:pPr>
    <w:rPr>
      <w:rFonts w:ascii="Times New Roman" w:eastAsia="Times New Roman" w:hAnsi="Times New Roman" w:cs="Times New Roman"/>
      <w:sz w:val="24"/>
      <w:szCs w:val="24"/>
      <w:lang w:val="en-PA"/>
    </w:rPr>
  </w:style>
  <w:style w:type="paragraph" w:customStyle="1" w:styleId="p3">
    <w:name w:val="p3"/>
    <w:basedOn w:val="Normal"/>
    <w:rsid w:val="002952F8"/>
    <w:pPr>
      <w:spacing w:before="100" w:beforeAutospacing="1" w:after="100" w:afterAutospacing="1" w:line="240" w:lineRule="auto"/>
    </w:pPr>
    <w:rPr>
      <w:rFonts w:ascii="Times New Roman" w:eastAsia="Times New Roman" w:hAnsi="Times New Roman" w:cs="Times New Roman"/>
      <w:sz w:val="24"/>
      <w:szCs w:val="24"/>
      <w:lang w:val="en-PA"/>
    </w:rPr>
  </w:style>
  <w:style w:type="character" w:customStyle="1" w:styleId="s2">
    <w:name w:val="s2"/>
    <w:basedOn w:val="DefaultParagraphFont"/>
    <w:rsid w:val="002952F8"/>
  </w:style>
  <w:style w:type="character" w:customStyle="1" w:styleId="s3">
    <w:name w:val="s3"/>
    <w:basedOn w:val="DefaultParagraphFont"/>
    <w:rsid w:val="002952F8"/>
  </w:style>
  <w:style w:type="paragraph" w:customStyle="1" w:styleId="p4">
    <w:name w:val="p4"/>
    <w:basedOn w:val="Normal"/>
    <w:rsid w:val="002952F8"/>
    <w:pPr>
      <w:spacing w:before="100" w:beforeAutospacing="1" w:after="100" w:afterAutospacing="1" w:line="240" w:lineRule="auto"/>
    </w:pPr>
    <w:rPr>
      <w:rFonts w:ascii="Times New Roman" w:eastAsia="Times New Roman" w:hAnsi="Times New Roman" w:cs="Times New Roman"/>
      <w:sz w:val="24"/>
      <w:szCs w:val="24"/>
      <w:lang w:val="en-PA"/>
    </w:rPr>
  </w:style>
  <w:style w:type="character" w:customStyle="1" w:styleId="s4">
    <w:name w:val="s4"/>
    <w:basedOn w:val="DefaultParagraphFont"/>
    <w:rsid w:val="002952F8"/>
  </w:style>
  <w:style w:type="character" w:customStyle="1" w:styleId="ng-star-inserted">
    <w:name w:val="ng-star-inserted"/>
    <w:basedOn w:val="DefaultParagraphFont"/>
    <w:rsid w:val="002A0FD9"/>
  </w:style>
  <w:style w:type="paragraph" w:customStyle="1" w:styleId="paragraph">
    <w:name w:val="paragraph"/>
    <w:basedOn w:val="Normal"/>
    <w:rsid w:val="002A0FD9"/>
    <w:pPr>
      <w:spacing w:before="100" w:beforeAutospacing="1" w:after="100" w:afterAutospacing="1" w:line="240" w:lineRule="auto"/>
    </w:pPr>
    <w:rPr>
      <w:rFonts w:ascii="Times New Roman" w:eastAsia="Times New Roman" w:hAnsi="Times New Roman" w:cs="Times New Roman"/>
      <w:sz w:val="24"/>
      <w:szCs w:val="24"/>
      <w:lang w:val="en-P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56</Pages>
  <Words>9491</Words>
  <Characters>54099</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Velasquez</cp:lastModifiedBy>
  <cp:revision>3</cp:revision>
  <dcterms:created xsi:type="dcterms:W3CDTF">2026-03-07T18:00:00Z</dcterms:created>
  <dcterms:modified xsi:type="dcterms:W3CDTF">2026-03-09T23:21:00Z</dcterms:modified>
  <cp:category/>
</cp:coreProperties>
</file>